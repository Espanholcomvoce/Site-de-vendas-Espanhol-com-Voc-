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color w:val="0A1628"/>
          <w:sz w:val="64"/>
        </w:rPr>
        <w:t>ESPANHOL COM VOCÊ</w:t>
      </w:r>
    </w:p>
    <w:p>
      <w:pPr>
        <w:jc w:val="center"/>
      </w:pPr>
      <w:r>
        <w:rPr>
          <w:color w:val="FBBF24"/>
          <w:sz w:val="32"/>
        </w:rPr>
        <w:t>@espanholcomvoce</w:t>
      </w:r>
    </w:p>
    <w:p>
      <w:pPr>
        <w:jc w:val="center"/>
      </w:pPr>
      <w:r>
        <w:br/>
      </w:r>
    </w:p>
    <w:p>
      <w:pPr>
        <w:jc w:val="center"/>
      </w:pPr>
      <w:r>
        <w:rPr>
          <w:b/>
          <w:color w:val="0A1628"/>
          <w:sz w:val="48"/>
        </w:rPr>
        <w:t>PLANO DE LANÇAMENTO — 7 DIAS</w:t>
      </w:r>
    </w:p>
    <w:p>
      <w:pPr>
        <w:jc w:val="center"/>
      </w:pPr>
      <w:r>
        <w:rPr>
          <w:color w:val="94A3B8"/>
          <w:sz w:val="28"/>
        </w:rPr>
        <w:t>Operação: De zero vendas orgânicas para as primeiras 5-10</w:t>
      </w:r>
    </w:p>
    <w:p>
      <w:pPr>
        <w:jc w:val="center"/>
      </w:pPr>
      <w:r>
        <w:br/>
        <w:br/>
      </w:r>
    </w:p>
    <w:p>
      <w:pPr>
        <w:jc w:val="center"/>
      </w:pPr>
      <w:r>
        <w:rPr>
          <w:color w:val="94A3B8"/>
          <w:sz w:val="24"/>
        </w:rPr>
        <w:t>Roteiros de Feed • Roteiros de Stories • Emails de Lançamento</w:t>
      </w:r>
    </w:p>
    <w:p>
      <w:pPr>
        <w:jc w:val="center"/>
      </w:pPr>
      <w:r>
        <w:br/>
        <w:br/>
        <w:br/>
      </w:r>
    </w:p>
    <w:p>
      <w:pPr>
        <w:jc w:val="center"/>
      </w:pPr>
      <w:r>
        <w:rPr>
          <w:sz w:val="24"/>
        </w:rPr>
        <w:t>Março 2026</w:t>
      </w:r>
    </w:p>
    <w:p>
      <w:r>
        <w:br w:type="page"/>
      </w:r>
    </w:p>
    <w:p>
      <w:pPr>
        <w:pStyle w:val="Heading1"/>
      </w:pPr>
      <w:r>
        <w:t>ÍNDICE</w:t>
      </w:r>
    </w:p>
    <w:p/>
    <w:p>
      <w:r>
        <w:rPr>
          <w:b/>
          <w:sz w:val="22"/>
        </w:rPr>
        <w:t>PARTE 1 — VISÃO GERAL DA OPERAÇÃO</w:t>
      </w:r>
    </w:p>
    <w:p>
      <w:r>
        <w:rPr>
          <w:color w:val="666666"/>
          <w:sz w:val="20"/>
        </w:rPr>
        <w:t xml:space="preserve">  Estrutura dos 7 dias</w:t>
      </w:r>
    </w:p>
    <w:p>
      <w:r>
        <w:rPr>
          <w:color w:val="666666"/>
          <w:sz w:val="20"/>
        </w:rPr>
        <w:t xml:space="preserve">  Checklist de pré-lançamento</w:t>
      </w:r>
    </w:p>
    <w:p>
      <w:r>
        <w:rPr>
          <w:color w:val="666666"/>
          <w:sz w:val="20"/>
        </w:rPr>
        <w:t xml:space="preserve">  Regras gerais de gravação</w:t>
      </w:r>
    </w:p>
    <w:p/>
    <w:p>
      <w:r>
        <w:rPr>
          <w:b/>
          <w:sz w:val="22"/>
        </w:rPr>
        <w:t>PARTE 2 — ROTEIROS DE STORIES (83 Stories)</w:t>
      </w:r>
    </w:p>
    <w:p>
      <w:r>
        <w:rPr>
          <w:color w:val="666666"/>
          <w:sz w:val="20"/>
        </w:rPr>
        <w:t xml:space="preserve">  Dia 1 — Ativação (9 Stories)</w:t>
      </w:r>
    </w:p>
    <w:p>
      <w:r>
        <w:rPr>
          <w:color w:val="666666"/>
          <w:sz w:val="20"/>
        </w:rPr>
        <w:t xml:space="preserve">  Dia 2 — Dor (11 Stories)</w:t>
      </w:r>
    </w:p>
    <w:p>
      <w:r>
        <w:rPr>
          <w:color w:val="666666"/>
          <w:sz w:val="20"/>
        </w:rPr>
        <w:t xml:space="preserve">  Dia 3 — Método (11 Stories)</w:t>
      </w:r>
    </w:p>
    <w:p>
      <w:r>
        <w:rPr>
          <w:color w:val="666666"/>
          <w:sz w:val="20"/>
        </w:rPr>
        <w:t xml:space="preserve">  Dia 4 — Prova Social (11 Stories)</w:t>
      </w:r>
    </w:p>
    <w:p>
      <w:r>
        <w:rPr>
          <w:color w:val="666666"/>
          <w:sz w:val="20"/>
        </w:rPr>
        <w:t xml:space="preserve">  Dia 5 — Mini-Aula Gratuita (17 Stories)</w:t>
      </w:r>
    </w:p>
    <w:p>
      <w:r>
        <w:rPr>
          <w:color w:val="666666"/>
          <w:sz w:val="20"/>
        </w:rPr>
        <w:t xml:space="preserve">  Dia 6 — Oferta (12 Stories)</w:t>
      </w:r>
    </w:p>
    <w:p>
      <w:r>
        <w:rPr>
          <w:color w:val="666666"/>
          <w:sz w:val="20"/>
        </w:rPr>
        <w:t xml:space="preserve">  Dia 7 — Fechamento (12 Stories)</w:t>
      </w:r>
    </w:p>
    <w:p/>
    <w:p>
      <w:r>
        <w:rPr>
          <w:b/>
          <w:sz w:val="22"/>
        </w:rPr>
        <w:t>PARTE 3 — ROTEIROS DE FEED (7 Publicações)</w:t>
      </w:r>
    </w:p>
    <w:p>
      <w:r>
        <w:rPr>
          <w:color w:val="666666"/>
          <w:sz w:val="20"/>
        </w:rPr>
        <w:t xml:space="preserve">  Dia 1 — Reel Viral: Expressões</w:t>
      </w:r>
    </w:p>
    <w:p>
      <w:r>
        <w:rPr>
          <w:color w:val="666666"/>
          <w:sz w:val="20"/>
        </w:rPr>
        <w:t xml:space="preserve">  Dia 2 — Carrossel: Dor e Identificação</w:t>
      </w:r>
    </w:p>
    <w:p>
      <w:r>
        <w:rPr>
          <w:color w:val="666666"/>
          <w:sz w:val="20"/>
        </w:rPr>
        <w:t xml:space="preserve">  Dia 3 — Reel: Quebra de Crenças</w:t>
      </w:r>
    </w:p>
    <w:p>
      <w:r>
        <w:rPr>
          <w:color w:val="666666"/>
          <w:sz w:val="20"/>
        </w:rPr>
        <w:t xml:space="preserve">  Dia 4 — Carrossel: Prova Social</w:t>
      </w:r>
    </w:p>
    <w:p>
      <w:r>
        <w:rPr>
          <w:color w:val="666666"/>
          <w:sz w:val="20"/>
        </w:rPr>
        <w:t xml:space="preserve">  Dia 5 — Reel: Mini-Aula Pública</w:t>
      </w:r>
    </w:p>
    <w:p>
      <w:r>
        <w:rPr>
          <w:color w:val="666666"/>
          <w:sz w:val="20"/>
        </w:rPr>
        <w:t xml:space="preserve">  Dia 6 — Carrossel: Oferta Direta</w:t>
      </w:r>
    </w:p>
    <w:p>
      <w:r>
        <w:rPr>
          <w:color w:val="666666"/>
          <w:sz w:val="20"/>
        </w:rPr>
        <w:t xml:space="preserve">  Dia 7 — Reel: Fechamento</w:t>
      </w:r>
    </w:p>
    <w:p/>
    <w:p>
      <w:r>
        <w:rPr>
          <w:b/>
          <w:sz w:val="22"/>
        </w:rPr>
        <w:t>PARTE 4 — EMAILS DE LANÇAMENTO (5 Emails)</w:t>
      </w:r>
    </w:p>
    <w:p>
      <w:r>
        <w:rPr>
          <w:color w:val="666666"/>
          <w:sz w:val="20"/>
        </w:rPr>
        <w:t xml:space="preserve">  Email 1 (Dia 4) — Aquecimento</w:t>
      </w:r>
    </w:p>
    <w:p>
      <w:r>
        <w:rPr>
          <w:color w:val="666666"/>
          <w:sz w:val="20"/>
        </w:rPr>
        <w:t xml:space="preserve">  Email 2 (Dia 5) — Antecipação</w:t>
      </w:r>
    </w:p>
    <w:p>
      <w:r>
        <w:rPr>
          <w:color w:val="666666"/>
          <w:sz w:val="20"/>
        </w:rPr>
        <w:t xml:space="preserve">  Email 3 (Dia 6) — Abertura da Oferta</w:t>
      </w:r>
    </w:p>
    <w:p>
      <w:r>
        <w:rPr>
          <w:color w:val="666666"/>
          <w:sz w:val="20"/>
        </w:rPr>
        <w:t xml:space="preserve">  Email 4 (Dia 7 manhã) — Último Dia</w:t>
      </w:r>
    </w:p>
    <w:p>
      <w:r>
        <w:rPr>
          <w:color w:val="666666"/>
          <w:sz w:val="20"/>
        </w:rPr>
        <w:t xml:space="preserve">  Email 5 (Dia 7 noite) — Última Chance</w:t>
      </w:r>
    </w:p>
    <w:p/>
    <w:p>
      <w:r>
        <w:rPr>
          <w:b/>
          <w:sz w:val="22"/>
        </w:rPr>
        <w:t>PARTE 5 — PROJEÇÃO DE VENDAS E DMs</w:t>
      </w:r>
    </w:p>
    <w:p>
      <w:r>
        <w:br w:type="page"/>
      </w:r>
    </w:p>
    <w:p>
      <w:pPr>
        <w:pStyle w:val="Heading1"/>
      </w:pPr>
      <w:r>
        <w:t>PARTE 1 — VISÃO GERAL DA OPERAÇÃO</w:t>
      </w:r>
    </w:p>
    <w:p>
      <w:pPr>
        <w:jc w:val="center"/>
      </w:pPr>
      <w:r>
        <w:rPr>
          <w:color w:val="FBBF24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Conceito</w:t>
      </w:r>
    </w:p>
    <w:p>
      <w:r>
        <w:t>Ale abre uma "Semana de Imersão" — 7 dias de conteúdo intenso gratuito nos Stories e Feed, culminando numa oferta especial com prazo real. É a primeira vez que o orgânico será usado como canal de venda estruturado. Meta: 5-10 vendas orgânicas em 7 dias, sem investir em anúncios.</w:t>
      </w:r>
    </w:p>
    <w:p>
      <w:pPr>
        <w:pStyle w:val="Heading2"/>
      </w:pPr>
      <w:r>
        <w:t>Estrutura dos 7 Dias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Dia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Tema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Feed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Stories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Venda?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 (Segunda)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ATIVAÇÃO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Reel viral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 stories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 (Terça)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Carrossel dor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 stories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 (Quarta)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MÉTODO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Reel crenças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 stories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 (Quinta)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PROVA SOCIAL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Carrossel prova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 stories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 (Sexta)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MINI-AULA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Reel mini-aula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 stories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 (Sábado)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OFERTA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Carrossel venda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 stories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SIM 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 (Domingo)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FECHAMENTO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Reel fechamento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 stories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SIM ✓</w:t>
            </w:r>
          </w:p>
        </w:tc>
      </w:tr>
    </w:tbl>
    <w:p/>
    <w:p>
      <w:pPr>
        <w:pStyle w:val="Heading2"/>
      </w:pPr>
      <w:r>
        <w:t>Checklist de Pré-Lançamento</w:t>
      </w:r>
    </w:p>
    <w:p>
      <w:r>
        <w:t>Fazer ANTES do Dia 1:</w:t>
      </w:r>
    </w:p>
    <w:p>
      <w:pPr>
        <w:ind w:left="283"/>
      </w:pPr>
      <w:r>
        <w:rPr>
          <w:sz w:val="20"/>
        </w:rPr>
        <w:t>☐ TESTAR MANYCHAT — Comentar TRAVA, METODO, AULA, FALSOS, QUERO num post e verificar se o bot responde e entrega a isca</w:t>
      </w:r>
    </w:p>
    <w:p>
      <w:pPr>
        <w:ind w:left="283"/>
      </w:pPr>
      <w:r>
        <w:rPr>
          <w:sz w:val="20"/>
        </w:rPr>
        <w:t>☐ TESTAR SEQUÊNCIA DE EMAIL — Cadastrar email teste no Mailchimp via ManyChat e verificar se os emails disparam</w:t>
      </w:r>
    </w:p>
    <w:p>
      <w:pPr>
        <w:ind w:left="283"/>
      </w:pPr>
      <w:r>
        <w:rPr>
          <w:sz w:val="20"/>
        </w:rPr>
        <w:t>☐ TESTAR VSL — Assistir a VSL inteira, verificar se carrega e se o botão de compra funciona</w:t>
      </w:r>
    </w:p>
    <w:p>
      <w:pPr>
        <w:ind w:left="283"/>
      </w:pPr>
      <w:r>
        <w:rPr>
          <w:sz w:val="20"/>
        </w:rPr>
        <w:t>☐ ATUALIZAR LINK NA BIO — CTA claro → Linktree/página com: Aula gratuita (VSL) + PDF gratuito + WhatsApp</w:t>
      </w:r>
    </w:p>
    <w:p>
      <w:pPr>
        <w:ind w:left="283"/>
      </w:pPr>
      <w:r>
        <w:rPr>
          <w:sz w:val="20"/>
        </w:rPr>
        <w:t>☐ ESCOLHER O BÔNUS DA SEMANA — Algo que custe zero/pouco para entregar mas tenha valor percebido alto (recomendação: aula ao vivo com Ale em grupo pequeno)</w:t>
      </w:r>
    </w:p>
    <w:p>
      <w:pPr>
        <w:ind w:left="283"/>
      </w:pPr>
      <w:r>
        <w:rPr>
          <w:sz w:val="20"/>
        </w:rPr>
        <w:t>☐ SEPARAR 4 DEPOIMENTOS FORTES — 1 por avatar: viajante, profissional, acadêmico, morar fora (prints WhatsApp, vídeos, mensagens reais)</w:t>
      </w:r>
    </w:p>
    <w:p>
      <w:pPr>
        <w:ind w:left="283"/>
      </w:pPr>
      <w:r>
        <w:rPr>
          <w:sz w:val="20"/>
        </w:rPr>
        <w:t>☐ PREPARAR OS 5 EMAILS de lançamento (Parte 4 deste documento)</w:t>
      </w:r>
    </w:p>
    <w:p>
      <w:pPr>
        <w:ind w:left="283"/>
      </w:pPr>
      <w:r>
        <w:rPr>
          <w:sz w:val="20"/>
        </w:rPr>
        <w:t>☐ CONFIGURAR KEYWORD "QUERO" no ManyChat — deve enviar link direto para página de vendas</w:t>
      </w:r>
    </w:p>
    <w:p>
      <w:pPr>
        <w:pStyle w:val="Heading2"/>
      </w:pPr>
      <w:r>
        <w:t>Regras Gerais de Gravação</w:t>
      </w:r>
    </w:p>
    <w:p>
      <w:pPr>
        <w:pStyle w:val="ListBullet"/>
      </w:pPr>
      <w:r>
        <w:rPr>
          <w:sz w:val="20"/>
        </w:rPr>
        <w:t>Tom: Ale falando direto pra câmera como amiga. Natural, sem teleprompter, sem produção pesada.</w:t>
      </w:r>
    </w:p>
    <w:p>
      <w:pPr>
        <w:pStyle w:val="ListBullet"/>
      </w:pPr>
      <w:r>
        <w:rPr>
          <w:sz w:val="20"/>
        </w:rPr>
        <w:t>Visual: Fundo natural (casa, escritório, sofá). Ring light ou janela. Nada de cenário montado.</w:t>
      </w:r>
    </w:p>
    <w:p>
      <w:pPr>
        <w:pStyle w:val="ListBullet"/>
      </w:pPr>
      <w:r>
        <w:rPr>
          <w:sz w:val="20"/>
        </w:rPr>
        <w:t>Texto na tela: Sempre colocar legenda resumida + stickers de engajamento.</w:t>
      </w:r>
    </w:p>
    <w:p>
      <w:pPr>
        <w:pStyle w:val="ListBullet"/>
      </w:pPr>
      <w:r>
        <w:rPr>
          <w:sz w:val="20"/>
        </w:rPr>
        <w:t>Duração Stories: 10-15 segundos cada. Máximo 20.</w:t>
      </w:r>
    </w:p>
    <w:p>
      <w:pPr>
        <w:pStyle w:val="ListBullet"/>
      </w:pPr>
      <w:r>
        <w:rPr>
          <w:sz w:val="20"/>
        </w:rPr>
        <w:t>Duração Reels: 30-60 segundos. Gancho nos primeiros 3 segundos.</w:t>
      </w:r>
    </w:p>
    <w:p>
      <w:pPr>
        <w:pStyle w:val="ListBullet"/>
      </w:pPr>
      <w:r>
        <w:rPr>
          <w:sz w:val="20"/>
        </w:rPr>
        <w:t>SEMPRE: "Nós, nativos, falamos..." — primeira pessoa.</w:t>
      </w:r>
    </w:p>
    <w:p>
      <w:pPr>
        <w:pStyle w:val="ListBullet"/>
      </w:pPr>
      <w:r>
        <w:rPr>
          <w:sz w:val="20"/>
        </w:rPr>
        <w:t>NUNCA: "Os nativos falam..." — terceira pessoa proibida.</w:t>
      </w:r>
    </w:p>
    <w:p>
      <w:pPr>
        <w:pStyle w:val="ListBullet"/>
      </w:pPr>
      <w:r>
        <w:rPr>
          <w:sz w:val="20"/>
        </w:rPr>
        <w:t>NUNCA: "Fluente em 30 dias", "Fácil", "Decore" — contra a marca.</w:t>
      </w:r>
    </w:p>
    <w:p>
      <w:pPr>
        <w:pStyle w:val="ListBullet"/>
      </w:pPr>
      <w:r>
        <w:rPr>
          <w:sz w:val="20"/>
        </w:rPr>
        <w:t>Carrosséis: Identidade v2 — navy (#0a1628), dourado (#fbbf24), Inter 900, Caveat manuscrito.</w:t>
      </w:r>
    </w:p>
    <w:p>
      <w:pPr>
        <w:pStyle w:val="ListBullet"/>
      </w:pPr>
      <w:r>
        <w:rPr>
          <w:sz w:val="20"/>
        </w:rPr>
        <w:t>Reels: Câmera frontal, vertical 9:16, enquadramento peito pra cima.</w:t>
      </w:r>
    </w:p>
    <w:p>
      <w:r>
        <w:br w:type="page"/>
      </w:r>
    </w:p>
    <w:p>
      <w:pPr>
        <w:pStyle w:val="Heading1"/>
      </w:pPr>
      <w:r>
        <w:t>PARTE 2 — ROTEIROS DE STORIES</w:t>
      </w:r>
    </w:p>
    <w:p>
      <w:r>
        <w:rPr>
          <w:color w:val="94A3B8"/>
        </w:rPr>
        <w:t>83 Stories em 7 dias — roteiro completo com texto, falas e instruções</w:t>
      </w:r>
    </w:p>
    <w:p>
      <w:pPr>
        <w:jc w:val="center"/>
      </w:pPr>
      <w:r>
        <w:rPr>
          <w:color w:val="FBBF24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DIA 1 — ATIVAÇÃO (Acordar a audiência)</w:t>
      </w:r>
    </w:p>
    <w:p>
      <w:r>
        <w:rPr>
          <w:b/>
          <w:color w:val="0A1628"/>
          <w:sz w:val="24"/>
        </w:rPr>
        <w:t>▌ OBJETIVO</w:t>
      </w:r>
    </w:p>
    <w:p>
      <w:pPr>
        <w:ind w:left="283"/>
      </w:pPr>
      <w:r>
        <w:t>Fazer os seguidores interagirem. Treinar o algoritmo. ZERO venda.</w:t>
      </w:r>
    </w:p>
    <w:p>
      <w:r>
        <w:rPr>
          <w:b/>
          <w:color w:val="FBBF24"/>
          <w:sz w:val="24"/>
        </w:rPr>
        <w:t>STORY 1 — 09:00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Enquete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Fundo navy (#0a1628) + texto dourado (#fbbf24)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Responde com sinceridade 👇</w:t>
      </w:r>
    </w:p>
    <w:p>
      <w:pPr>
        <w:ind w:left="567"/>
      </w:pPr>
    </w:p>
    <w:p>
      <w:pPr>
        <w:ind w:left="567"/>
      </w:pPr>
      <w:r>
        <w:t>ENQUETE:</w:t>
      </w:r>
    </w:p>
    <w:p>
      <w:pPr>
        <w:ind w:left="567"/>
      </w:pPr>
      <w:r>
        <w:t>"Você entende espanhol mas trava na hora de falar?"</w:t>
      </w:r>
    </w:p>
    <w:p>
      <w:pPr>
        <w:ind w:left="567"/>
      </w:pPr>
      <w:r>
        <w:t>[ SIM 😩 ]  [ NÃO 😎 ]</w:t>
      </w:r>
    </w:p>
    <w:p>
      <w:r>
        <w:rPr>
          <w:b/>
          <w:sz w:val="18"/>
        </w:rPr>
        <w:t xml:space="preserve">⚠ Nota: </w:t>
      </w:r>
      <w:r>
        <w:rPr>
          <w:sz w:val="18"/>
        </w:rPr>
        <w:t>Essa enquete é a base de tudo. Resposta esperada: 80%+ SIM.</w:t>
      </w:r>
    </w:p>
    <w:p/>
    <w:p>
      <w:r>
        <w:rPr>
          <w:b/>
          <w:color w:val="FBBF24"/>
          <w:sz w:val="24"/>
        </w:rPr>
        <w:t>STORY 2 — 09:05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de Ale (10 seg)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Close, olhando pra câmera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"Fica comigo essa semana 👀"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"Se você respondeu SIM... fica comigo essa semana. Eu tenho uma coisa pra te mostrar que vai mudar a forma como você aprende espanhol."</w:t>
      </w:r>
    </w:p>
    <w:p/>
    <w:p>
      <w:r>
        <w:rPr>
          <w:b/>
          <w:color w:val="FBBF24"/>
          <w:sz w:val="24"/>
        </w:rPr>
        <w:t>STORY 3 — 12:00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Caixinha de perguntas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Foto da Ale sorrindo + caixinha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Eu quero te ajudar DE VERDADE</w:t>
      </w:r>
    </w:p>
    <w:p>
      <w:pPr>
        <w:ind w:left="567"/>
      </w:pPr>
    </w:p>
    <w:p>
      <w:pPr>
        <w:ind w:left="567"/>
      </w:pPr>
      <w:r>
        <w:t>CAIXINHA:</w:t>
      </w:r>
    </w:p>
    <w:p>
      <w:pPr>
        <w:ind w:left="567"/>
      </w:pPr>
      <w:r>
        <w:t>"Qual sua maior dificuldade com espanhol? Me conta aqui 👇"</w:t>
      </w:r>
    </w:p>
    <w:p>
      <w:r>
        <w:rPr>
          <w:b/>
          <w:sz w:val="18"/>
        </w:rPr>
        <w:t xml:space="preserve">⚠ Nota: </w:t>
      </w:r>
      <w:r>
        <w:rPr>
          <w:sz w:val="18"/>
        </w:rPr>
        <w:t>Ale deve ler TODAS as respostas e escolher 3-4 para responder em vídeo.</w:t>
      </w:r>
    </w:p>
    <w:p/>
    <w:p>
      <w:r>
        <w:rPr>
          <w:b/>
          <w:color w:val="FBBF24"/>
          <w:sz w:val="24"/>
        </w:rPr>
        <w:t>STORY 4 — 15:00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de Ale respondendo pergunta 1 (15 seg)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Close, tom didático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Pergunta do seguidor no topo + resposta em destaque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"Recebi essa pergunta aqui: [lê a pergunta]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Olha, isso é mais comum do que você imagina. [Resposta curta]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No espanhol real, nós falamos assim: [ensina]"</w:t>
      </w:r>
    </w:p>
    <w:p/>
    <w:p>
      <w:r>
        <w:rPr>
          <w:b/>
          <w:color w:val="FBBF24"/>
          <w:sz w:val="24"/>
        </w:rPr>
        <w:t>STORY 5 — 15:05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de Ale respondendo pergunta 2 (15 seg)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Mesmo formato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Pergunta + resposta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"Essa outra pergunta aqui eu AMEI: [lê a pergunta]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Sabe por que tanta gente tem essa dúvida? Porque na escola ensinam errado. A gente fala assim: [ensina]"</w:t>
      </w:r>
    </w:p>
    <w:p/>
    <w:p>
      <w:r>
        <w:rPr>
          <w:b/>
          <w:color w:val="FBBF24"/>
          <w:sz w:val="24"/>
        </w:rPr>
        <w:t>STORY 6 — 15:10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de Ale respondendo pergunta 3 (15 seg)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Mesmo formato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Pergunta + resposta + "Manda mais perguntas 👆"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"Última por enquanto: [lê pergunta]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Essa é clássica. Brasileiro SEMPRE erra isso. [Resposta]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Manda mais perguntas que eu respondo amanhã também."</w:t>
      </w:r>
    </w:p>
    <w:p/>
    <w:p>
      <w:r>
        <w:rPr>
          <w:b/>
          <w:color w:val="FBBF24"/>
          <w:sz w:val="24"/>
        </w:rPr>
        <w:t>STORY 7 — 18:00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Texto + emoji slider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Fundo navy + texto dourado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Essa semana eu vou fazer algo</w:t>
      </w:r>
    </w:p>
    <w:p>
      <w:pPr>
        <w:ind w:left="567"/>
      </w:pPr>
      <w:r>
        <w:t>que nunca fiz aqui.</w:t>
      </w:r>
    </w:p>
    <w:p>
      <w:pPr>
        <w:ind w:left="567"/>
      </w:pPr>
    </w:p>
    <w:p>
      <w:pPr>
        <w:ind w:left="567"/>
      </w:pPr>
      <w:r>
        <w:t>Prepara. 🔥</w:t>
      </w:r>
    </w:p>
    <w:p>
      <w:pPr>
        <w:ind w:left="567"/>
      </w:pPr>
    </w:p>
    <w:p>
      <w:pPr>
        <w:ind w:left="567"/>
      </w:pPr>
      <w:r>
        <w:t>EMOJI SLIDER: 🔥 "Quão curiosa você tá?"</w:t>
      </w:r>
    </w:p>
    <w:p/>
    <w:p>
      <w:r>
        <w:rPr>
          <w:b/>
          <w:color w:val="FBBF24"/>
          <w:sz w:val="24"/>
        </w:rPr>
        <w:t>STORY 8 — 20:00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de Ale (15 seg)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Ale relaxada, iluminação quente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"[X]% travam 😱" + "Amanhã eu explico por quê"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"Gente, vocês viram o resultado da enquete de hoje? [X]% de vocês travam na hora de falar espanhol. Eu sei EXATAMENTE por que isso acontece. Porque eu passei pela MESMA coisa com o português.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Amanhã eu te conto essa história. Não perde."</w:t>
      </w:r>
    </w:p>
    <w:p/>
    <w:p>
      <w:r>
        <w:rPr>
          <w:b/>
          <w:color w:val="FBBF24"/>
          <w:sz w:val="24"/>
        </w:rPr>
        <w:t>STORY 9 — 20:05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Enquete de fechamento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Fundo navy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Quer que eu conte minha história</w:t>
      </w:r>
    </w:p>
    <w:p>
      <w:pPr>
        <w:ind w:left="567"/>
      </w:pPr>
      <w:r>
        <w:t>de quando cheguei no Brasil amanhã?</w:t>
      </w:r>
    </w:p>
    <w:p>
      <w:pPr>
        <w:ind w:left="567"/>
      </w:pPr>
    </w:p>
    <w:p>
      <w:pPr>
        <w:ind w:left="567"/>
      </w:pPr>
      <w:r>
        <w:t>ENQUETE:</w:t>
      </w:r>
    </w:p>
    <w:p>
      <w:pPr>
        <w:ind w:left="567"/>
      </w:pPr>
      <w:r>
        <w:t>[ SIM, conta! ]  [ Já conheço ]</w:t>
      </w:r>
    </w:p>
    <w:p>
      <w:r>
        <w:rPr>
          <w:b/>
          <w:sz w:val="18"/>
        </w:rPr>
        <w:t xml:space="preserve">⚠ Nota: </w:t>
      </w:r>
      <w:r>
        <w:rPr>
          <w:sz w:val="18"/>
        </w:rPr>
        <w:t>Quem responder "Já conheço" provavelmente é seguidor antigo e mais quente.</w:t>
      </w:r>
    </w:p>
    <w:p/>
    <w:p>
      <w:r>
        <w:rPr>
          <w:b/>
          <w:color w:val="10B981"/>
          <w:sz w:val="20"/>
        </w:rPr>
        <w:t>TOTAL DIA 1: 9 Stories | Interações: 2 enquetes + 1 caixinha + 1 slider</w:t>
      </w:r>
    </w:p>
    <w:p>
      <w:r>
        <w:br w:type="page"/>
      </w:r>
    </w:p>
    <w:p>
      <w:pPr>
        <w:pStyle w:val="Heading2"/>
      </w:pPr>
      <w:r>
        <w:t>DIA 2 — DOR (Fazer a pessoa se reconhecer)</w:t>
      </w:r>
    </w:p>
    <w:p>
      <w:r>
        <w:rPr>
          <w:b/>
          <w:color w:val="0A1628"/>
          <w:sz w:val="24"/>
        </w:rPr>
        <w:t>▌ OBJETIVO</w:t>
      </w:r>
    </w:p>
    <w:p>
      <w:pPr>
        <w:ind w:left="283"/>
      </w:pPr>
      <w:r>
        <w:t>Ativar a dor emocional. Fazer o seguidor pensar "sou eu". Conexão com a história da Ale.</w:t>
      </w:r>
    </w:p>
    <w:p>
      <w:r>
        <w:rPr>
          <w:b/>
          <w:color w:val="FBBF24"/>
          <w:sz w:val="24"/>
        </w:rPr>
        <w:t>STORY 1 — 09:00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Texto estático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Fundo preto puro + texto branco, fonte grande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2012.</w:t>
      </w:r>
    </w:p>
    <w:p>
      <w:pPr>
        <w:ind w:left="567"/>
      </w:pPr>
    </w:p>
    <w:p>
      <w:pPr>
        <w:ind w:left="567"/>
      </w:pPr>
      <w:r>
        <w:t>Eu cheguei no Brasil</w:t>
      </w:r>
    </w:p>
    <w:p>
      <w:pPr>
        <w:ind w:left="567"/>
      </w:pPr>
      <w:r>
        <w:t>com um certificado avançado</w:t>
      </w:r>
    </w:p>
    <w:p>
      <w:pPr>
        <w:ind w:left="567"/>
      </w:pPr>
      <w:r>
        <w:t>de português.</w:t>
      </w:r>
    </w:p>
    <w:p>
      <w:pPr>
        <w:ind w:left="567"/>
      </w:pPr>
    </w:p>
    <w:p>
      <w:pPr>
        <w:ind w:left="567"/>
      </w:pPr>
      <w:r>
        <w:t>Achava que estava preparada.</w:t>
      </w:r>
    </w:p>
    <w:p>
      <w:r>
        <w:rPr>
          <w:b/>
          <w:sz w:val="18"/>
        </w:rPr>
        <w:t xml:space="preserve">⚠ Nota: </w:t>
      </w:r>
      <w:r>
        <w:rPr>
          <w:sz w:val="18"/>
        </w:rPr>
        <w:t>Sem stickers, sem nada. Só o texto. Silêncio visual. Cria tensão.</w:t>
      </w:r>
    </w:p>
    <w:p/>
    <w:p>
      <w:r>
        <w:rPr>
          <w:b/>
          <w:color w:val="FBBF24"/>
          <w:sz w:val="24"/>
        </w:rPr>
        <w:t>STORY 2 — 09:01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Texto estático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Fundo preto + texto branco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Fui ao mercado.</w:t>
      </w:r>
    </w:p>
    <w:p>
      <w:pPr>
        <w:ind w:left="567"/>
      </w:pPr>
    </w:p>
    <w:p>
      <w:pPr>
        <w:ind w:left="567"/>
      </w:pPr>
      <w:r>
        <w:t>O cara me perguntou:</w:t>
      </w:r>
    </w:p>
    <w:p>
      <w:pPr>
        <w:ind w:left="567"/>
      </w:pPr>
      <w:r>
        <w:t>"Quer sacola?"</w:t>
      </w:r>
    </w:p>
    <w:p>
      <w:pPr>
        <w:ind w:left="567"/>
      </w:pPr>
    </w:p>
    <w:p>
      <w:pPr>
        <w:ind w:left="567"/>
      </w:pPr>
      <w:r>
        <w:t>Eu entendi.</w:t>
      </w:r>
    </w:p>
    <w:p>
      <w:pPr>
        <w:ind w:left="567"/>
      </w:pPr>
      <w:r>
        <w:t>Mas na hora de responder...</w:t>
      </w:r>
    </w:p>
    <w:p>
      <w:pPr>
        <w:ind w:left="567"/>
      </w:pPr>
    </w:p>
    <w:p>
      <w:pPr>
        <w:ind w:left="567"/>
      </w:pPr>
      <w:r>
        <w:t>nada saiu.</w:t>
      </w:r>
    </w:p>
    <w:p/>
    <w:p>
      <w:r>
        <w:rPr>
          <w:b/>
          <w:color w:val="FBBF24"/>
          <w:sz w:val="24"/>
        </w:rPr>
        <w:t>STORY 3 — 09:02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de Ale (20 seg)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Close, tom emocional mas controlado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"Eu entendia tudo. Mas não falava nada."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"Gente, eu tinha estudado português por ANOS. Eu tinha certificado. AVANÇADO. E quando cheguei aqui... eu travei. No mercado. Com o porteiro. Com a corretora. Eu entendia TUDO. Mas não saía NADA.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Sabe aquela sensação? De ter as palavras na cabeça mas elas não chegam na boca?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Foi a pior sensação que eu já tive."</w:t>
      </w:r>
    </w:p>
    <w:p>
      <w:r>
        <w:rPr>
          <w:b/>
          <w:color w:val="94A3B8"/>
          <w:sz w:val="18"/>
        </w:rPr>
        <w:t xml:space="preserve">Instrução de gravação: </w:t>
      </w:r>
      <w:r>
        <w:rPr>
          <w:sz w:val="18"/>
        </w:rPr>
        <w:t>Não precisa chorar, mas precisa ser real. Olhar direto na câmera.</w:t>
      </w:r>
    </w:p>
    <w:p/>
    <w:p>
      <w:r>
        <w:rPr>
          <w:b/>
          <w:color w:val="FBBF24"/>
          <w:sz w:val="24"/>
        </w:rPr>
        <w:t>STORY 4 — 09:03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Enquete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Fundo navy + dourado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Isso já aconteceu com VOCÊ</w:t>
      </w:r>
    </w:p>
    <w:p>
      <w:pPr>
        <w:ind w:left="567"/>
      </w:pPr>
      <w:r>
        <w:t>tentando falar espanhol?</w:t>
      </w:r>
    </w:p>
    <w:p>
      <w:pPr>
        <w:ind w:left="567"/>
      </w:pPr>
    </w:p>
    <w:p>
      <w:pPr>
        <w:ind w:left="567"/>
      </w:pPr>
      <w:r>
        <w:t>ENQUETE:</w:t>
      </w:r>
    </w:p>
    <w:p>
      <w:pPr>
        <w:ind w:left="567"/>
      </w:pPr>
      <w:r>
        <w:t>[ SIM, igualzinho 😩 ]  [ Tenho medo que aconteça ]</w:t>
      </w:r>
    </w:p>
    <w:p/>
    <w:p>
      <w:r>
        <w:rPr>
          <w:b/>
          <w:color w:val="FBBF24"/>
          <w:sz w:val="24"/>
        </w:rPr>
        <w:t>STORY 5 — 12:00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de Ale (15 seg)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Ale mais leve, tom de descoberta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"O problema não era eu. Era o método."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"Depois daquele dia no mercado, eu percebi uma coisa: o problema NÃO era eu. Era o MÉTODO que eu tinha usado pra aprender.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Eu tinha decorado gramática. Tinha feito exercício. Tinha tirado nota boa.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Mas ninguém me ensinou a FALAR."</w:t>
      </w:r>
    </w:p>
    <w:p/>
    <w:p>
      <w:r>
        <w:rPr>
          <w:b/>
          <w:color w:val="FBBF24"/>
          <w:sz w:val="24"/>
        </w:rPr>
        <w:t>STORY 6 — 12:01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Texto estático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Fundo navy + texto dourado grande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A escola ensina você</w:t>
      </w:r>
    </w:p>
    <w:p>
      <w:pPr>
        <w:ind w:left="567"/>
      </w:pPr>
      <w:r>
        <w:t>a passar na prova.</w:t>
      </w:r>
    </w:p>
    <w:p>
      <w:pPr>
        <w:ind w:left="567"/>
      </w:pPr>
    </w:p>
    <w:p>
      <w:pPr>
        <w:ind w:left="567"/>
      </w:pPr>
      <w:r>
        <w:t>Não a falar</w:t>
      </w:r>
    </w:p>
    <w:p>
      <w:pPr>
        <w:ind w:left="567"/>
      </w:pPr>
      <w:r>
        <w:t>com um ser humano.</w:t>
      </w:r>
    </w:p>
    <w:p/>
    <w:p>
      <w:r>
        <w:rPr>
          <w:b/>
          <w:color w:val="FBBF24"/>
          <w:sz w:val="24"/>
        </w:rPr>
        <w:t>STORY 7 — 15:00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de Ale (15 seg)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Ale mais animada, energia subindo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"Mergulhei no idioma real."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"Aí eu comecei a estudar português de um jeito COMPLETAMENTE diferente. Sem decorar. Sem traduzir. Mergulhei no idioma REAL. No que as pessoas falavam na rua, na TV, no trabalho.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E em pouco tempo... destravei. Consegui emprego numa multinacional. Em português."</w:t>
      </w:r>
    </w:p>
    <w:p/>
    <w:p>
      <w:r>
        <w:rPr>
          <w:b/>
          <w:color w:val="FBBF24"/>
          <w:sz w:val="24"/>
        </w:rPr>
        <w:t>STORY 8 — 15:01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Texto estático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Fundo navy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Esse é o mesmo método</w:t>
      </w:r>
    </w:p>
    <w:p>
      <w:pPr>
        <w:ind w:left="567"/>
      </w:pPr>
      <w:r>
        <w:t>que eu uso pra ensinar VOCÊ.</w:t>
      </w:r>
    </w:p>
    <w:p>
      <w:pPr>
        <w:ind w:left="567"/>
      </w:pPr>
    </w:p>
    <w:p>
      <w:pPr>
        <w:ind w:left="567"/>
      </w:pPr>
      <w:r>
        <w:t>Mais de 5.000 alunos</w:t>
      </w:r>
    </w:p>
    <w:p>
      <w:pPr>
        <w:ind w:left="567"/>
      </w:pPr>
      <w:r>
        <w:t>já destravaram com ele.</w:t>
      </w:r>
    </w:p>
    <w:p>
      <w:pPr>
        <w:ind w:left="567"/>
      </w:pPr>
    </w:p>
    <w:p>
      <w:pPr>
        <w:ind w:left="567"/>
      </w:pPr>
      <w:r>
        <w:t>Ele tem nome:</w:t>
      </w:r>
    </w:p>
    <w:p>
      <w:pPr>
        <w:ind w:left="567"/>
      </w:pPr>
      <w:r>
        <w:t>Método Imersão Nativa®</w:t>
      </w:r>
    </w:p>
    <w:p/>
    <w:p>
      <w:r>
        <w:rPr>
          <w:b/>
          <w:color w:val="FBBF24"/>
          <w:sz w:val="24"/>
        </w:rPr>
        <w:t>STORY 9 — 18:00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de Ale (10 seg)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Ale direta, olho na câmera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"Amanhã: por que seu cérebro trava 🧠"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"Se você se identificou com a minha história... se você trava... se você entende mas não fala...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Fica comigo essa semana. Sério.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Amanhã eu vou te mostrar POR QUE o seu cérebro trava. E como consertar."</w:t>
      </w:r>
    </w:p>
    <w:p/>
    <w:p>
      <w:r>
        <w:rPr>
          <w:b/>
          <w:color w:val="FBBF24"/>
          <w:sz w:val="24"/>
        </w:rPr>
        <w:t>STORY 10 — 20:00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Resultado da enquete + vídeo (10 seg)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Print do resultado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"[X]% se identificaram"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"Olha isso. [X]% de vocês se identificaram com a minha história. Vocês não estão sozinhos. E eu vou ajudar cada um. Amanhã, 9 da manhã, aqui."</w:t>
      </w:r>
    </w:p>
    <w:p/>
    <w:p>
      <w:r>
        <w:rPr>
          <w:b/>
          <w:color w:val="FBBF24"/>
          <w:sz w:val="24"/>
        </w:rPr>
        <w:t>STORY 11 — 20:05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Caixinha de perguntas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Fundo navy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Me conta: em que situação</w:t>
      </w:r>
    </w:p>
    <w:p>
      <w:pPr>
        <w:ind w:left="567"/>
      </w:pPr>
      <w:r>
        <w:t>você mais trava em espanhol?</w:t>
      </w:r>
    </w:p>
    <w:p>
      <w:pPr>
        <w:ind w:left="567"/>
      </w:pPr>
    </w:p>
    <w:p>
      <w:pPr>
        <w:ind w:left="567"/>
      </w:pPr>
      <w:r>
        <w:t>CAIXINHA:</w:t>
      </w:r>
    </w:p>
    <w:p>
      <w:pPr>
        <w:ind w:left="567"/>
      </w:pPr>
      <w:r>
        <w:t>"Descreve a situação aqui 👇"</w:t>
      </w:r>
    </w:p>
    <w:p>
      <w:r>
        <w:rPr>
          <w:b/>
          <w:sz w:val="18"/>
        </w:rPr>
        <w:t xml:space="preserve">⚠ Nota: </w:t>
      </w:r>
      <w:r>
        <w:rPr>
          <w:sz w:val="18"/>
        </w:rPr>
        <w:t>Respostas alimentam conteúdo dos próximos dias e identificam avatares.</w:t>
      </w:r>
    </w:p>
    <w:p/>
    <w:p>
      <w:r>
        <w:rPr>
          <w:b/>
          <w:color w:val="10B981"/>
          <w:sz w:val="20"/>
        </w:rPr>
        <w:t>TOTAL DIA 2: 11 Stories | Arco: Tensão → Identificação → Esperança → Curiosidade</w:t>
      </w:r>
    </w:p>
    <w:p>
      <w:r>
        <w:br w:type="page"/>
      </w:r>
    </w:p>
    <w:p>
      <w:pPr>
        <w:pStyle w:val="Heading2"/>
      </w:pPr>
      <w:r>
        <w:t>DIA 3 — MÉTODO (Mostrar que a solução existe)</w:t>
      </w:r>
    </w:p>
    <w:p>
      <w:r>
        <w:rPr>
          <w:b/>
          <w:color w:val="0A1628"/>
          <w:sz w:val="24"/>
        </w:rPr>
        <w:t>▌ OBJETIVO</w:t>
      </w:r>
    </w:p>
    <w:p>
      <w:pPr>
        <w:ind w:left="283"/>
      </w:pPr>
      <w:r>
        <w:t>Explicar o método. Atacar objeção "não sei o que vou receber". Mostrar plataforma por dentro.</w:t>
      </w:r>
    </w:p>
    <w:p>
      <w:r>
        <w:rPr>
          <w:b/>
          <w:color w:val="FBBF24"/>
          <w:sz w:val="24"/>
        </w:rPr>
        <w:t>STORY 1 — 09:00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Texto estático provocativo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Fundo preto + texto branco grande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Quanto mais você ESTUDA espanhol...</w:t>
      </w:r>
    </w:p>
    <w:p>
      <w:pPr>
        <w:ind w:left="567"/>
      </w:pPr>
    </w:p>
    <w:p>
      <w:pPr>
        <w:ind w:left="567"/>
      </w:pPr>
      <w:r>
        <w:t>pior você fala.</w:t>
      </w:r>
    </w:p>
    <w:p>
      <w:pPr>
        <w:ind w:left="567"/>
      </w:pPr>
    </w:p>
    <w:p>
      <w:pPr>
        <w:ind w:left="567"/>
      </w:pPr>
      <w:r>
        <w:t>Sim, é sério.</w:t>
      </w:r>
    </w:p>
    <w:p/>
    <w:p>
      <w:r>
        <w:rPr>
          <w:b/>
          <w:color w:val="FBBF24"/>
          <w:sz w:val="24"/>
        </w:rPr>
        <w:t>STORY 2 — 09:01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de Ale (20 seg)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Tom de "vou te contar um segredo"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"Ouve → Traduz → Pensa → Traduz → Fala = TRAVA"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"Parece loucura, né? Mas é assim que funciona.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Quando você estuda espanhol do jeito tradicional, seu cérebro cria um hábito: TRADUZIR.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Alguém fala com você em espanhol. Seu cérebro ouve em espanhol, traduz pro português, pensa a resposta em português, traduz pro espanhol... e quando você vai abrir a boca? A pessoa já foi embora."</w:t>
      </w:r>
    </w:p>
    <w:p/>
    <w:p>
      <w:r>
        <w:rPr>
          <w:b/>
          <w:color w:val="FBBF24"/>
          <w:sz w:val="24"/>
        </w:rPr>
        <w:t>STORY 3 — 09:02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de Ale (15 seg)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"Pensar direto em espanhol = fluência"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"O método que funciona é o oposto. É PARAR de traduzir. É treinar seu cérebro pra pensar direto em espanhol.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E sabe como se faz isso? IMERSÃO. Contato real com o idioma real. Do jeito que nós, nativos, aprendemos."</w:t>
      </w:r>
    </w:p>
    <w:p/>
    <w:p>
      <w:r>
        <w:rPr>
          <w:b/>
          <w:color w:val="FBBF24"/>
          <w:sz w:val="24"/>
        </w:rPr>
        <w:t>STORY 4 — 12:00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Screen recording da plataforma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Ale gravando tela do celular mostrando as aulas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"180+ aulas de 5 minutos"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"Olha como funciona por dentro. Essa aqui é uma aula real do programa.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[Mostra lista de aulas]</w:t>
      </w:r>
    </w:p>
    <w:p>
      <w:pPr>
        <w:ind w:left="567"/>
      </w:pPr>
      <w:r>
        <w:rPr>
          <w:i/>
          <w:sz w:val="20"/>
        </w:rPr>
        <w:t>São mais de 180 aulas. Cada uma tem 5 minutos.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[Clica numa aula e dá play por 5 seg]</w:t>
      </w:r>
    </w:p>
    <w:p>
      <w:pPr>
        <w:ind w:left="567"/>
      </w:pPr>
      <w:r>
        <w:rPr>
          <w:i/>
          <w:sz w:val="20"/>
        </w:rPr>
        <w:t>Olha: eu falo em espanhol, tem legenda em espanhol e em português.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[Mostra material de apoio]</w:t>
      </w:r>
    </w:p>
    <w:p>
      <w:pPr>
        <w:ind w:left="567"/>
      </w:pPr>
      <w:r>
        <w:rPr>
          <w:i/>
          <w:sz w:val="20"/>
        </w:rPr>
        <w:t>E aqui tem o material escrito, exercício, áudio..."</w:t>
      </w:r>
    </w:p>
    <w:p>
      <w:r>
        <w:rPr>
          <w:b/>
          <w:sz w:val="18"/>
        </w:rPr>
        <w:t xml:space="preserve">⚠ Nota: </w:t>
      </w:r>
      <w:r>
        <w:rPr>
          <w:sz w:val="18"/>
        </w:rPr>
        <w:t>ESSE É UM DOS STORIES MAIS IMPORTANTES. Resolve objeção "não sei o que vou receber".</w:t>
      </w:r>
    </w:p>
    <w:p/>
    <w:p>
      <w:r>
        <w:rPr>
          <w:b/>
          <w:color w:val="FBBF24"/>
          <w:sz w:val="24"/>
        </w:rPr>
        <w:t>STORY 5 — 12:01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Screen recording continuação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"Imersão Ativa = espanhol real todo dia"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"E aqui é a parte que faz a diferença: a Imersão Ativa.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[Mostra seção de imersão]</w:t>
      </w:r>
    </w:p>
    <w:p>
      <w:pPr>
        <w:ind w:left="567"/>
      </w:pPr>
      <w:r>
        <w:rPr>
          <w:i/>
          <w:sz w:val="20"/>
        </w:rPr>
        <w:t>Todo dia você recebe contato com espanhol real. Vídeos, áudios, textos — do jeito que nativos falam.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Não é exercício chato. É espanhol de verdade, do dia a dia."</w:t>
      </w:r>
    </w:p>
    <w:p/>
    <w:p>
      <w:r>
        <w:rPr>
          <w:b/>
          <w:color w:val="FBBF24"/>
          <w:sz w:val="24"/>
        </w:rPr>
        <w:t>STORY 6 — 12:02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de Ale (10 seg)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"Suporte humano por WhatsApp em até 24h"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"E a parte que meus alunos mais amam: o suporte por WhatsApp.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Qualquer dúvida, você manda mensagem e em até 24 horas minha equipe responde. Personalizado. Não é robô."</w:t>
      </w:r>
    </w:p>
    <w:p/>
    <w:p>
      <w:r>
        <w:rPr>
          <w:b/>
          <w:color w:val="FBBF24"/>
          <w:sz w:val="24"/>
        </w:rPr>
        <w:t>STORY 7 — 15:00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Enquete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Fundo navy + dourado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Responde sincera:</w:t>
      </w:r>
    </w:p>
    <w:p>
      <w:pPr>
        <w:ind w:left="567"/>
      </w:pPr>
    </w:p>
    <w:p>
      <w:pPr>
        <w:ind w:left="567"/>
      </w:pPr>
      <w:r>
        <w:t>ENQUETE:</w:t>
      </w:r>
    </w:p>
    <w:p>
      <w:pPr>
        <w:ind w:left="567"/>
      </w:pPr>
      <w:r>
        <w:t>"Você consegue dedicar 5 minutos por dia pra aprender espanhol?"</w:t>
      </w:r>
    </w:p>
    <w:p>
      <w:pPr>
        <w:ind w:left="567"/>
      </w:pPr>
      <w:r>
        <w:t>[ SIM, consigo ✅ ]  [ Nem isso 😅 ]</w:t>
      </w:r>
    </w:p>
    <w:p>
      <w:r>
        <w:rPr>
          <w:b/>
          <w:sz w:val="18"/>
        </w:rPr>
        <w:t xml:space="preserve">⚠ Nota: </w:t>
      </w:r>
      <w:r>
        <w:rPr>
          <w:sz w:val="18"/>
        </w:rPr>
        <w:t>Esperado: 85-90% SIM. Planta semente de que o método cabe na rotina.</w:t>
      </w:r>
    </w:p>
    <w:p/>
    <w:p>
      <w:r>
        <w:rPr>
          <w:b/>
          <w:color w:val="FBBF24"/>
          <w:sz w:val="24"/>
        </w:rPr>
        <w:t>STORY 8 — 15:05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de Ale (10 seg)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Ale apontando pro resultado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"5 minutos por dia = 1 aula completa"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"[X]% de vocês têm 5 minutos por dia.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Se você tem 5 minutos, eu consigo te ensinar. Sério. É o tempo de UMA aula do meu programa.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5 minutos. Não é desculpa."</w:t>
      </w:r>
    </w:p>
    <w:p/>
    <w:p>
      <w:r>
        <w:rPr>
          <w:b/>
          <w:color w:val="FBBF24"/>
          <w:sz w:val="24"/>
        </w:rPr>
        <w:t>STORY 9 — 18:00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Texto estático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Fundo navy + texto dourado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3 pilares.</w:t>
      </w:r>
    </w:p>
    <w:p>
      <w:pPr>
        <w:ind w:left="567"/>
      </w:pPr>
      <w:r>
        <w:t>180+ aulas de 5 minutos.</w:t>
      </w:r>
    </w:p>
    <w:p>
      <w:pPr>
        <w:ind w:left="567"/>
      </w:pPr>
      <w:r>
        <w:t>Imersão com espanhol real.</w:t>
      </w:r>
    </w:p>
    <w:p>
      <w:pPr>
        <w:ind w:left="567"/>
      </w:pPr>
      <w:r>
        <w:t>Suporte humano por WhatsApp.</w:t>
      </w:r>
    </w:p>
    <w:p>
      <w:pPr>
        <w:ind w:left="567"/>
      </w:pPr>
      <w:r>
        <w:t>Acesso pra sempre.</w:t>
      </w:r>
    </w:p>
    <w:p>
      <w:pPr>
        <w:ind w:left="567"/>
      </w:pPr>
    </w:p>
    <w:p>
      <w:pPr>
        <w:ind w:left="567"/>
      </w:pPr>
      <w:r>
        <w:t>E funciona pra qualquer nível.</w:t>
      </w:r>
    </w:p>
    <w:p/>
    <w:p>
      <w:r>
        <w:rPr>
          <w:b/>
          <w:color w:val="FBBF24"/>
          <w:sz w:val="24"/>
        </w:rPr>
        <w:t>STORY 10 — 20:00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de Ale (15 seg)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Ale casual, vibe noturna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"Amanhã: resultados reais 🔥"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"Amanhã eu vou trazer os resultados. Alunos REAIS. Pessoas como você que travavam e hoje falam espanhol.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Não é depoimento falso. São prints de WhatsApp, vídeos, histórias reais.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Amanhã. Não perde."</w:t>
      </w:r>
    </w:p>
    <w:p/>
    <w:p>
      <w:r>
        <w:rPr>
          <w:b/>
          <w:color w:val="FBBF24"/>
          <w:sz w:val="24"/>
        </w:rPr>
        <w:t>STORY 11 — 20:05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Enquete de fechamento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Depois de ver como o método funciona por dentro, o que você achou?</w:t>
      </w:r>
    </w:p>
    <w:p>
      <w:pPr>
        <w:ind w:left="567"/>
      </w:pPr>
    </w:p>
    <w:p>
      <w:pPr>
        <w:ind w:left="567"/>
      </w:pPr>
      <w:r>
        <w:t>ENQUETE:</w:t>
      </w:r>
    </w:p>
    <w:p>
      <w:pPr>
        <w:ind w:left="567"/>
      </w:pPr>
      <w:r>
        <w:t>[ Quero saber mais 🔥 ]  [ Não é pra mim ]</w:t>
      </w:r>
    </w:p>
    <w:p>
      <w:r>
        <w:rPr>
          <w:b/>
          <w:sz w:val="18"/>
        </w:rPr>
        <w:t xml:space="preserve">⚠ Nota: </w:t>
      </w:r>
      <w:r>
        <w:rPr>
          <w:sz w:val="18"/>
        </w:rPr>
        <w:t>Quem responder "Quero saber mais" entra na lista de DMs do Dia 6.</w:t>
      </w:r>
    </w:p>
    <w:p/>
    <w:p>
      <w:r>
        <w:rPr>
          <w:b/>
          <w:color w:val="10B981"/>
          <w:sz w:val="20"/>
        </w:rPr>
        <w:t>TOTAL DIA 3: 11 Stories | Objeções atacadas: "não sei o que vou receber" + "não tenho tempo"</w:t>
      </w:r>
    </w:p>
    <w:p>
      <w:r>
        <w:br w:type="page"/>
      </w:r>
    </w:p>
    <w:p>
      <w:pPr>
        <w:pStyle w:val="Heading2"/>
      </w:pPr>
      <w:r>
        <w:t>DIA 4 — PROVA SOCIAL (Resultados reais)</w:t>
      </w:r>
    </w:p>
    <w:p>
      <w:r>
        <w:rPr>
          <w:b/>
          <w:color w:val="0A1628"/>
          <w:sz w:val="24"/>
        </w:rPr>
        <w:t>▌ OBJETIVO</w:t>
      </w:r>
    </w:p>
    <w:p>
      <w:pPr>
        <w:ind w:left="283"/>
      </w:pPr>
      <w:r>
        <w:t>Eliminar dúvidas com depoimentos reais. Preparar terreno emocional para mini-aula.</w:t>
      </w:r>
    </w:p>
    <w:p>
      <w:r>
        <w:rPr>
          <w:b/>
          <w:color w:val="FBBF24"/>
          <w:sz w:val="24"/>
        </w:rPr>
        <w:t>STORY 1 — 09:00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Texto estático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Fundo navy + texto branco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"Ale, mas será que funciona PRA MIM?"</w:t>
      </w:r>
    </w:p>
    <w:p>
      <w:pPr>
        <w:ind w:left="567"/>
      </w:pPr>
    </w:p>
    <w:p>
      <w:pPr>
        <w:ind w:left="567"/>
      </w:pPr>
      <w:r>
        <w:t>Essa é a pergunta que eu mais recebo.</w:t>
      </w:r>
    </w:p>
    <w:p>
      <w:pPr>
        <w:ind w:left="567"/>
      </w:pPr>
    </w:p>
    <w:p>
      <w:pPr>
        <w:ind w:left="567"/>
      </w:pPr>
      <w:r>
        <w:t>A resposta está nos próximos Stories.</w:t>
      </w:r>
    </w:p>
    <w:p/>
    <w:p>
      <w:r>
        <w:rPr>
          <w:b/>
          <w:color w:val="FBBF24"/>
          <w:sz w:val="24"/>
        </w:rPr>
        <w:t>STORY 2 — 09:01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Print WhatsApp — Avatar VIAJANTE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Screenshot real + fundo navy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ELA VIAJOU PRA ARGENTINA E SE VIROU SOZINHA 🇦🇷</w:t>
      </w:r>
    </w:p>
    <w:p>
      <w:pPr>
        <w:ind w:left="567"/>
      </w:pPr>
    </w:p>
    <w:p>
      <w:pPr>
        <w:ind w:left="567"/>
      </w:pPr>
      <w:r>
        <w:t>[Print da mensagem da aluna]</w:t>
      </w:r>
    </w:p>
    <w:p>
      <w:pPr>
        <w:ind w:left="567"/>
      </w:pPr>
    </w:p>
    <w:p>
      <w:pPr>
        <w:ind w:left="567"/>
      </w:pPr>
      <w:r>
        <w:t>"Antes do programa, ela dependia do Google Tradutor. Hoje conversa com nativos."</w:t>
      </w:r>
    </w:p>
    <w:p/>
    <w:p>
      <w:r>
        <w:rPr>
          <w:b/>
          <w:color w:val="FBBF24"/>
          <w:sz w:val="24"/>
        </w:rPr>
        <w:t>STORY 3 — 09:02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Print WhatsApp — Avatar PROFISSIONAL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Mesmo formato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ELE FECHOU NEGÓCIO EM ESPANHOL 💼</w:t>
      </w:r>
    </w:p>
    <w:p>
      <w:pPr>
        <w:ind w:left="567"/>
      </w:pPr>
    </w:p>
    <w:p>
      <w:pPr>
        <w:ind w:left="567"/>
      </w:pPr>
      <w:r>
        <w:t>[Print da mensagem do aluno]</w:t>
      </w:r>
    </w:p>
    <w:p>
      <w:pPr>
        <w:ind w:left="567"/>
      </w:pPr>
    </w:p>
    <w:p>
      <w:pPr>
        <w:ind w:left="567"/>
      </w:pPr>
      <w:r>
        <w:t>"Antes, ele travava em reuniões com clientes do Chile. Hoje apresenta em espanhol sem medo."</w:t>
      </w:r>
    </w:p>
    <w:p/>
    <w:p>
      <w:r>
        <w:rPr>
          <w:b/>
          <w:color w:val="FBBF24"/>
          <w:sz w:val="24"/>
        </w:rPr>
        <w:t>STORY 4 — 12:00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Print WhatsApp — Avatar ACADÊMICO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Mesmo formato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ELA PASSOU NO DELE 🎓</w:t>
      </w:r>
    </w:p>
    <w:p>
      <w:pPr>
        <w:ind w:left="567"/>
      </w:pPr>
    </w:p>
    <w:p>
      <w:pPr>
        <w:ind w:left="567"/>
      </w:pPr>
      <w:r>
        <w:t>[Print da mensagem da aluna]</w:t>
      </w:r>
    </w:p>
    <w:p>
      <w:pPr>
        <w:ind w:left="567"/>
      </w:pPr>
    </w:p>
    <w:p>
      <w:pPr>
        <w:ind w:left="567"/>
      </w:pPr>
      <w:r>
        <w:t>"Precisava da certificação pra bolsa de estudos. Passou na primeira tentativa."</w:t>
      </w:r>
    </w:p>
    <w:p/>
    <w:p>
      <w:r>
        <w:rPr>
          <w:b/>
          <w:color w:val="FBBF24"/>
          <w:sz w:val="24"/>
        </w:rPr>
        <w:t>STORY 5 — 12:01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Print WhatsApp — Avatar MORAR FORA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Mesmo formato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ELA SE MUDOU PRA ESPANHA E SE INTEGROU 🇪🇸</w:t>
      </w:r>
    </w:p>
    <w:p>
      <w:pPr>
        <w:ind w:left="567"/>
      </w:pPr>
    </w:p>
    <w:p>
      <w:pPr>
        <w:ind w:left="567"/>
      </w:pPr>
      <w:r>
        <w:t>[Print da mensagem da aluna]</w:t>
      </w:r>
    </w:p>
    <w:p>
      <w:pPr>
        <w:ind w:left="567"/>
      </w:pPr>
    </w:p>
    <w:p>
      <w:pPr>
        <w:ind w:left="567"/>
      </w:pPr>
      <w:r>
        <w:t>"Chegou sem falar nada. Hoje trabalha e vive em espanhol."</w:t>
      </w:r>
    </w:p>
    <w:p/>
    <w:p>
      <w:r>
        <w:rPr>
          <w:b/>
          <w:color w:val="FBBF24"/>
          <w:sz w:val="24"/>
        </w:rPr>
        <w:t>STORY 6 — 12:02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de Ale (15 seg)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Ale emocionada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"5.000+ alunos reais"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"Gente, eu tenho MILHARES de mensagens assim. Cada uma dessas histórias é uma pessoa real que travava — igualzinho a mim quando cheguei aqui.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Já são mais de 5.000 alunos. Cada um com a sua história."</w:t>
      </w:r>
    </w:p>
    <w:p/>
    <w:p>
      <w:r>
        <w:rPr>
          <w:b/>
          <w:color w:val="FBBF24"/>
          <w:sz w:val="24"/>
        </w:rPr>
        <w:t>STORY 7 — 15:00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de aluno ou print adicional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ANTES: "eu travava em tudo"</w:t>
      </w:r>
    </w:p>
    <w:p>
      <w:pPr>
        <w:ind w:left="567"/>
      </w:pPr>
      <w:r>
        <w:t>DEPOIS: [vídeo/print com resultado]</w:t>
      </w:r>
    </w:p>
    <w:p>
      <w:pPr>
        <w:ind w:left="567"/>
      </w:pPr>
    </w:p>
    <w:p>
      <w:pPr>
        <w:ind w:left="567"/>
      </w:pPr>
      <w:r>
        <w:t>"X meses de programa"</w:t>
      </w:r>
    </w:p>
    <w:p>
      <w:r>
        <w:rPr>
          <w:b/>
          <w:sz w:val="18"/>
        </w:rPr>
        <w:t xml:space="preserve">⚠ Nota: </w:t>
      </w:r>
      <w:r>
        <w:rPr>
          <w:sz w:val="18"/>
        </w:rPr>
        <w:t>Se não tiver vídeo de aluno, usar print de WhatsApp com detalhes específicos.</w:t>
      </w:r>
    </w:p>
    <w:p/>
    <w:p>
      <w:r>
        <w:rPr>
          <w:b/>
          <w:color w:val="FBBF24"/>
          <w:sz w:val="24"/>
        </w:rPr>
        <w:t>STORY 8 — 15:01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Enquete / Quiz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Fundo navy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Qual dessas histórias mais se parece com o SEU objetivo?</w:t>
      </w:r>
    </w:p>
    <w:p>
      <w:pPr>
        <w:ind w:left="567"/>
      </w:pPr>
    </w:p>
    <w:p>
      <w:pPr>
        <w:ind w:left="567"/>
      </w:pPr>
      <w:r>
        <w:t>ENQUETE:</w:t>
      </w:r>
    </w:p>
    <w:p>
      <w:pPr>
        <w:ind w:left="567"/>
      </w:pPr>
      <w:r>
        <w:t>[ Viajar sem travar ]  [ Trabalho/carreira ]</w:t>
      </w:r>
    </w:p>
    <w:p>
      <w:pPr>
        <w:ind w:left="567"/>
      </w:pPr>
    </w:p>
    <w:p>
      <w:pPr>
        <w:ind w:left="567"/>
      </w:pPr>
      <w:r>
        <w:t>(ou Quiz com 4 opções: Viagem / Morar fora / Estudo / Trabalho)</w:t>
      </w:r>
    </w:p>
    <w:p>
      <w:r>
        <w:rPr>
          <w:b/>
          <w:sz w:val="18"/>
        </w:rPr>
        <w:t xml:space="preserve">⚠ Nota: </w:t>
      </w:r>
      <w:r>
        <w:rPr>
          <w:sz w:val="18"/>
        </w:rPr>
        <w:t>Essa resposta identifica o avatar. Usar no Dia 6 para personalizar DMs.</w:t>
      </w:r>
    </w:p>
    <w:p/>
    <w:p>
      <w:r>
        <w:rPr>
          <w:b/>
          <w:color w:val="FBBF24"/>
          <w:sz w:val="24"/>
        </w:rPr>
        <w:t>STORY 9 — 18:00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Texto estático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Fundo navy + dourado grande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O próximo resultado real</w:t>
      </w:r>
    </w:p>
    <w:p>
      <w:pPr>
        <w:ind w:left="567"/>
      </w:pPr>
      <w:r>
        <w:t>pode ser o SEU.</w:t>
      </w:r>
    </w:p>
    <w:p>
      <w:pPr>
        <w:ind w:left="567"/>
      </w:pPr>
    </w:p>
    <w:p>
      <w:pPr>
        <w:ind w:left="567"/>
      </w:pPr>
      <w:r>
        <w:t>Amanhã eu vou te dar</w:t>
      </w:r>
    </w:p>
    <w:p>
      <w:pPr>
        <w:ind w:left="567"/>
      </w:pPr>
      <w:r>
        <w:t>uma MINI-AULA gratuita</w:t>
      </w:r>
    </w:p>
    <w:p>
      <w:pPr>
        <w:ind w:left="567"/>
      </w:pPr>
      <w:r>
        <w:t>aqui nos Stories.</w:t>
      </w:r>
    </w:p>
    <w:p>
      <w:pPr>
        <w:ind w:left="567"/>
      </w:pPr>
    </w:p>
    <w:p>
      <w:pPr>
        <w:ind w:left="567"/>
      </w:pPr>
      <w:r>
        <w:t>A melhor aula que eu já dei de graça.</w:t>
      </w:r>
    </w:p>
    <w:p/>
    <w:p>
      <w:r>
        <w:rPr>
          <w:b/>
          <w:color w:val="FBBF24"/>
          <w:sz w:val="24"/>
        </w:rPr>
        <w:t>STORY 10 — 20:00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de Ale (15 seg)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Ale empolgada, energia alta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"Amanhã 9h — Mini-aula gratuita 🔔"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"Amanhã é o dia mais importante dessa semana. Eu vou dar uma mini-aula REAL aqui nos Stories. Vou te ensinar 3 expressões que nós, nativos, usamos todo dia — e que você não aprendeu na escola.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E no final eu tenho uma surpresa. Ativa o sininho pra não perder. 9 da manhã."</w:t>
      </w:r>
    </w:p>
    <w:p/>
    <w:p>
      <w:r>
        <w:rPr>
          <w:b/>
          <w:color w:val="FBBF24"/>
          <w:sz w:val="24"/>
        </w:rPr>
        <w:t>STORY 11 — 20:05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Countdown sticker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Fundo navy + countdown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MINI-AULA GRATUITA</w:t>
      </w:r>
    </w:p>
    <w:p>
      <w:pPr>
        <w:ind w:left="567"/>
      </w:pPr>
      <w:r>
        <w:t>amanhã 9h</w:t>
      </w:r>
    </w:p>
    <w:p>
      <w:pPr>
        <w:ind w:left="567"/>
      </w:pPr>
    </w:p>
    <w:p>
      <w:pPr>
        <w:ind w:left="567"/>
      </w:pPr>
      <w:r>
        <w:t>[STICKER COUNTDOWN: "Mini-aula da Ale" — amanhã 09:00]</w:t>
      </w:r>
    </w:p>
    <w:p>
      <w:r>
        <w:rPr>
          <w:b/>
          <w:sz w:val="18"/>
        </w:rPr>
        <w:t xml:space="preserve">⚠ Nota: </w:t>
      </w:r>
      <w:r>
        <w:rPr>
          <w:sz w:val="18"/>
        </w:rPr>
        <w:t>O sticker de countdown envia notificação para quem ativar.</w:t>
      </w:r>
    </w:p>
    <w:p/>
    <w:p>
      <w:r>
        <w:rPr>
          <w:b/>
          <w:color w:val="10B981"/>
          <w:sz w:val="20"/>
        </w:rPr>
        <w:t>TOTAL DIA 4: 11 Stories | Depoimentos: 4 (1 por avatar)</w:t>
      </w:r>
    </w:p>
    <w:p>
      <w:r>
        <w:br w:type="page"/>
      </w:r>
    </w:p>
    <w:p>
      <w:pPr>
        <w:pStyle w:val="Heading2"/>
      </w:pPr>
      <w:r>
        <w:t>DIA 5 — MINI-AULA GRATUITA (Ponto de virada)</w:t>
      </w:r>
    </w:p>
    <w:p>
      <w:r>
        <w:rPr>
          <w:b/>
          <w:color w:val="0A1628"/>
          <w:sz w:val="24"/>
        </w:rPr>
        <w:t>▌ OBJETIVO</w:t>
      </w:r>
    </w:p>
    <w:p>
      <w:pPr>
        <w:ind w:left="283"/>
      </w:pPr>
      <w:r>
        <w:t>Entregar valor absurdo de graça. Mostrar método funcionando em tempo real. Criar desejo. Antecipar oferta.</w:t>
      </w:r>
    </w:p>
    <w:p>
      <w:r>
        <w:rPr>
          <w:b/>
          <w:color w:val="FBBF24"/>
          <w:sz w:val="24"/>
        </w:rPr>
        <w:t>▌ IMPORTANTE</w:t>
      </w:r>
    </w:p>
    <w:p>
      <w:pPr>
        <w:ind w:left="283"/>
      </w:pPr>
      <w:r>
        <w:t>Sequência mais longa e mais importante da semana. Ale precisa gravar com energia, clareza e emoção.</w:t>
      </w:r>
    </w:p>
    <w:p>
      <w:r>
        <w:rPr>
          <w:b/>
          <w:color w:val="FBBF24"/>
          <w:sz w:val="24"/>
        </w:rPr>
        <w:t>STORY 1 — 09:00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de Ale (10 seg)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Ale pronta, sorrindo, energia alta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"MINI-AULA GRATUITA 🎓"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"Bom dia! Hoje é dia de mini-aula. Se você quer aprender espanhol DE VERDADE, fica comigo nos próximos Stories. Eu vou te ensinar o que ninguém te ensinou na escola."</w:t>
      </w:r>
    </w:p>
    <w:p/>
    <w:p>
      <w:r>
        <w:rPr>
          <w:b/>
          <w:color w:val="FBBF24"/>
          <w:sz w:val="24"/>
        </w:rPr>
        <w:t>STORY 2 — 09:01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Texto estático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Fundo preto + texto branco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Antes da aula, uma pergunta:</w:t>
      </w:r>
    </w:p>
    <w:p>
      <w:pPr>
        <w:ind w:left="567"/>
      </w:pPr>
    </w:p>
    <w:p>
      <w:pPr>
        <w:ind w:left="567"/>
      </w:pPr>
      <w:r>
        <w:t>Você sabe a diferença entre</w:t>
      </w:r>
    </w:p>
    <w:p>
      <w:pPr>
        <w:ind w:left="567"/>
      </w:pPr>
      <w:r>
        <w:t>ESTUDAR um idioma</w:t>
      </w:r>
    </w:p>
    <w:p>
      <w:pPr>
        <w:ind w:left="567"/>
      </w:pPr>
      <w:r>
        <w:t>e ADQUIRIR um idioma?</w:t>
      </w:r>
    </w:p>
    <w:p>
      <w:pPr>
        <w:ind w:left="567"/>
      </w:pPr>
    </w:p>
    <w:p>
      <w:pPr>
        <w:ind w:left="567"/>
      </w:pPr>
      <w:r>
        <w:t>A maioria não sabe.</w:t>
      </w:r>
    </w:p>
    <w:p>
      <w:pPr>
        <w:ind w:left="567"/>
      </w:pPr>
      <w:r>
        <w:t>E é por isso que trava.</w:t>
      </w:r>
    </w:p>
    <w:p/>
    <w:p>
      <w:r>
        <w:rPr>
          <w:b/>
          <w:color w:val="FBBF24"/>
          <w:sz w:val="24"/>
        </w:rPr>
        <w:t>STORY 3 — 09:02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de Ale (15 seg)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"Estudar ≠ Adquirir"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"ESTUDAR é decorar regra, fazer exercício, traduzir texto. Isso treina a parte ERRADA do cérebro.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ADQUIRIR é fazer o que uma criança faz: ouvir, repetir, errar, tentar de novo, dentro de um CONTEXTO real.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Nenhum nativo aprendeu espanhol estudando gramática. A gente aprendeu VIVENDO.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O meu método reproduz isso pra você."</w:t>
      </w:r>
    </w:p>
    <w:p/>
    <w:p>
      <w:r>
        <w:rPr>
          <w:b/>
          <w:color w:val="FBBF24"/>
          <w:sz w:val="24"/>
        </w:rPr>
        <w:t>STORY 4 — 09:03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Texto de transição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Fundo navy + texto dourado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Agora eu vou te ensinar</w:t>
      </w:r>
    </w:p>
    <w:p>
      <w:pPr>
        <w:ind w:left="567"/>
      </w:pPr>
      <w:r>
        <w:t>3 expressões que nós, nativos,</w:t>
      </w:r>
    </w:p>
    <w:p>
      <w:pPr>
        <w:ind w:left="567"/>
      </w:pPr>
      <w:r>
        <w:t>usamos TODO DIA.</w:t>
      </w:r>
    </w:p>
    <w:p>
      <w:pPr>
        <w:ind w:left="567"/>
      </w:pPr>
    </w:p>
    <w:p>
      <w:pPr>
        <w:ind w:left="567"/>
      </w:pPr>
      <w:r>
        <w:t>Coisas que a escola nunca te ensinou.</w:t>
      </w:r>
    </w:p>
    <w:p>
      <w:pPr>
        <w:ind w:left="567"/>
      </w:pPr>
    </w:p>
    <w:p>
      <w:pPr>
        <w:ind w:left="567"/>
      </w:pPr>
      <w:r>
        <w:t>Repete comigo. Em voz alta. Sério.</w:t>
      </w:r>
    </w:p>
    <w:p/>
    <w:p>
      <w:r>
        <w:rPr>
          <w:b/>
          <w:color w:val="FBBF24"/>
          <w:sz w:val="24"/>
        </w:rPr>
        <w:t>STORY 5 — 09:04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— EXPRESSÃO 1 (15 seg)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Ale + pílula visual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Pílula 1: "COMO FALAR" (dourado)</w:t>
      </w:r>
    </w:p>
    <w:p>
      <w:pPr>
        <w:ind w:left="567"/>
      </w:pPr>
      <w:r>
        <w:t>Pílula 2: "TÔ NEM AÍ" (branco/preto)</w:t>
      </w:r>
    </w:p>
    <w:p>
      <w:pPr>
        <w:ind w:left="567"/>
      </w:pPr>
      <w:r>
        <w:t>Pílula 3: "EM ESPANHOL" (dourado)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"Expressão 1: quando você quer dizer 'tô nem aí' em espanhol.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Na escola te ensinam: 'no me importa'. Mas nós, nativos, falamos: 'me da igual'.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Repete: ME DA IGUAL.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[Pausa]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'¿Que van a decir de ti? Me da igual.' Perfeito."</w:t>
      </w:r>
    </w:p>
    <w:p/>
    <w:p>
      <w:r>
        <w:rPr>
          <w:b/>
          <w:color w:val="FBBF24"/>
          <w:sz w:val="24"/>
        </w:rPr>
        <w:t>STORY 6 — 09:05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— EXPRESSÃO 2 (15 seg)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Mesmo formato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Pílula: "COMO FALAR" / "FAZER DE CONTA" / "EM ESPANHOL"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"Expressão 2: quando você quer dizer 'fazer de conta'.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Muito brasileiro fala 'hacer de cuenta'. ERRADO. Nós falamos: 'HACERSE EL/LA...'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Por exemplo: 'Se hace el tonto.' — Ele faz de desentendido.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Repete: SE HACE EL TONTO."</w:t>
      </w:r>
    </w:p>
    <w:p/>
    <w:p>
      <w:r>
        <w:rPr>
          <w:b/>
          <w:color w:val="FBBF24"/>
          <w:sz w:val="24"/>
        </w:rPr>
        <w:t>STORY 7 — 09:06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— EXPRESSÃO 3 (15 seg)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Mesmo formato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Pílula: "COMO FALAR" / "DAR UMA OLHADINHA" / "EM ESPANHOL"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"Expressão 3: quando você quer dizer 'dar uma olhadinha'.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Não existe tradução direta. Nós falamos: 'ECHAR UN VISTAZO'.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'Voy a echar un vistazo.' — Vou dar uma olhadinha.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Repete: ECHAR UN VISTAZO. Essa é das minhas favoritas."</w:t>
      </w:r>
    </w:p>
    <w:p/>
    <w:p>
      <w:r>
        <w:rPr>
          <w:b/>
          <w:color w:val="FBBF24"/>
          <w:sz w:val="24"/>
        </w:rPr>
        <w:t>STORY 8 — 09:07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Enquete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Fundo navy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E aí? Conseguiu?</w:t>
      </w:r>
    </w:p>
    <w:p>
      <w:pPr>
        <w:ind w:left="567"/>
      </w:pPr>
    </w:p>
    <w:p>
      <w:pPr>
        <w:ind w:left="567"/>
      </w:pPr>
      <w:r>
        <w:t>ENQUETE:</w:t>
      </w:r>
    </w:p>
    <w:p>
      <w:pPr>
        <w:ind w:left="567"/>
      </w:pPr>
      <w:r>
        <w:t>"Qual expressão você mais curtiu?"</w:t>
      </w:r>
    </w:p>
    <w:p>
      <w:pPr>
        <w:ind w:left="567"/>
      </w:pPr>
      <w:r>
        <w:t>[ Me da igual 😎 ]  [ Echar un vistazo 👀 ]</w:t>
      </w:r>
    </w:p>
    <w:p/>
    <w:p>
      <w:r>
        <w:rPr>
          <w:b/>
          <w:color w:val="FBBF24"/>
          <w:sz w:val="24"/>
        </w:rPr>
        <w:t>STORY 9 — 09:08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de Ale (15 seg) — Transição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"Imagina isso TODO DIA"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"Viu? 2 minutos e você aprendeu 3 coisas que nunca te ensinaram na escola.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Agora imagina isso TODO DIA. 5 minutos por dia. 180 aulas assim. Com suporte pra tirar dúvida. Com imersão em espanhol real. Com acesso pra SEMPRE."</w:t>
      </w:r>
    </w:p>
    <w:p/>
    <w:p>
      <w:r>
        <w:rPr>
          <w:b/>
          <w:color w:val="FBBF24"/>
          <w:sz w:val="24"/>
        </w:rPr>
        <w:t>STORY 10 — 09:09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de Ale (10 seg) — Antecipação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"Amanhã: condição especial 🔥"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"Isso é o Programa Imersão Nativa. É o método que eu criei baseado em como EU aprendi português.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E amanhã eu vou abrir uma condição ESPECIAL pra quem quer começar. Algo que eu nunca fiz antes. Fica de olho."</w:t>
      </w:r>
    </w:p>
    <w:p/>
    <w:p>
      <w:r>
        <w:rPr>
          <w:b/>
          <w:color w:val="FBBF24"/>
          <w:sz w:val="24"/>
        </w:rPr>
        <w:t>STORY 11 — 09:10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Texto + caixinha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Fundo navy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Se você tem alguma dúvida sobre</w:t>
      </w:r>
    </w:p>
    <w:p>
      <w:pPr>
        <w:ind w:left="567"/>
      </w:pPr>
      <w:r>
        <w:t>o método ou sobre como funciona,</w:t>
      </w:r>
    </w:p>
    <w:p>
      <w:pPr>
        <w:ind w:left="567"/>
      </w:pPr>
      <w:r>
        <w:t>me pergunta aqui 👇</w:t>
      </w:r>
    </w:p>
    <w:p>
      <w:pPr>
        <w:ind w:left="567"/>
      </w:pPr>
    </w:p>
    <w:p>
      <w:pPr>
        <w:ind w:left="567"/>
      </w:pPr>
      <w:r>
        <w:t>CAIXINHA: "Sua dúvida sobre o programa"</w:t>
      </w:r>
    </w:p>
    <w:p>
      <w:r>
        <w:rPr>
          <w:b/>
          <w:sz w:val="18"/>
        </w:rPr>
        <w:t xml:space="preserve">⚠ Nota: </w:t>
      </w:r>
      <w:r>
        <w:rPr>
          <w:sz w:val="18"/>
        </w:rPr>
        <w:t>As dúvidas viram conteúdo de quebra de objeção nos Stories do Dia 6.</w:t>
      </w:r>
    </w:p>
    <w:p/>
    <w:p>
      <w:r>
        <w:rPr>
          <w:b/>
          <w:color w:val="FBBF24"/>
          <w:sz w:val="24"/>
        </w:rPr>
        <w:t>STORY 12-14 — 14:00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de Ale respondendo dúvidas (3 Stories)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Respostas às dúvidas recebidas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Story 12 — Dúvida sobre TEMPO:</w:t>
      </w:r>
    </w:p>
    <w:p>
      <w:pPr>
        <w:ind w:left="567"/>
      </w:pPr>
      <w:r>
        <w:rPr>
          <w:i/>
          <w:sz w:val="20"/>
        </w:rPr>
        <w:t>"Cada aula tem 5 minutos. CINCO. Você assiste no ônibus, na fila do banco, antes de dormir. Não precisa de hora marcada. É no seu ritmo."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Story 13 — Dúvida sobre NÍVEL:</w:t>
      </w:r>
    </w:p>
    <w:p>
      <w:pPr>
        <w:ind w:left="567"/>
      </w:pPr>
      <w:r>
        <w:rPr>
          <w:i/>
          <w:sz w:val="20"/>
        </w:rPr>
        <w:t>"Funciona pra qualquer nível. Do zero ao avançado. As aulas são progressivas. Você começa de onde faz sentido pra você."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Story 14 — Dúvida sobre PREÇO/GARANTIA:</w:t>
      </w:r>
    </w:p>
    <w:p>
      <w:pPr>
        <w:ind w:left="567"/>
      </w:pPr>
      <w:r>
        <w:rPr>
          <w:i/>
          <w:sz w:val="20"/>
        </w:rPr>
        <w:t>"Tem garantia de 7 dias. Se você não gostar, eu devolvo todo o dinheiro. Sem pergunta. E dá pra parcelar em 12x."</w:t>
      </w:r>
    </w:p>
    <w:p/>
    <w:p>
      <w:r>
        <w:rPr>
          <w:b/>
          <w:color w:val="FBBF24"/>
          <w:sz w:val="24"/>
        </w:rPr>
        <w:t>STORY 15 — 18:00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Print de depoimento + texto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Ela começou com a mesma dúvida que você tem agora.</w:t>
      </w:r>
    </w:p>
    <w:p>
      <w:pPr>
        <w:ind w:left="567"/>
      </w:pPr>
    </w:p>
    <w:p>
      <w:pPr>
        <w:ind w:left="567"/>
      </w:pPr>
      <w:r>
        <w:t>[Print de aluna que tinha a mesma objeção e superou]</w:t>
      </w:r>
    </w:p>
    <w:p>
      <w:pPr>
        <w:ind w:left="567"/>
      </w:pPr>
    </w:p>
    <w:p>
      <w:pPr>
        <w:ind w:left="567"/>
      </w:pPr>
      <w:r>
        <w:t>"X meses depois..."</w:t>
      </w:r>
    </w:p>
    <w:p/>
    <w:p>
      <w:r>
        <w:rPr>
          <w:b/>
          <w:color w:val="FBBF24"/>
          <w:sz w:val="24"/>
        </w:rPr>
        <w:t>STORY 16 — 20:00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de Ale (15 seg) — Grande antecipação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"AMANHÃ — Condição exclusiva ⏰"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"Gente. Amanhã é o dia.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Eu vou abrir o Programa Imersão Nativa com um bônus EXCLUSIVO que eu nunca ofereci.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[Descreve o bônus em 1 frase]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Só vale amanhã e domingo. Depois não volta.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Amanhã cedo eu te conto tudo."</w:t>
      </w:r>
    </w:p>
    <w:p/>
    <w:p>
      <w:r>
        <w:rPr>
          <w:b/>
          <w:color w:val="FBBF24"/>
          <w:sz w:val="24"/>
        </w:rPr>
        <w:t>STORY 17 — 20:05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Countdown sticker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Fundo navy + countdown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OFERTA EXCLUSIVA</w:t>
      </w:r>
    </w:p>
    <w:p>
      <w:pPr>
        <w:ind w:left="567"/>
      </w:pPr>
      <w:r>
        <w:t>amanhã 9h</w:t>
      </w:r>
    </w:p>
    <w:p>
      <w:pPr>
        <w:ind w:left="567"/>
      </w:pPr>
    </w:p>
    <w:p>
      <w:pPr>
        <w:ind w:left="567"/>
      </w:pPr>
      <w:r>
        <w:t>[STICKER COUNTDOWN: "Abertura Imersão Nativa" — amanhã 09:00]</w:t>
      </w:r>
    </w:p>
    <w:p/>
    <w:p>
      <w:r>
        <w:rPr>
          <w:b/>
          <w:color w:val="10B981"/>
          <w:sz w:val="20"/>
        </w:rPr>
        <w:t>TOTAL DIA 5: 17 Stories | Arco: Ensina → Encanta → Mostra possibilidade → Antecipa oferta</w:t>
      </w:r>
    </w:p>
    <w:p>
      <w:r>
        <w:br w:type="page"/>
      </w:r>
    </w:p>
    <w:p>
      <w:pPr>
        <w:pStyle w:val="Heading2"/>
      </w:pPr>
      <w:r>
        <w:t>DIA 6 — OFERTA (Abrir a venda)</w:t>
      </w:r>
    </w:p>
    <w:p>
      <w:r>
        <w:rPr>
          <w:b/>
          <w:color w:val="0A1628"/>
          <w:sz w:val="24"/>
        </w:rPr>
        <w:t>▌ OBJETIVO</w:t>
      </w:r>
    </w:p>
    <w:p>
      <w:pPr>
        <w:ind w:left="283"/>
      </w:pPr>
      <w:r>
        <w:t>VENDER. Clareza total na oferta. Quebrar objeções uma a uma. Links em todos os Stories. DMs personalizadas.</w:t>
      </w:r>
    </w:p>
    <w:p>
      <w:r>
        <w:rPr>
          <w:b/>
          <w:color w:val="FBBF24"/>
          <w:sz w:val="24"/>
        </w:rPr>
        <w:t>▌ DMs</w:t>
      </w:r>
    </w:p>
    <w:p>
      <w:pPr>
        <w:ind w:left="283"/>
      </w:pPr>
      <w:r>
        <w:t>Enviar 50-100 DMs personalizadas ao longo do dia para quem interagiu nos Stories da semana.</w:t>
      </w:r>
    </w:p>
    <w:p>
      <w:r>
        <w:rPr>
          <w:b/>
          <w:color w:val="FBBF24"/>
          <w:sz w:val="24"/>
        </w:rPr>
        <w:t>STORY 1 — 09:00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de Ale (15 seg)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Ale séria mas acolhedora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"ABRIU 🔓"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"Bom dia. Essa semana eu te contei minha história, te mostrei o método por dentro, trouxe resultados de alunos reais, e te dei uma mini-aula gratuita.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Agora é a hora de você decidir.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O Programa Imersão Nativa está aberto. E eu tenho uma condição especial que só vale HOJE e AMANHÃ."</w:t>
      </w:r>
    </w:p>
    <w:p/>
    <w:p>
      <w:r>
        <w:rPr>
          <w:b/>
          <w:color w:val="FBBF24"/>
          <w:sz w:val="24"/>
        </w:rPr>
        <w:t>STORY 2 — 09:01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Texto estático — O QUE INCLUI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Fundo navy + texto branco organizado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PROGRAMA IMERSÃO NATIVA®</w:t>
      </w:r>
    </w:p>
    <w:p>
      <w:pPr>
        <w:ind w:left="567"/>
      </w:pPr>
    </w:p>
    <w:p>
      <w:pPr>
        <w:ind w:left="567"/>
      </w:pPr>
      <w:r>
        <w:t>✅ 180+ aulas em vídeo de 5 minutos</w:t>
      </w:r>
    </w:p>
    <w:p>
      <w:pPr>
        <w:ind w:left="567"/>
      </w:pPr>
      <w:r>
        <w:t>✅ Legendas em espanhol e português</w:t>
      </w:r>
    </w:p>
    <w:p>
      <w:pPr>
        <w:ind w:left="567"/>
      </w:pPr>
      <w:r>
        <w:t>✅ Material de apoio bilíngue</w:t>
      </w:r>
    </w:p>
    <w:p>
      <w:pPr>
        <w:ind w:left="567"/>
      </w:pPr>
      <w:r>
        <w:t>✅ Imersão Ativa com espanhol real</w:t>
      </w:r>
    </w:p>
    <w:p>
      <w:pPr>
        <w:ind w:left="567"/>
      </w:pPr>
      <w:r>
        <w:t>✅ Suporte por WhatsApp em até 24h</w:t>
      </w:r>
    </w:p>
    <w:p>
      <w:pPr>
        <w:ind w:left="567"/>
      </w:pPr>
      <w:r>
        <w:t>✅ Acesso VITALÍCIO</w:t>
      </w:r>
    </w:p>
    <w:p>
      <w:pPr>
        <w:ind w:left="567"/>
      </w:pPr>
      <w:r>
        <w:t>✅ Garantia de 7 dias</w:t>
      </w:r>
    </w:p>
    <w:p/>
    <w:p>
      <w:r>
        <w:rPr>
          <w:b/>
          <w:color w:val="FBBF24"/>
          <w:sz w:val="24"/>
        </w:rPr>
        <w:t>STORY 3 — 09:02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Texto estático — BÔNUS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Fundo dourado (#fbbf24) + texto navy — DESTAQUE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🎁 BÔNUS EXCLUSIVO</w:t>
      </w:r>
    </w:p>
    <w:p>
      <w:pPr>
        <w:ind w:left="567"/>
      </w:pPr>
      <w:r>
        <w:t>SÓ ESTE FIM DE SEMANA:</w:t>
      </w:r>
    </w:p>
    <w:p>
      <w:pPr>
        <w:ind w:left="567"/>
      </w:pPr>
    </w:p>
    <w:p>
      <w:pPr>
        <w:ind w:left="567"/>
      </w:pPr>
      <w:r>
        <w:t>[Nome do bônus]</w:t>
      </w:r>
    </w:p>
    <w:p>
      <w:pPr>
        <w:ind w:left="567"/>
      </w:pPr>
      <w:r>
        <w:t>[Descrição em 1-2 linhas]</w:t>
      </w:r>
    </w:p>
    <w:p>
      <w:pPr>
        <w:ind w:left="567"/>
      </w:pPr>
    </w:p>
    <w:p>
      <w:pPr>
        <w:ind w:left="567"/>
      </w:pPr>
      <w:r>
        <w:t>⏰ Válido até AMANHÃ (domingo) 23:59</w:t>
      </w:r>
    </w:p>
    <w:p>
      <w:pPr>
        <w:ind w:left="567"/>
      </w:pPr>
      <w:r>
        <w:t>Depois não volta.</w:t>
      </w:r>
    </w:p>
    <w:p/>
    <w:p>
      <w:r>
        <w:rPr>
          <w:b/>
          <w:color w:val="FBBF24"/>
          <w:sz w:val="24"/>
        </w:rPr>
        <w:t>STORY 4 — 09:03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Texto estático — PREÇO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Fundo navy + preço em dourado grande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De R$597</w:t>
      </w:r>
    </w:p>
    <w:p>
      <w:pPr>
        <w:ind w:left="567"/>
      </w:pPr>
      <w:r>
        <w:t>Por R$397</w:t>
      </w:r>
    </w:p>
    <w:p>
      <w:pPr>
        <w:ind w:left="567"/>
      </w:pPr>
      <w:r>
        <w:t>ou 12x de R$39,70</w:t>
      </w:r>
    </w:p>
    <w:p>
      <w:pPr>
        <w:ind w:left="567"/>
      </w:pPr>
    </w:p>
    <w:p>
      <w:pPr>
        <w:ind w:left="567"/>
      </w:pPr>
      <w:r>
        <w:t>Menos que um café por dia.</w:t>
      </w:r>
    </w:p>
    <w:p>
      <w:pPr>
        <w:ind w:left="567"/>
      </w:pPr>
      <w:r>
        <w:t>Acesso pra SEMPRE.</w:t>
      </w:r>
    </w:p>
    <w:p>
      <w:pPr>
        <w:ind w:left="567"/>
      </w:pPr>
      <w:r>
        <w:t>Garantia de 7 dias.</w:t>
      </w:r>
    </w:p>
    <w:p/>
    <w:p>
      <w:r>
        <w:rPr>
          <w:b/>
          <w:color w:val="FBBF24"/>
          <w:sz w:val="24"/>
        </w:rPr>
        <w:t>STORY 5 — 09:04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de Ale + LINK (10 seg)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Ale apontando pra cima (pro link)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"LINK AQUI 👆" + adesivo de link para página de vendas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"Se você quer começar, o link tá aqui em cima. É seguro, é pela Hotmart, e tem garantia de 7 dias. Se em 7 dias você não gostar, eu devolvo TUDO. Sem pergunta nenhuma."</w:t>
      </w:r>
    </w:p>
    <w:p/>
    <w:p>
      <w:r>
        <w:rPr>
          <w:b/>
          <w:color w:val="FBBF24"/>
          <w:sz w:val="24"/>
        </w:rPr>
        <w:t>STORY 6 — 11:00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— Objeção #1: TEMPO (15 seg)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"Aulas de 5 minutos. Sem desculpa." + link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"'Ale, eu não tenho tempo.'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Eu entendo. Eu também sou ocupada. Mas as aulas têm CINCO MINUTOS. Cinco. Menos que um TikTok.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Se você tem 5 minutos por dia, você tem tempo pra aprender espanhol."</w:t>
      </w:r>
    </w:p>
    <w:p/>
    <w:p>
      <w:r>
        <w:rPr>
          <w:b/>
          <w:color w:val="FBBF24"/>
          <w:sz w:val="24"/>
        </w:rPr>
        <w:t>STORY 7 — 13:00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Print de notificação Hotmart ou texto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Screenshot + celebração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🔥 VENDA #[X]!</w:t>
      </w:r>
    </w:p>
    <w:p>
      <w:pPr>
        <w:ind w:left="567"/>
      </w:pPr>
    </w:p>
    <w:p>
      <w:pPr>
        <w:ind w:left="567"/>
      </w:pPr>
      <w:r>
        <w:t>Mais uma pessoa destravando o espanhol HOJE.</w:t>
      </w:r>
    </w:p>
    <w:p>
      <w:pPr>
        <w:ind w:left="567"/>
      </w:pPr>
    </w:p>
    <w:p>
      <w:pPr>
        <w:ind w:left="567"/>
      </w:pPr>
      <w:r>
        <w:t>"Bem-vinda, [nome]! Te vejo nas aulas 💛"</w:t>
      </w:r>
    </w:p>
    <w:p>
      <w:r>
        <w:rPr>
          <w:b/>
          <w:sz w:val="18"/>
        </w:rPr>
        <w:t xml:space="preserve">⚠ Nota: </w:t>
      </w:r>
      <w:r>
        <w:rPr>
          <w:sz w:val="18"/>
        </w:rPr>
        <w:t>Se tiver venda real, mostrar. Se não tiver ainda, pular e postar quando tiver a primeira.</w:t>
      </w:r>
    </w:p>
    <w:p/>
    <w:p>
      <w:r>
        <w:rPr>
          <w:b/>
          <w:color w:val="FBBF24"/>
          <w:sz w:val="24"/>
        </w:rPr>
        <w:t>STORY 8 — 14:00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— Objeção #2: JÁ TENTEI (15 seg)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"O problema não é você. É o método." + link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"'Ale, eu já tentei aprender espanhol antes e não consegui.'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EU TAMBÉM. Eu estudei português na escola e não consegui falar quando cheguei no Brasil.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Sabe por quê? O método era errado. Quando eu mudei o método, tudo mudou. É exatamente isso que eu ofereço pra você."</w:t>
      </w:r>
    </w:p>
    <w:p/>
    <w:p>
      <w:r>
        <w:rPr>
          <w:b/>
          <w:color w:val="FBBF24"/>
          <w:sz w:val="24"/>
        </w:rPr>
        <w:t>STORY 9 — 16:00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— Objeção #3: PREÇO (15 seg)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"12x R$39,70 — acesso vitalício" + link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"'Ale, tá caro.'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Eu entendo a preocupação. Mas faz a conta: R$39,70 por mês. Parcelado em 12x. Acesso pra SEMPRE. Não é mensalidade.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Quanto custa PERDER aquela viagem por não falar? PERDER aquela promoção? PERDER aquela bolsa?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39 reais por mês. Pra mudar sua vida."</w:t>
      </w:r>
    </w:p>
    <w:p/>
    <w:p>
      <w:r>
        <w:rPr>
          <w:b/>
          <w:color w:val="FBBF24"/>
          <w:sz w:val="24"/>
        </w:rPr>
        <w:t>STORY 10 — 17:00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Depoimento forte + link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Print impactante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"Eu também achava que não ia conseguir. Olha agora."</w:t>
      </w:r>
    </w:p>
    <w:p>
      <w:pPr>
        <w:ind w:left="567"/>
      </w:pPr>
    </w:p>
    <w:p>
      <w:pPr>
        <w:ind w:left="567"/>
      </w:pPr>
      <w:r>
        <w:t>[Print de depoimento com resultado específico]</w:t>
      </w:r>
    </w:p>
    <w:p>
      <w:pPr>
        <w:ind w:left="567"/>
      </w:pPr>
    </w:p>
    <w:p>
      <w:pPr>
        <w:ind w:left="567"/>
      </w:pPr>
      <w:r>
        <w:t>👆 Quer ser o próximo? Link aqui em cima.</w:t>
      </w:r>
    </w:p>
    <w:p>
      <w:pPr>
        <w:ind w:left="567"/>
      </w:pPr>
    </w:p>
    <w:p>
      <w:pPr>
        <w:ind w:left="567"/>
      </w:pPr>
      <w:r>
        <w:t>+ link para página de vendas</w:t>
      </w:r>
    </w:p>
    <w:p/>
    <w:p>
      <w:r>
        <w:rPr>
          <w:b/>
          <w:color w:val="FBBF24"/>
          <w:sz w:val="24"/>
        </w:rPr>
        <w:t>STORY 11 — 19:00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— Urgência (10 seg)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"⏰ Fecha amanhã 23:59" + link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"Gente, o bônus [nome do bônus] fecha AMANHÃ à meia-noite. Não vai ter extensão, não vai ter 'último dia de verdade'. Amanhã 23:59 e acabou.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Se você quer, é agora."</w:t>
      </w:r>
    </w:p>
    <w:p/>
    <w:p>
      <w:r>
        <w:rPr>
          <w:b/>
          <w:color w:val="FBBF24"/>
          <w:sz w:val="24"/>
        </w:rPr>
        <w:t>STORY 12 — 21:00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Enquete de fechamento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Quero entender:</w:t>
      </w:r>
    </w:p>
    <w:p>
      <w:pPr>
        <w:ind w:left="567"/>
      </w:pPr>
    </w:p>
    <w:p>
      <w:pPr>
        <w:ind w:left="567"/>
      </w:pPr>
      <w:r>
        <w:t>ENQUETE:</w:t>
      </w:r>
    </w:p>
    <w:p>
      <w:pPr>
        <w:ind w:left="567"/>
      </w:pPr>
      <w:r>
        <w:t>"O que te impede de começar?"</w:t>
      </w:r>
    </w:p>
    <w:p>
      <w:pPr>
        <w:ind w:left="567"/>
      </w:pPr>
      <w:r>
        <w:t>[ Preciso pensar mais ]  [ Vou comprar! ]</w:t>
      </w:r>
    </w:p>
    <w:p>
      <w:r>
        <w:rPr>
          <w:b/>
          <w:sz w:val="18"/>
        </w:rPr>
        <w:t xml:space="preserve">⚠ Nota: </w:t>
      </w:r>
      <w:r>
        <w:rPr>
          <w:sz w:val="18"/>
        </w:rPr>
        <w:t>Quem responder "Preciso pensar mais" recebe DM no Dia 7: "Oi! Vi que você tá pensando. O que te deixou na dúvida? Posso ajudar. 💛"</w:t>
      </w:r>
    </w:p>
    <w:p/>
    <w:p>
      <w:r>
        <w:rPr>
          <w:b/>
          <w:color w:val="10B981"/>
          <w:sz w:val="20"/>
        </w:rPr>
        <w:t>TOTAL DIA 6: 12 Stories | Links para página: mínimo 5 | DMs: 50-100 mensagens</w:t>
      </w:r>
    </w:p>
    <w:p>
      <w:r>
        <w:br w:type="page"/>
      </w:r>
    </w:p>
    <w:p>
      <w:pPr>
        <w:pStyle w:val="Heading2"/>
      </w:pPr>
      <w:r>
        <w:t>DIA 7 — FECHAMENTO (Últimas horas)</w:t>
      </w:r>
    </w:p>
    <w:p>
      <w:r>
        <w:rPr>
          <w:b/>
          <w:color w:val="0A1628"/>
          <w:sz w:val="24"/>
        </w:rPr>
        <w:t>▌ OBJETIVO</w:t>
      </w:r>
    </w:p>
    <w:p>
      <w:pPr>
        <w:ind w:left="283"/>
      </w:pPr>
      <w:r>
        <w:t>Urgência máxima. Último dia. Converter indecisos. Fechar com emoção e gratidão.</w:t>
      </w:r>
    </w:p>
    <w:p>
      <w:r>
        <w:rPr>
          <w:b/>
          <w:color w:val="FBBF24"/>
          <w:sz w:val="24"/>
        </w:rPr>
        <w:t>STORY 1 — 08:00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Texto estático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Fundo navy + texto branco grande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ÚLTIMO DIA.</w:t>
      </w:r>
    </w:p>
    <w:p>
      <w:pPr>
        <w:ind w:left="567"/>
      </w:pPr>
    </w:p>
    <w:p>
      <w:pPr>
        <w:ind w:left="567"/>
      </w:pPr>
      <w:r>
        <w:t>O bônus [nome] sai hoje 23:59.</w:t>
      </w:r>
    </w:p>
    <w:p>
      <w:pPr>
        <w:ind w:left="567"/>
      </w:pPr>
    </w:p>
    <w:p>
      <w:pPr>
        <w:ind w:left="567"/>
      </w:pPr>
      <w:r>
        <w:t>Não vai voltar.</w:t>
      </w:r>
    </w:p>
    <w:p/>
    <w:p>
      <w:r>
        <w:rPr>
          <w:b/>
          <w:color w:val="FBBF24"/>
          <w:sz w:val="24"/>
        </w:rPr>
        <w:t>STORY 2 — 09:00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de Ale (15 seg)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Ale calma, tom de conversa final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"Hoje é o dia." + link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"Bom dia. Último dia.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Eu não vou ficar te pressionando. Você sabe se precisa ou não aprender espanhol. Você sabe se o método faz sentido pra você.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Eu só quero que você tome a decisão HOJE. Porque amanhã o bônus sai e a vida continua igual."</w:t>
      </w:r>
    </w:p>
    <w:p/>
    <w:p>
      <w:r>
        <w:rPr>
          <w:b/>
          <w:color w:val="FBBF24"/>
          <w:sz w:val="24"/>
        </w:rPr>
        <w:t>STORY 3 — 10:00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Compilação de prints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4-6 prints pequenos em colagem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O que meus alunos falam:</w:t>
      </w:r>
    </w:p>
    <w:p>
      <w:pPr>
        <w:ind w:left="567"/>
      </w:pPr>
    </w:p>
    <w:p>
      <w:pPr>
        <w:ind w:left="567"/>
      </w:pPr>
      <w:r>
        <w:t>[Colagem com frases destacadas:</w:t>
      </w:r>
    </w:p>
    <w:p>
      <w:pPr>
        <w:ind w:left="567"/>
      </w:pPr>
      <w:r>
        <w:t>"mudou minha vida"</w:t>
      </w:r>
    </w:p>
    <w:p>
      <w:pPr>
        <w:ind w:left="567"/>
      </w:pPr>
      <w:r>
        <w:t>"deveria ter começado antes"</w:t>
      </w:r>
    </w:p>
    <w:p>
      <w:pPr>
        <w:ind w:left="567"/>
      </w:pPr>
      <w:r>
        <w:t>"melhor investimento"</w:t>
      </w:r>
    </w:p>
    <w:p>
      <w:pPr>
        <w:ind w:left="567"/>
      </w:pPr>
      <w:r>
        <w:t>"as aulas são viciantes"]</w:t>
      </w:r>
    </w:p>
    <w:p/>
    <w:p>
      <w:r>
        <w:rPr>
          <w:b/>
          <w:color w:val="FBBF24"/>
          <w:sz w:val="24"/>
        </w:rPr>
        <w:t>STORY 4 — 12:00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— A pergunta que decide (15 seg)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"Daqui a 6 meses, o que muda?" + link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"Eu quero te fazer uma pergunta. Sem julgamento.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Daqui a 6 meses... se você não fizer NADA diferente... você vai falar espanhol?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[Pausa 2 seg]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Não. Vai continuar travando. Vai continuar traduzindo na cabeça. Vai continuar dizendo 'um dia eu aprendo'.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Ou você pode começar HOJE."</w:t>
      </w:r>
    </w:p>
    <w:p>
      <w:r>
        <w:rPr>
          <w:b/>
          <w:color w:val="94A3B8"/>
          <w:sz w:val="18"/>
        </w:rPr>
        <w:t xml:space="preserve">Instrução de gravação: </w:t>
      </w:r>
      <w:r>
        <w:rPr>
          <w:sz w:val="18"/>
        </w:rPr>
        <w:t>Pausas longas. Na pausa de 2 seg, olhar pro lado como se pensasse junto com a pessoa. Tom empático, não acusatório.</w:t>
      </w:r>
    </w:p>
    <w:p/>
    <w:p>
      <w:r>
        <w:rPr>
          <w:b/>
          <w:color w:val="FBBF24"/>
          <w:sz w:val="24"/>
        </w:rPr>
        <w:t>STORY 5 — 14:00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Texto — Resumo final + link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Fundo navy, organizado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ÚLTIMAS HORAS ⏰</w:t>
      </w:r>
    </w:p>
    <w:p>
      <w:pPr>
        <w:ind w:left="567"/>
      </w:pPr>
    </w:p>
    <w:p>
      <w:pPr>
        <w:ind w:left="567"/>
      </w:pPr>
      <w:r>
        <w:t>✅ 180+ aulas de 5 minutos</w:t>
      </w:r>
    </w:p>
    <w:p>
      <w:pPr>
        <w:ind w:left="567"/>
      </w:pPr>
      <w:r>
        <w:t>✅ Acesso vitalício</w:t>
      </w:r>
    </w:p>
    <w:p>
      <w:pPr>
        <w:ind w:left="567"/>
      </w:pPr>
      <w:r>
        <w:t>✅ Suporte WhatsApp 24h</w:t>
      </w:r>
    </w:p>
    <w:p>
      <w:pPr>
        <w:ind w:left="567"/>
      </w:pPr>
      <w:r>
        <w:t>✅ Garantia 7 dias</w:t>
      </w:r>
    </w:p>
    <w:p>
      <w:pPr>
        <w:ind w:left="567"/>
      </w:pPr>
      <w:r>
        <w:t>🎁 Bônus: [nome] (SÓ HOJE)</w:t>
      </w:r>
    </w:p>
    <w:p>
      <w:pPr>
        <w:ind w:left="567"/>
      </w:pPr>
    </w:p>
    <w:p>
      <w:pPr>
        <w:ind w:left="567"/>
      </w:pPr>
      <w:r>
        <w:t>12x R$39,70</w:t>
      </w:r>
    </w:p>
    <w:p>
      <w:pPr>
        <w:ind w:left="567"/>
      </w:pPr>
    </w:p>
    <w:p>
      <w:pPr>
        <w:ind w:left="567"/>
      </w:pPr>
      <w:r>
        <w:t>👆 Link aqui em cima</w:t>
      </w:r>
    </w:p>
    <w:p/>
    <w:p>
      <w:r>
        <w:rPr>
          <w:b/>
          <w:color w:val="FBBF24"/>
          <w:sz w:val="24"/>
        </w:rPr>
        <w:t>STORY 6 — 16:00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— Depoimento ao vivo (15 seg)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"Aluna nova — menos de 24h" + link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"Olha essa mensagem que eu recebi AGORA de alguém que comprou ontem: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[Mostra print ou lê]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'Ale, já assisti 3 aulas e tô chocada. É tudo que eu precisava.'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Isso me emociona de verdade. É pra isso que eu faço o que faço."</w:t>
      </w:r>
    </w:p>
    <w:p/>
    <w:p>
      <w:r>
        <w:rPr>
          <w:b/>
          <w:color w:val="FBBF24"/>
          <w:sz w:val="24"/>
        </w:rPr>
        <w:t>STORY 7 — 18:00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Texto — Contagem regressiva + link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Fundo navy + dourado GRANDE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6 HORAS.</w:t>
      </w:r>
    </w:p>
    <w:p>
      <w:pPr>
        <w:ind w:left="567"/>
      </w:pPr>
    </w:p>
    <w:p>
      <w:pPr>
        <w:ind w:left="567"/>
      </w:pPr>
      <w:r>
        <w:t>Depois disso, o bônus [nome]</w:t>
      </w:r>
    </w:p>
    <w:p>
      <w:pPr>
        <w:ind w:left="567"/>
      </w:pPr>
      <w:r>
        <w:t>não volta.</w:t>
      </w:r>
    </w:p>
    <w:p>
      <w:pPr>
        <w:ind w:left="567"/>
      </w:pPr>
    </w:p>
    <w:p>
      <w:pPr>
        <w:ind w:left="567"/>
      </w:pPr>
      <w:r>
        <w:t>Você decide.</w:t>
      </w:r>
    </w:p>
    <w:p/>
    <w:p>
      <w:r>
        <w:rPr>
          <w:b/>
          <w:color w:val="FBBF24"/>
          <w:sz w:val="24"/>
        </w:rPr>
        <w:t>STORY 8 — 20:00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de Ale (15 seg) — Emocional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Ale íntima, sentada no sofá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"Obrigada 💛" + link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"Gente, eu quero agradecer todo mundo que me acompanhou essa semana.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Quem comprou: te vejo nas aulas. Você tomou a melhor decisão.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Quem ainda tá na dúvida: você tem até meia-noite. Depois eu volto pro conteúdo normal e essa condição fecha."</w:t>
      </w:r>
    </w:p>
    <w:p/>
    <w:p>
      <w:r>
        <w:rPr>
          <w:b/>
          <w:color w:val="FBBF24"/>
          <w:sz w:val="24"/>
        </w:rPr>
        <w:t>STORY 9 — 21:00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Texto + link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Fundo preto + texto branco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3 horas.</w:t>
      </w:r>
    </w:p>
    <w:p>
      <w:pPr>
        <w:ind w:left="567"/>
      </w:pPr>
    </w:p>
    <w:p>
      <w:pPr>
        <w:ind w:left="567"/>
      </w:pPr>
      <w:r>
        <w:t>Link aqui em cima 👆</w:t>
      </w:r>
    </w:p>
    <w:p/>
    <w:p>
      <w:r>
        <w:rPr>
          <w:b/>
          <w:color w:val="FBBF24"/>
          <w:sz w:val="24"/>
        </w:rPr>
        <w:t>STORY 10 — 22:00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Texto + link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Fundo preto + dourado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2 horas.</w:t>
      </w:r>
    </w:p>
    <w:p/>
    <w:p>
      <w:r>
        <w:rPr>
          <w:b/>
          <w:color w:val="FBBF24"/>
          <w:sz w:val="24"/>
        </w:rPr>
        <w:t>STORY 11 — 23:00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rápido (10 seg) + link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"ÚLTIMA HORA ⏰" + link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"Última hora. Se você quer, é agora. Link aqui em cima. Meia-noite fecha."</w:t>
      </w:r>
    </w:p>
    <w:p/>
    <w:p>
      <w:r>
        <w:rPr>
          <w:b/>
          <w:color w:val="FBBF24"/>
          <w:sz w:val="24"/>
        </w:rPr>
        <w:t>STORY 12 — 23:59</w:t>
      </w:r>
    </w:p>
    <w:p>
      <w:r>
        <w:rPr>
          <w:b/>
          <w:sz w:val="20"/>
        </w:rPr>
        <w:t xml:space="preserve">Formato: </w:t>
      </w:r>
      <w:r>
        <w:rPr>
          <w:sz w:val="20"/>
        </w:rPr>
        <w:t>Vídeo de fechamento</w:t>
      </w:r>
    </w:p>
    <w:p>
      <w:r>
        <w:rPr>
          <w:b/>
          <w:sz w:val="20"/>
        </w:rPr>
        <w:t xml:space="preserve">Visual: </w:t>
      </w:r>
      <w:r>
        <w:rPr>
          <w:sz w:val="20"/>
        </w:rPr>
        <w:t>Ale relaxada, sorrindo</w:t>
      </w:r>
    </w:p>
    <w:p>
      <w:r>
        <w:rPr>
          <w:b/>
          <w:sz w:val="20"/>
        </w:rPr>
        <w:t>Texto na tela:</w:t>
      </w:r>
    </w:p>
    <w:p>
      <w:pPr>
        <w:ind w:left="567"/>
      </w:pPr>
      <w:r>
        <w:t>"Obrigada 💛 Nos vemos nas aulas."</w:t>
      </w:r>
    </w:p>
    <w:p>
      <w:r>
        <w:rPr>
          <w:b/>
          <w:color w:val="10B981"/>
          <w:sz w:val="20"/>
        </w:rPr>
        <w:t>Ale fala:</w:t>
      </w:r>
    </w:p>
    <w:p>
      <w:pPr>
        <w:ind w:left="567"/>
      </w:pPr>
      <w:r>
        <w:rPr>
          <w:i/>
          <w:sz w:val="20"/>
        </w:rPr>
        <w:t>"Fechou.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Obrigada a cada pessoa que confiou em mim essa semana.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Pra quem comprou: amanhã eu mando uma mensagem especial pra vocês no WhatsApp.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Pra quem não comprou: tudo bem. Eu continuo aqui, ensinando espanhol de graça todo dia. Quando for a hora, você sabe onde me encontrar. 💛</w:t>
      </w:r>
    </w:p>
    <w:p>
      <w:pPr>
        <w:ind w:left="567"/>
      </w:pPr>
      <w:r>
        <w:rPr>
          <w:i/>
          <w:sz w:val="20"/>
        </w:rPr>
      </w:r>
    </w:p>
    <w:p>
      <w:pPr>
        <w:ind w:left="567"/>
      </w:pPr>
      <w:r>
        <w:rPr>
          <w:i/>
          <w:sz w:val="20"/>
        </w:rPr>
        <w:t>Boa noite."</w:t>
      </w:r>
    </w:p>
    <w:p/>
    <w:p>
      <w:r>
        <w:rPr>
          <w:b/>
          <w:color w:val="10B981"/>
          <w:sz w:val="20"/>
        </w:rPr>
        <w:t>TOTAL DIA 7: 12 Stories | Links em TODOS (exceto último) | DMs: recontactar todos que não compraram</w:t>
      </w:r>
    </w:p>
    <w:p>
      <w:r>
        <w:br w:type="page"/>
      </w:r>
    </w:p>
    <w:p>
      <w:pPr>
        <w:pStyle w:val="Heading1"/>
      </w:pPr>
      <w:r>
        <w:t>PARTE 3 — ROTEIROS DE FEED</w:t>
      </w:r>
    </w:p>
    <w:p>
      <w:r>
        <w:rPr>
          <w:color w:val="94A3B8"/>
        </w:rPr>
        <w:t>7 publicações — 4 Reels + 3 Carrosséis — roteiro pronto para gravar</w:t>
      </w:r>
    </w:p>
    <w:p>
      <w:pPr>
        <w:jc w:val="center"/>
      </w:pPr>
      <w:r>
        <w:rPr>
          <w:color w:val="FBBF24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DIA 1 — REEL VIRAL: "Dando uma olhadinha"</w:t>
      </w:r>
    </w:p>
    <w:p>
      <w:r>
        <w:rPr>
          <w:b/>
          <w:color w:val="0A1628"/>
          <w:sz w:val="24"/>
        </w:rPr>
        <w:t>▌ DADOS</w:t>
      </w:r>
    </w:p>
    <w:p>
      <w:pPr>
        <w:ind w:left="283"/>
      </w:pPr>
      <w:r>
        <w:t>Tipo: Expressões Idiomáticas (TOPO) | Horário: 19:00 | Duração: 30-40 seg | ManyChat: NÃO</w:t>
      </w:r>
    </w:p>
    <w:p>
      <w:pPr>
        <w:pStyle w:val="Heading3"/>
      </w:pPr>
      <w:r>
        <w:t>Roteiro segundo a segundo</w:t>
      </w:r>
    </w:p>
    <w:p>
      <w:r>
        <w:rPr>
          <w:b/>
          <w:color w:val="38BDF8"/>
        </w:rPr>
        <w:t>GANCHO (0-3s)</w:t>
      </w:r>
    </w:p>
    <w:p>
      <w:pPr>
        <w:ind w:left="283"/>
      </w:pPr>
      <w:r>
        <w:t>Texto na tela: "Você fala isso ERRADO em espanhol 👇"</w:t>
      </w:r>
    </w:p>
    <w:p>
      <w:pPr>
        <w:ind w:left="283"/>
      </w:pPr>
    </w:p>
    <w:p>
      <w:pPr>
        <w:ind w:left="283"/>
      </w:pPr>
      <w:r>
        <w:t>Ale fala: "Aposto que você fala isso errado em espanhol."</w:t>
      </w:r>
    </w:p>
    <w:p>
      <w:pPr>
        <w:ind w:left="283"/>
      </w:pPr>
    </w:p>
    <w:p>
      <w:pPr>
        <w:ind w:left="283"/>
      </w:pPr>
      <w:r>
        <w:t>Instrução: Olhar direto na câmera. Expressão provocativa, não arrogante. Tom de amiga que vai te corrigir.</w:t>
      </w:r>
    </w:p>
    <w:p>
      <w:r>
        <w:rPr>
          <w:b/>
          <w:color w:val="38BDF8"/>
        </w:rPr>
        <w:t>CONTEXTO (3-8s)</w:t>
      </w:r>
    </w:p>
    <w:p>
      <w:pPr>
        <w:ind w:left="283"/>
      </w:pPr>
      <w:r>
        <w:t>Pílulas visuais:</w:t>
      </w:r>
    </w:p>
    <w:p>
      <w:pPr>
        <w:ind w:left="283"/>
      </w:pPr>
      <w:r>
        <w:t>• "COMO FALAR" (fundo dourado)</w:t>
      </w:r>
    </w:p>
    <w:p>
      <w:pPr>
        <w:ind w:left="283"/>
      </w:pPr>
      <w:r>
        <w:t>• "DANDO UMA OLHADINHA" (fundo branco, texto preto bold)</w:t>
      </w:r>
    </w:p>
    <w:p>
      <w:pPr>
        <w:ind w:left="283"/>
      </w:pPr>
      <w:r>
        <w:t>• "EM ESPANHOL" (fundo dourado)</w:t>
      </w:r>
    </w:p>
    <w:p>
      <w:pPr>
        <w:ind w:left="283"/>
      </w:pPr>
    </w:p>
    <w:p>
      <w:pPr>
        <w:ind w:left="283"/>
      </w:pPr>
      <w:r>
        <w:t>Ale fala: "Quando você vai numa loja e quer falar 'tô só dando uma olhadinha'... o que você fala em espanhol?"</w:t>
      </w:r>
    </w:p>
    <w:p>
      <w:pPr>
        <w:ind w:left="283"/>
      </w:pPr>
    </w:p>
    <w:p>
      <w:pPr>
        <w:ind w:left="283"/>
      </w:pPr>
      <w:r>
        <w:t>Instrução: Tom curioso. Pausa de 1 seg depois da pergunta.</w:t>
      </w:r>
    </w:p>
    <w:p>
      <w:r>
        <w:rPr>
          <w:b/>
          <w:color w:val="38BDF8"/>
        </w:rPr>
        <w:t>ERRO COMUM (8-15s)</w:t>
      </w:r>
    </w:p>
    <w:p>
      <w:pPr>
        <w:ind w:left="283"/>
      </w:pPr>
      <w:r>
        <w:t>Texto na tela: ❌ "Estoy solo mirando"</w:t>
      </w:r>
    </w:p>
    <w:p>
      <w:pPr>
        <w:ind w:left="283"/>
      </w:pPr>
    </w:p>
    <w:p>
      <w:pPr>
        <w:ind w:left="283"/>
      </w:pPr>
      <w:r>
        <w:t>Ale fala: "A maioria fala 'estoy solo mirando'. Dá pra entender? Dá. Mas nenhum nativo fala assim."</w:t>
      </w:r>
    </w:p>
    <w:p>
      <w:pPr>
        <w:ind w:left="283"/>
      </w:pPr>
    </w:p>
    <w:p>
      <w:pPr>
        <w:ind w:left="283"/>
      </w:pPr>
      <w:r>
        <w:t>Instrução: Balançar cabeça sutilmente no "nenhum nativo".</w:t>
      </w:r>
    </w:p>
    <w:p>
      <w:r>
        <w:rPr>
          <w:b/>
          <w:color w:val="38BDF8"/>
        </w:rPr>
        <w:t>EXPRESSÃO REAL (15-25s)</w:t>
      </w:r>
    </w:p>
    <w:p>
      <w:pPr>
        <w:ind w:left="283"/>
      </w:pPr>
      <w:r>
        <w:t>Texto na tela: ✅ "Solo estoy echando un vistazo"</w:t>
      </w:r>
    </w:p>
    <w:p>
      <w:pPr>
        <w:ind w:left="283"/>
      </w:pPr>
    </w:p>
    <w:p>
      <w:pPr>
        <w:ind w:left="283"/>
      </w:pPr>
      <w:r>
        <w:t>Ale fala: "Nós, nativos, falamos: 'Solo estoy echando un vistazo.'</w:t>
      </w:r>
    </w:p>
    <w:p>
      <w:pPr>
        <w:ind w:left="283"/>
      </w:pPr>
    </w:p>
    <w:p>
      <w:pPr>
        <w:ind w:left="283"/>
      </w:pPr>
      <w:r>
        <w:t>[Devagar] 'E-chan-do un vis-ta-zo.'</w:t>
      </w:r>
    </w:p>
    <w:p>
      <w:pPr>
        <w:ind w:left="283"/>
      </w:pPr>
      <w:r>
        <w:t>[Normal] 'Solo estoy echando un vistazo.'</w:t>
      </w:r>
    </w:p>
    <w:p>
      <w:pPr>
        <w:ind w:left="283"/>
      </w:pPr>
    </w:p>
    <w:p>
      <w:pPr>
        <w:ind w:left="283"/>
      </w:pPr>
      <w:r>
        <w:t>Repete comigo. Vai."</w:t>
      </w:r>
    </w:p>
    <w:p>
      <w:pPr>
        <w:ind w:left="283"/>
      </w:pPr>
    </w:p>
    <w:p>
      <w:pPr>
        <w:ind w:left="283"/>
      </w:pPr>
      <w:r>
        <w:t>Instrução: Sorriso na expressão certa. Devagar 1ª vez, normal 2ª. Pausa 1.5 seg pro "Vai".</w:t>
      </w:r>
    </w:p>
    <w:p>
      <w:r>
        <w:rPr>
          <w:b/>
          <w:color w:val="38BDF8"/>
        </w:rPr>
        <w:t>EXEMPLO (25-32s)</w:t>
      </w:r>
    </w:p>
    <w:p>
      <w:pPr>
        <w:ind w:left="283"/>
      </w:pPr>
      <w:r>
        <w:t>Texto na tela: "No puedo irme sin echar un vistazo" 👀</w:t>
      </w:r>
    </w:p>
    <w:p>
      <w:pPr>
        <w:ind w:left="283"/>
      </w:pPr>
    </w:p>
    <w:p>
      <w:pPr>
        <w:ind w:left="283"/>
      </w:pPr>
      <w:r>
        <w:t>Ale fala: "Imagina que você tá numa loja na Espanha e a vendedora pergunta se precisa de ajuda:</w:t>
      </w:r>
    </w:p>
    <w:p>
      <w:pPr>
        <w:ind w:left="283"/>
      </w:pPr>
    </w:p>
    <w:p>
      <w:pPr>
        <w:ind w:left="283"/>
      </w:pPr>
      <w:r>
        <w:t>[Muda o tom] '¿Necesita algo?'</w:t>
      </w:r>
    </w:p>
    <w:p>
      <w:pPr>
        <w:ind w:left="283"/>
      </w:pPr>
      <w:r>
        <w:t>'No, gracias. Solo estoy echando un vistazo.'</w:t>
      </w:r>
    </w:p>
    <w:p>
      <w:pPr>
        <w:ind w:left="283"/>
      </w:pPr>
    </w:p>
    <w:p>
      <w:pPr>
        <w:ind w:left="283"/>
      </w:pPr>
      <w:r>
        <w:t>Perfeito. Natural. Como nativa."</w:t>
      </w:r>
    </w:p>
    <w:p>
      <w:r>
        <w:rPr>
          <w:b/>
          <w:color w:val="38BDF8"/>
        </w:rPr>
        <w:t>CTA (32-38s)</w:t>
      </w:r>
    </w:p>
    <w:p>
      <w:pPr>
        <w:ind w:left="283"/>
      </w:pPr>
      <w:r>
        <w:t>Texto na tela: "SALVA 📌 e manda pra alguém que precisa"</w:t>
      </w:r>
    </w:p>
    <w:p>
      <w:pPr>
        <w:ind w:left="283"/>
      </w:pPr>
    </w:p>
    <w:p>
      <w:pPr>
        <w:ind w:left="283"/>
      </w:pPr>
      <w:r>
        <w:t>Ale fala: "Salva esse vídeo porque você vai precisar. E manda pra aquela pessoa que sempre fala espanhol errado. Ela precisa ver isso."</w:t>
      </w:r>
    </w:p>
    <w:p>
      <w:pPr>
        <w:ind w:left="283"/>
      </w:pPr>
    </w:p>
    <w:p>
      <w:pPr>
        <w:ind w:left="283"/>
      </w:pPr>
      <w:r>
        <w:t>Instrução: Tom leve, brincalhão. Apontar pra baixo.</w:t>
      </w:r>
    </w:p>
    <w:p>
      <w:pPr>
        <w:pStyle w:val="Heading3"/>
      </w:pPr>
      <w:r>
        <w:t>Legenda</w:t>
      </w:r>
    </w:p>
    <w:p>
      <w:r>
        <w:t>Você fala "dando uma olhadinha" em espanhol ERRADO. 👀</w:t>
        <w:br/>
        <w:br/>
        <w:t>A maioria dos brasileiros fala "estoy solo mirando". Dá pra entender? Dá. Mas nenhum nativo fala assim.</w:t>
        <w:br/>
        <w:br/>
        <w:t>Nós falamos: "Solo estoy echando un vistazo."</w:t>
        <w:br/>
        <w:br/>
        <w:t>Parece diferente? É porque É diferente. Na escola te ensinam o espanhol do livro. Aqui eu te ensino o espanhol REAL.</w:t>
        <w:br/>
        <w:br/>
        <w:t>Salva esse post e manda pra alguém que precisa 📌</w:t>
        <w:br/>
        <w:br/>
        <w:t>#espanholcomvoce #aprendaespanhol #espanholreal #expressoes #comofalarem #espanholnativo #espanholparabrasileiros #espanholonline #espanhol #dicasdeespanhol #espanholparaviagem #aprendendo #idiomasnaweb #espanholdodia #linguaespanhola</w:t>
      </w:r>
    </w:p>
    <w:p>
      <w:r>
        <w:br w:type="page"/>
      </w:r>
    </w:p>
    <w:p>
      <w:pPr>
        <w:pStyle w:val="Heading2"/>
      </w:pPr>
      <w:r>
        <w:t>DIA 2 — CARROSSEL: "5 sinais de que você aprende errado"</w:t>
      </w:r>
    </w:p>
    <w:p>
      <w:r>
        <w:rPr>
          <w:b/>
          <w:color w:val="0A1628"/>
          <w:sz w:val="24"/>
        </w:rPr>
        <w:t>▌ DADOS</w:t>
      </w:r>
    </w:p>
    <w:p>
      <w:pPr>
        <w:ind w:left="283"/>
      </w:pPr>
      <w:r>
        <w:t>Tipo: Dor e Identificação (MEIO) | Horário: 19:00 | 7 slides | ManyChat: TRAVA → 20 Erros</w:t>
      </w:r>
    </w:p>
    <w:p>
      <w:r>
        <w:rPr>
          <w:b/>
          <w:color w:val="38BDF8"/>
          <w:sz w:val="22"/>
        </w:rPr>
        <w:t>SLIDE 1 — CAPA IMPACTO</w:t>
      </w:r>
    </w:p>
    <w:p>
      <w:pPr>
        <w:ind w:left="567"/>
      </w:pPr>
      <w:r>
        <w:t>Fundo navy + glow dourado | Foto Ale expressão séria</w:t>
      </w:r>
    </w:p>
    <w:p>
      <w:pPr>
        <w:ind w:left="567"/>
      </w:pPr>
      <w:r>
        <w:t>Headline: "5 sinais de que você está aprendendo espanhol ERRADO"</w:t>
      </w:r>
    </w:p>
    <w:p>
      <w:pPr>
        <w:ind w:left="567"/>
      </w:pPr>
      <w:r>
        <w:t>Destaque: "ERRADO" em dourado | Manuscrito: "será que é o seu caso? →"</w:t>
      </w:r>
    </w:p>
    <w:p>
      <w:r>
        <w:rPr>
          <w:b/>
          <w:color w:val="38BDF8"/>
          <w:sz w:val="22"/>
        </w:rPr>
        <w:t>SLIDE 2 — TEXTO PURO</w:t>
      </w:r>
    </w:p>
    <w:p>
      <w:pPr>
        <w:ind w:left="567"/>
      </w:pPr>
      <w:r>
        <w:t>Navy sólido | "01" dourado grande</w:t>
      </w:r>
    </w:p>
    <w:p>
      <w:pPr>
        <w:ind w:left="567"/>
      </w:pPr>
      <w:r>
        <w:t>"Você traduz TUDO na cabeça antes de abrir a boca"</w:t>
      </w:r>
    </w:p>
    <w:p>
      <w:pPr>
        <w:ind w:left="567"/>
      </w:pPr>
      <w:r>
        <w:t>Subtexto: "Ouve → traduz → pensa → traduz → e a pessoa já foi embora."</w:t>
      </w:r>
    </w:p>
    <w:p>
      <w:r>
        <w:rPr>
          <w:b/>
          <w:color w:val="38BDF8"/>
          <w:sz w:val="22"/>
        </w:rPr>
        <w:t>SLIDE 3 — CENA REAL</w:t>
      </w:r>
    </w:p>
    <w:p>
      <w:pPr>
        <w:ind w:left="567"/>
      </w:pPr>
      <w:r>
        <w:t>Foto Ale + tag pílula "SINAL 02"</w:t>
      </w:r>
    </w:p>
    <w:p>
      <w:pPr>
        <w:ind w:left="567"/>
      </w:pPr>
      <w:r>
        <w:t>"Você entende filmes mas TRAVA numa conversa real"</w:t>
      </w:r>
    </w:p>
    <w:p>
      <w:pPr>
        <w:ind w:left="567"/>
      </w:pPr>
      <w:r>
        <w:t>Manuscrito: "assistir não é falar..."</w:t>
      </w:r>
    </w:p>
    <w:p>
      <w:r>
        <w:rPr>
          <w:b/>
          <w:color w:val="38BDF8"/>
          <w:sz w:val="22"/>
        </w:rPr>
        <w:t>SLIDE 4 — TEXTO PURO</w:t>
      </w:r>
    </w:p>
    <w:p>
      <w:pPr>
        <w:ind w:left="567"/>
      </w:pPr>
      <w:r>
        <w:t>"03" dourado</w:t>
      </w:r>
    </w:p>
    <w:p>
      <w:pPr>
        <w:ind w:left="567"/>
      </w:pPr>
      <w:r>
        <w:t>"Você estuda há MESES mas não monta uma frase sozinho"</w:t>
      </w:r>
    </w:p>
    <w:p>
      <w:pPr>
        <w:ind w:left="567"/>
      </w:pPr>
      <w:r>
        <w:t>Subtexto: "Sabe as palavras mas não sabe como juntar."</w:t>
      </w:r>
    </w:p>
    <w:p>
      <w:r>
        <w:rPr>
          <w:b/>
          <w:color w:val="38BDF8"/>
          <w:sz w:val="22"/>
        </w:rPr>
        <w:t>SLIDE 5 — SPLIT CARD</w:t>
      </w:r>
    </w:p>
    <w:p>
      <w:pPr>
        <w:ind w:left="567"/>
      </w:pPr>
      <w:r>
        <w:t>Dois cards lado a lado:</w:t>
      </w:r>
    </w:p>
    <w:p>
      <w:pPr>
        <w:ind w:left="567"/>
      </w:pPr>
      <w:r>
        <w:t>Card esquerdo: "SINAL 04" — "Você sabe gramática mas não consegue USAR"</w:t>
      </w:r>
    </w:p>
    <w:p>
      <w:pPr>
        <w:ind w:left="567"/>
      </w:pPr>
      <w:r>
        <w:t>Card direito: "SINAL 05" — "Você tem VERGONHA de falar na frente de nativos"</w:t>
      </w:r>
    </w:p>
    <w:p>
      <w:r>
        <w:rPr>
          <w:b/>
          <w:color w:val="38BDF8"/>
          <w:sz w:val="22"/>
        </w:rPr>
        <w:t>SLIDE 6 — CARD PAPEL</w:t>
      </w:r>
    </w:p>
    <w:p>
      <w:pPr>
        <w:ind w:left="567"/>
      </w:pPr>
      <w:r>
        <w:t>Card creme sobre fundo escuro | Tag: "A VERDADE"</w:t>
      </w:r>
    </w:p>
    <w:p>
      <w:pPr>
        <w:ind w:left="567"/>
      </w:pPr>
      <w:r>
        <w:t>"Se você marcou 3 ou mais... O problema NÃO é você. É o método."</w:t>
      </w:r>
    </w:p>
    <w:p>
      <w:pPr>
        <w:ind w:left="567"/>
      </w:pPr>
      <w:r>
        <w:t>Manuscrito: "eu sei porque eu vivi isso →"</w:t>
      </w:r>
    </w:p>
    <w:p>
      <w:r>
        <w:rPr>
          <w:b/>
          <w:color w:val="38BDF8"/>
          <w:sz w:val="22"/>
        </w:rPr>
        <w:t>SLIDE 7 — CTA</w:t>
      </w:r>
    </w:p>
    <w:p>
      <w:pPr>
        <w:ind w:left="567"/>
      </w:pPr>
      <w:r>
        <w:t>Foto Ale sorrindo | Keyword "TRAVA" outline dourado</w:t>
      </w:r>
    </w:p>
    <w:p>
      <w:pPr>
        <w:ind w:left="567"/>
      </w:pPr>
      <w:r>
        <w:t>"Se você se identificou, comenta TRAVA que eu te mando um diagnóstico gratuito dos 20 erros mais comuns 🎁"</w:t>
      </w:r>
    </w:p>
    <w:p>
      <w:pPr>
        <w:ind w:left="567"/>
      </w:pPr>
      <w:r>
        <w:t>Manuscrito: "te mando na hora 🚀"</w:t>
      </w:r>
    </w:p>
    <w:p>
      <w:pPr>
        <w:pStyle w:val="Heading3"/>
      </w:pPr>
      <w:r>
        <w:t>Legenda</w:t>
      </w:r>
    </w:p>
    <w:p>
      <w:r>
        <w:t>Você está aprendendo espanhol errado. E nem sabe. 😶</w:t>
        <w:br/>
        <w:br/>
        <w:t>Eu digo isso porque eu VIVI isso. Quando cheguei no Brasil em 2012, eu tinha certificado AVANÇADO de português. E no primeiro dia eu travei.</w:t>
        <w:br/>
        <w:br/>
        <w:t>Se você: → Traduz tudo na cabeça → Entende mas não fala → Estuda há meses e não monta frase → Sabe gramática mas não usa → Tem vergonha de falar</w:t>
        <w:br/>
        <w:br/>
        <w:t>Eu sei exatamente o que você tá passando. E eu sei como resolver.</w:t>
        <w:br/>
        <w:br/>
        <w:t>Comenta TRAVA que eu te mando um diagnóstico gratuito dos 20 erros mais comuns 🎁</w:t>
        <w:br/>
        <w:br/>
        <w:t>#espanholcomvoce #aprendaespanhol #travanoespanhol #identificacao #voceseidentifica #espanholreal #espanholparabrasileiros #espanhol #aprenderespanhol #espanholonline #dicasdeespanhol #erroscomuns #metodo #imersaonativa #espanholdodia</w:t>
      </w:r>
    </w:p>
    <w:p>
      <w:r>
        <w:br w:type="page"/>
      </w:r>
    </w:p>
    <w:p>
      <w:pPr>
        <w:pStyle w:val="Heading2"/>
      </w:pPr>
      <w:r>
        <w:t>DIA 3 — REEL: "Quanto mais estuda, pior fala"</w:t>
      </w:r>
    </w:p>
    <w:p>
      <w:r>
        <w:rPr>
          <w:b/>
          <w:color w:val="0A1628"/>
          <w:sz w:val="24"/>
        </w:rPr>
        <w:t>▌ DADOS</w:t>
      </w:r>
    </w:p>
    <w:p>
      <w:pPr>
        <w:ind w:left="283"/>
      </w:pPr>
      <w:r>
        <w:t>Tipo: Quebra de Crenças (MEIO) | Horário: 19:00 | Duração: 35-45 seg | ManyChat: METODO → Guia Pronúncia</w:t>
      </w:r>
    </w:p>
    <w:p>
      <w:r>
        <w:rPr>
          <w:b/>
          <w:color w:val="38BDF8"/>
        </w:rPr>
        <w:t>GANCHO (0-3s)</w:t>
      </w:r>
    </w:p>
    <w:p>
      <w:pPr>
        <w:ind w:left="283"/>
      </w:pPr>
      <w:r>
        <w:t>Texto: "Quanto mais você ESTUDA espanhol... PIOR você fala."</w:t>
      </w:r>
    </w:p>
    <w:p>
      <w:pPr>
        <w:ind w:left="283"/>
      </w:pPr>
    </w:p>
    <w:p>
      <w:pPr>
        <w:ind w:left="283"/>
      </w:pPr>
      <w:r>
        <w:t>Ale fala: "Quanto mais você estuda espanhol... pior você fala."</w:t>
      </w:r>
    </w:p>
    <w:p>
      <w:pPr>
        <w:ind w:left="283"/>
      </w:pPr>
    </w:p>
    <w:p>
      <w:pPr>
        <w:ind w:left="283"/>
      </w:pPr>
      <w:r>
        <w:t>Instrução: Expressão de verdade dura. Pausa 1.5 seg. Tom sério, não agressivo.</w:t>
      </w:r>
    </w:p>
    <w:p>
      <w:r>
        <w:rPr>
          <w:b/>
          <w:color w:val="38BDF8"/>
        </w:rPr>
        <w:t>EXPLICAÇÃO (3-20s)</w:t>
      </w:r>
    </w:p>
    <w:p>
      <w:pPr>
        <w:ind w:left="283"/>
      </w:pPr>
      <w:r>
        <w:t>Texto: "Seu cérebro foi treinado para TRADUZIR"</w:t>
      </w:r>
    </w:p>
    <w:p>
      <w:pPr>
        <w:ind w:left="283"/>
      </w:pPr>
    </w:p>
    <w:p>
      <w:pPr>
        <w:ind w:left="283"/>
      </w:pPr>
      <w:r>
        <w:t>Ale fala: "Parece loucura, né? Mas pensa comigo. Quando você estuda do jeito tradicional, seu cérebro cria um vício: TRADUZIR. Ouve em espanhol, traduz pro português, pensa a resposta, traduz de volta... e quando vai abrir a boca...</w:t>
      </w:r>
    </w:p>
    <w:p>
      <w:pPr>
        <w:ind w:left="283"/>
      </w:pPr>
    </w:p>
    <w:p>
      <w:pPr>
        <w:ind w:left="283"/>
      </w:pPr>
      <w:r>
        <w:t>[Pausa dramática]</w:t>
      </w:r>
    </w:p>
    <w:p>
      <w:pPr>
        <w:ind w:left="283"/>
      </w:pPr>
    </w:p>
    <w:p>
      <w:pPr>
        <w:ind w:left="283"/>
      </w:pPr>
      <w:r>
        <w:t>...a pessoa já mudou de assunto."</w:t>
      </w:r>
    </w:p>
    <w:p>
      <w:pPr>
        <w:ind w:left="283"/>
      </w:pPr>
    </w:p>
    <w:p>
      <w:pPr>
        <w:ind w:left="283"/>
      </w:pPr>
      <w:r>
        <w:t>Instrução: Contar nos dedos cada etapa. Ritmo cada vez mais rápido.</w:t>
      </w:r>
    </w:p>
    <w:p>
      <w:r>
        <w:rPr>
          <w:b/>
          <w:color w:val="38BDF8"/>
        </w:rPr>
        <w:t>SOLUÇÃO (20-35s)</w:t>
      </w:r>
    </w:p>
    <w:p>
      <w:pPr>
        <w:ind w:left="283"/>
      </w:pPr>
      <w:r>
        <w:t>Texto: "IMERSÃO &gt; Tradução"</w:t>
      </w:r>
    </w:p>
    <w:p>
      <w:pPr>
        <w:ind w:left="283"/>
      </w:pPr>
    </w:p>
    <w:p>
      <w:pPr>
        <w:ind w:left="283"/>
      </w:pPr>
      <w:r>
        <w:t>Ale fala: "O caminho é o oposto. Parar de traduzir. Parar de decorar. Mergulhar no espanhol REAL.</w:t>
      </w:r>
    </w:p>
    <w:p>
      <w:pPr>
        <w:ind w:left="283"/>
      </w:pPr>
    </w:p>
    <w:p>
      <w:pPr>
        <w:ind w:left="283"/>
      </w:pPr>
      <w:r>
        <w:t>É assim que nós, nativos, aprendemos. Nenhuma criança aprende a falar estudando gramática.</w:t>
      </w:r>
    </w:p>
    <w:p>
      <w:pPr>
        <w:ind w:left="283"/>
      </w:pPr>
    </w:p>
    <w:p>
      <w:pPr>
        <w:ind w:left="283"/>
      </w:pPr>
      <w:r>
        <w:t>É por imersão. Por prática. Por contato REAL com o idioma. E é exatamente isso que o meu método faz."</w:t>
      </w:r>
    </w:p>
    <w:p>
      <w:pPr>
        <w:ind w:left="283"/>
      </w:pPr>
    </w:p>
    <w:p>
      <w:pPr>
        <w:ind w:left="283"/>
      </w:pPr>
      <w:r>
        <w:t>Instrução: Tom muda de sério para confiante. Sorrir em "nós, nativos".</w:t>
      </w:r>
    </w:p>
    <w:p>
      <w:r>
        <w:rPr>
          <w:b/>
          <w:color w:val="38BDF8"/>
        </w:rPr>
        <w:t>CTA (35-42s)</w:t>
      </w:r>
    </w:p>
    <w:p>
      <w:pPr>
        <w:ind w:left="283"/>
      </w:pPr>
      <w:r>
        <w:t>Texto: "Comenta METODO 👇"</w:t>
      </w:r>
    </w:p>
    <w:p>
      <w:pPr>
        <w:ind w:left="283"/>
      </w:pPr>
    </w:p>
    <w:p>
      <w:pPr>
        <w:ind w:left="283"/>
      </w:pPr>
      <w:r>
        <w:t>Ale fala: "Se você quer entender como funciona, comenta METODO que eu te mando um guia gratuito de como nativos realmente aprendem idiomas."</w:t>
      </w:r>
    </w:p>
    <w:p>
      <w:pPr>
        <w:ind w:left="283"/>
      </w:pPr>
    </w:p>
    <w:p>
      <w:pPr>
        <w:ind w:left="283"/>
      </w:pPr>
      <w:r>
        <w:t>Instrução: Tom de convite. Apontar pra baixo. Sorriso final.</w:t>
      </w:r>
    </w:p>
    <w:p>
      <w:r>
        <w:br w:type="page"/>
      </w:r>
    </w:p>
    <w:p>
      <w:pPr>
        <w:pStyle w:val="Heading2"/>
      </w:pPr>
      <w:r>
        <w:t>DIA 4 — CARROSSEL: "Eles travavam. Hoje falam."</w:t>
      </w:r>
    </w:p>
    <w:p>
      <w:r>
        <w:rPr>
          <w:b/>
          <w:color w:val="0A1628"/>
          <w:sz w:val="24"/>
        </w:rPr>
        <w:t>▌ DADOS</w:t>
      </w:r>
    </w:p>
    <w:p>
      <w:pPr>
        <w:ind w:left="283"/>
      </w:pPr>
      <w:r>
        <w:t>Tipo: Prova Social (FUNDO) | Horário: 19:00 | 8 slides | ManyChat: AULA → VSL</w:t>
      </w:r>
    </w:p>
    <w:p>
      <w:r>
        <w:rPr>
          <w:b/>
          <w:color w:val="38BDF8"/>
          <w:sz w:val="22"/>
        </w:rPr>
        <w:t>SLIDE 1 — CAPA IMPACTO</w:t>
      </w:r>
    </w:p>
    <w:p>
      <w:pPr>
        <w:ind w:left="567"/>
      </w:pPr>
      <w:r>
        <w:t>Navy + glow dourado | Ale sorrindo</w:t>
      </w:r>
    </w:p>
    <w:p>
      <w:pPr>
        <w:ind w:left="567"/>
      </w:pPr>
      <w:r>
        <w:t>"Eles travavam. Hoje falam espanhol."</w:t>
      </w:r>
    </w:p>
    <w:p>
      <w:pPr>
        <w:ind w:left="567"/>
      </w:pPr>
      <w:r>
        <w:t>Destaque: "falam espanhol" dourado | Manuscrito: "resultados reais →"</w:t>
      </w:r>
    </w:p>
    <w:p>
      <w:r>
        <w:rPr>
          <w:b/>
          <w:color w:val="38BDF8"/>
          <w:sz w:val="22"/>
        </w:rPr>
        <w:t>SLIDE 2 — CARD PAPEL — Viajante</w:t>
      </w:r>
    </w:p>
    <w:p>
      <w:pPr>
        <w:ind w:left="567"/>
      </w:pPr>
      <w:r>
        <w:t>Tag: "RESULTADO REAL" | Print WhatsApp</w:t>
      </w:r>
    </w:p>
    <w:p>
      <w:pPr>
        <w:ind w:left="567"/>
      </w:pPr>
      <w:r>
        <w:t>"O VIAJANTE 🌎"</w:t>
      </w:r>
    </w:p>
    <w:p>
      <w:pPr>
        <w:ind w:left="567"/>
      </w:pPr>
      <w:r>
        <w:t>Antes: "Dependia do Google Tradutor"</w:t>
      </w:r>
    </w:p>
    <w:p>
      <w:pPr>
        <w:ind w:left="567"/>
      </w:pPr>
      <w:r>
        <w:t>Depois: "Pedi comida, negociei preço, fiz amigos"</w:t>
      </w:r>
    </w:p>
    <w:p>
      <w:r>
        <w:rPr>
          <w:b/>
          <w:color w:val="38BDF8"/>
          <w:sz w:val="22"/>
        </w:rPr>
        <w:t>SLIDE 3 — CARD PAPEL — Profissional</w:t>
      </w:r>
    </w:p>
    <w:p>
      <w:pPr>
        <w:ind w:left="567"/>
      </w:pPr>
      <w:r>
        <w:t>Tag: "RESULTADO REAL" | Print WhatsApp</w:t>
      </w:r>
    </w:p>
    <w:p>
      <w:pPr>
        <w:ind w:left="567"/>
      </w:pPr>
      <w:r>
        <w:t>"O PROFISSIONAL 💼"</w:t>
      </w:r>
    </w:p>
    <w:p>
      <w:pPr>
        <w:ind w:left="567"/>
      </w:pPr>
      <w:r>
        <w:t>Antes: "Travava em reuniões"</w:t>
      </w:r>
    </w:p>
    <w:p>
      <w:pPr>
        <w:ind w:left="567"/>
      </w:pPr>
      <w:r>
        <w:t>Depois: "Apresentei pro diretor de Santiago"</w:t>
      </w:r>
    </w:p>
    <w:p>
      <w:r>
        <w:rPr>
          <w:b/>
          <w:color w:val="38BDF8"/>
          <w:sz w:val="22"/>
        </w:rPr>
        <w:t>SLIDE 4 — CARD PAPEL — Acadêmico</w:t>
      </w:r>
    </w:p>
    <w:p>
      <w:pPr>
        <w:ind w:left="567"/>
      </w:pPr>
      <w:r>
        <w:t>Tag: "RESULTADO REAL" | Print WhatsApp</w:t>
      </w:r>
    </w:p>
    <w:p>
      <w:pPr>
        <w:ind w:left="567"/>
      </w:pPr>
      <w:r>
        <w:t>"A ACADÊMICA 🎓"</w:t>
      </w:r>
    </w:p>
    <w:p>
      <w:pPr>
        <w:ind w:left="567"/>
      </w:pPr>
      <w:r>
        <w:t>Antes: "Medo de reprovar"</w:t>
      </w:r>
    </w:p>
    <w:p>
      <w:pPr>
        <w:ind w:left="567"/>
      </w:pPr>
      <w:r>
        <w:t>Depois: "Aprovada no DELE de primeira"</w:t>
      </w:r>
    </w:p>
    <w:p>
      <w:r>
        <w:rPr>
          <w:b/>
          <w:color w:val="38BDF8"/>
          <w:sz w:val="22"/>
        </w:rPr>
        <w:t>SLIDE 5 — CARD PAPEL — Morar Fora</w:t>
      </w:r>
    </w:p>
    <w:p>
      <w:pPr>
        <w:ind w:left="567"/>
      </w:pPr>
      <w:r>
        <w:t>Tag: "RESULTADO REAL" | Print WhatsApp</w:t>
      </w:r>
    </w:p>
    <w:p>
      <w:pPr>
        <w:ind w:left="567"/>
      </w:pPr>
      <w:r>
        <w:t>"A QUE FOI MORAR FORA 🏠"</w:t>
      </w:r>
    </w:p>
    <w:p>
      <w:pPr>
        <w:ind w:left="567"/>
      </w:pPr>
      <w:r>
        <w:t>Antes: "Cheguei perdida"</w:t>
      </w:r>
    </w:p>
    <w:p>
      <w:pPr>
        <w:ind w:left="567"/>
      </w:pPr>
      <w:r>
        <w:t>Depois: "Consegui emprego em espanhol"</w:t>
      </w:r>
    </w:p>
    <w:p>
      <w:r>
        <w:rPr>
          <w:b/>
          <w:color w:val="38BDF8"/>
          <w:sz w:val="22"/>
        </w:rPr>
        <w:t>SLIDE 6 — TEXTO PURO — Números</w:t>
      </w:r>
    </w:p>
    <w:p>
      <w:pPr>
        <w:ind w:left="567"/>
      </w:pPr>
      <w:r>
        <w:t>Navy | "5.000+" dourado gigante</w:t>
      </w:r>
    </w:p>
    <w:p>
      <w:pPr>
        <w:ind w:left="567"/>
      </w:pPr>
      <w:r>
        <w:t>"alunos já destravaram com o Método Imersão Nativa®"</w:t>
      </w:r>
    </w:p>
    <w:p>
      <w:pPr>
        <w:ind w:left="567"/>
      </w:pPr>
      <w:r>
        <w:t>Manuscrito: "e o próximo pode ser você"</w:t>
      </w:r>
    </w:p>
    <w:p>
      <w:r>
        <w:rPr>
          <w:b/>
          <w:color w:val="38BDF8"/>
          <w:sz w:val="22"/>
        </w:rPr>
        <w:t>SLIDE 7 — CENA REAL — Ale</w:t>
      </w:r>
    </w:p>
    <w:p>
      <w:pPr>
        <w:ind w:left="567"/>
      </w:pPr>
      <w:r>
        <w:t>Foto Ale feliz | Tag: "POR QUE FUNCIONA"</w:t>
      </w:r>
    </w:p>
    <w:p>
      <w:pPr>
        <w:ind w:left="567"/>
      </w:pPr>
      <w:r>
        <w:t>"Eu criei o método baseado em como EU aprendi português. Por imersão. Por prática."</w:t>
      </w:r>
    </w:p>
    <w:p>
      <w:pPr>
        <w:ind w:left="567"/>
      </w:pPr>
      <w:r>
        <w:t>Manuscrito: "eu vivi isso na pele"</w:t>
      </w:r>
    </w:p>
    <w:p>
      <w:r>
        <w:rPr>
          <w:b/>
          <w:color w:val="38BDF8"/>
          <w:sz w:val="22"/>
        </w:rPr>
        <w:t>SLIDE 8 — CTA</w:t>
      </w:r>
    </w:p>
    <w:p>
      <w:pPr>
        <w:ind w:left="567"/>
      </w:pPr>
      <w:r>
        <w:t>Ale confiante | Keyword "AULA" outline dourado</w:t>
      </w:r>
    </w:p>
    <w:p>
      <w:pPr>
        <w:ind w:left="567"/>
      </w:pPr>
      <w:r>
        <w:t>"Quer ver como funciona? Comenta AULA que eu te mando uma aula demonstrativa gratuita 🎁"</w:t>
      </w:r>
    </w:p>
    <w:p>
      <w:pPr>
        <w:ind w:left="567"/>
      </w:pPr>
      <w:r>
        <w:t>Manuscrito: "te mando agora 🚀"</w:t>
      </w:r>
    </w:p>
    <w:p>
      <w:r>
        <w:br w:type="page"/>
      </w:r>
    </w:p>
    <w:p>
      <w:pPr>
        <w:pStyle w:val="Heading2"/>
      </w:pPr>
      <w:r>
        <w:t>DIA 5 — REEL: "5 frases em 60 segundos"</w:t>
      </w:r>
    </w:p>
    <w:p>
      <w:r>
        <w:rPr>
          <w:b/>
          <w:color w:val="0A1628"/>
          <w:sz w:val="24"/>
        </w:rPr>
        <w:t>▌ DADOS</w:t>
      </w:r>
    </w:p>
    <w:p>
      <w:pPr>
        <w:ind w:left="283"/>
      </w:pPr>
      <w:r>
        <w:t>Tipo: Expressões + Método (TOPO/MEIO) | Horário: 12:00 | Duração: 45-60 seg | ManyChat: AULA → VSL</w:t>
      </w:r>
    </w:p>
    <w:p>
      <w:r>
        <w:rPr>
          <w:b/>
          <w:color w:val="38BDF8"/>
        </w:rPr>
        <w:t>GANCHO (0-3s)</w:t>
      </w:r>
    </w:p>
    <w:p>
      <w:pPr>
        <w:ind w:left="283"/>
      </w:pPr>
      <w:r>
        <w:t>Texto: "5 frases em espanhol em 60 SEGUNDOS ⏱️"</w:t>
      </w:r>
    </w:p>
    <w:p>
      <w:pPr>
        <w:ind w:left="283"/>
      </w:pPr>
    </w:p>
    <w:p>
      <w:pPr>
        <w:ind w:left="283"/>
      </w:pPr>
      <w:r>
        <w:t>Ale fala: "Em 60 segundos você vai aprender 5 frases que nós, nativos, usamos TODO DIA."</w:t>
      </w:r>
    </w:p>
    <w:p>
      <w:pPr>
        <w:ind w:left="283"/>
      </w:pPr>
    </w:p>
    <w:p>
      <w:pPr>
        <w:ind w:left="283"/>
      </w:pPr>
      <w:r>
        <w:t>Instrução: Energia alta. Mostrar 5 com a mão. Tom de desafio.</w:t>
      </w:r>
    </w:p>
    <w:p>
      <w:r>
        <w:rPr>
          <w:b/>
          <w:color w:val="38BDF8"/>
        </w:rPr>
        <w:t>FRASE 1 (3-12s)</w:t>
      </w:r>
    </w:p>
    <w:p>
      <w:pPr>
        <w:ind w:left="283"/>
      </w:pPr>
      <w:r>
        <w:t>Texto: 🇧🇷 "Tô nem aí" → 🇪🇸 "Me da igual"</w:t>
      </w:r>
    </w:p>
    <w:p>
      <w:pPr>
        <w:ind w:left="283"/>
      </w:pPr>
    </w:p>
    <w:p>
      <w:pPr>
        <w:ind w:left="283"/>
      </w:pPr>
      <w:r>
        <w:t>Ale: "1. 'Tô nem aí': ME DA IGUAL. '¿Qué piensan? Me da igual.' Repete!"</w:t>
      </w:r>
    </w:p>
    <w:p>
      <w:r>
        <w:rPr>
          <w:b/>
          <w:color w:val="38BDF8"/>
        </w:rPr>
        <w:t>FRASE 2 (12-22s)</w:t>
      </w:r>
    </w:p>
    <w:p>
      <w:pPr>
        <w:ind w:left="283"/>
      </w:pPr>
      <w:r>
        <w:t>Texto: 🇧🇷 "Dar uma olhadinha" → 🇪🇸 "Echar un vistazo"</w:t>
      </w:r>
    </w:p>
    <w:p>
      <w:pPr>
        <w:ind w:left="283"/>
      </w:pPr>
    </w:p>
    <w:p>
      <w:pPr>
        <w:ind w:left="283"/>
      </w:pPr>
      <w:r>
        <w:t>Ale: "2. 'Dar uma olhadinha': ECHAR UN VISTAZO. 'Solo estoy echando un vistazo.' Perfeito!"</w:t>
      </w:r>
    </w:p>
    <w:p>
      <w:r>
        <w:rPr>
          <w:b/>
          <w:color w:val="38BDF8"/>
        </w:rPr>
        <w:t>FRASE 3 (22-32s)</w:t>
      </w:r>
    </w:p>
    <w:p>
      <w:pPr>
        <w:ind w:left="283"/>
      </w:pPr>
      <w:r>
        <w:t>Texto: 🇧🇷 "Cara de pau" → 🇪🇸 "Caradura"</w:t>
      </w:r>
    </w:p>
    <w:p>
      <w:pPr>
        <w:ind w:left="283"/>
      </w:pPr>
    </w:p>
    <w:p>
      <w:pPr>
        <w:ind w:left="283"/>
      </w:pPr>
      <w:r>
        <w:t>Ale: "3. 'Cara de pau': CARADURA. Uma palavra só. '¡Qué caradura!' Fácil, né?"</w:t>
      </w:r>
    </w:p>
    <w:p>
      <w:r>
        <w:rPr>
          <w:b/>
          <w:color w:val="38BDF8"/>
        </w:rPr>
        <w:t>FRASE 4 (32-42s)</w:t>
      </w:r>
    </w:p>
    <w:p>
      <w:pPr>
        <w:ind w:left="283"/>
      </w:pPr>
      <w:r>
        <w:t>Texto: 🇧🇷 "Sei lá" → 🇪🇸 "Qué sé yo"</w:t>
      </w:r>
    </w:p>
    <w:p>
      <w:pPr>
        <w:ind w:left="283"/>
      </w:pPr>
    </w:p>
    <w:p>
      <w:pPr>
        <w:ind w:left="283"/>
      </w:pPr>
      <w:r>
        <w:t>Ale: "4. 'Sei lá': QUÉ SÉ YO. Bem informal. '¿Dónde vamos? Qué sé yo.' Amo essa!"</w:t>
      </w:r>
    </w:p>
    <w:p>
      <w:r>
        <w:rPr>
          <w:b/>
          <w:color w:val="38BDF8"/>
        </w:rPr>
        <w:t>FRASE 5 (42-50s)</w:t>
      </w:r>
    </w:p>
    <w:p>
      <w:pPr>
        <w:ind w:left="283"/>
      </w:pPr>
      <w:r>
        <w:t>Texto: 🇧🇷 "Ficar de bobeira" → 🇪🇸 "Estar al pedo"</w:t>
      </w:r>
    </w:p>
    <w:p>
      <w:pPr>
        <w:ind w:left="283"/>
      </w:pPr>
    </w:p>
    <w:p>
      <w:pPr>
        <w:ind w:left="283"/>
      </w:pPr>
      <w:r>
        <w:t>Ale: "5. 'Ficar de bobeira': ESTAR AL PEDO. Sim, a gente fala isso! [Ri] 'Estaba al pedo en casa.' Na escola NUNCA te ensinam essa."</w:t>
      </w:r>
    </w:p>
    <w:p>
      <w:r>
        <w:rPr>
          <w:b/>
          <w:color w:val="38BDF8"/>
        </w:rPr>
        <w:t>CTA (50-60s)</w:t>
      </w:r>
    </w:p>
    <w:p>
      <w:pPr>
        <w:ind w:left="283"/>
      </w:pPr>
      <w:r>
        <w:t>Texto: "Quer MAIS? Comenta AULA 👇"</w:t>
      </w:r>
    </w:p>
    <w:p>
      <w:pPr>
        <w:ind w:left="283"/>
      </w:pPr>
    </w:p>
    <w:p>
      <w:pPr>
        <w:ind w:left="283"/>
      </w:pPr>
      <w:r>
        <w:t>Ale: "5 frases em menos de 1 minuto. Imagina o que você aprende com o método completo. 180 aulas assim. De 5 minutos.</w:t>
      </w:r>
    </w:p>
    <w:p>
      <w:pPr>
        <w:ind w:left="283"/>
      </w:pPr>
    </w:p>
    <w:p>
      <w:pPr>
        <w:ind w:left="283"/>
      </w:pPr>
      <w:r>
        <w:t>Comenta AULA que eu te mando uma aula demonstrativa gratuita. Salva esse vídeo. Você vai precisar."</w:t>
      </w:r>
    </w:p>
    <w:p>
      <w:r>
        <w:br w:type="page"/>
      </w:r>
    </w:p>
    <w:p>
      <w:pPr>
        <w:pStyle w:val="Heading2"/>
      </w:pPr>
      <w:r>
        <w:t>DIA 6 — CARROSSEL DE VENDA: "Eu nunca fiz isso antes"</w:t>
      </w:r>
    </w:p>
    <w:p>
      <w:r>
        <w:rPr>
          <w:b/>
          <w:color w:val="0A1628"/>
          <w:sz w:val="24"/>
        </w:rPr>
        <w:t>▌ DADOS</w:t>
      </w:r>
    </w:p>
    <w:p>
      <w:pPr>
        <w:ind w:left="283"/>
      </w:pPr>
      <w:r>
        <w:t>Tipo: CTA Direto (FUNDO) | Horário: 12:00 | 8 slides | ManyChat: QUERO → Página de vendas</w:t>
      </w:r>
    </w:p>
    <w:p>
      <w:r>
        <w:rPr>
          <w:b/>
          <w:color w:val="38BDF8"/>
          <w:sz w:val="22"/>
        </w:rPr>
        <w:t>SLIDE 1 — CAPA IMPACTO</w:t>
      </w:r>
    </w:p>
    <w:p>
      <w:pPr>
        <w:ind w:left="567"/>
      </w:pPr>
      <w:r>
        <w:t>Navy + glow dourado forte | Ale olhando pra câmera</w:t>
      </w:r>
    </w:p>
    <w:p>
      <w:pPr>
        <w:ind w:left="567"/>
      </w:pPr>
      <w:r>
        <w:t>"Eu nunca fiz isso antes."</w:t>
      </w:r>
    </w:p>
    <w:p>
      <w:pPr>
        <w:ind w:left="567"/>
      </w:pPr>
      <w:r>
        <w:t>Manuscrito: "e não vou fazer de novo tão cedo →"</w:t>
      </w:r>
    </w:p>
    <w:p>
      <w:r>
        <w:rPr>
          <w:b/>
          <w:color w:val="38BDF8"/>
          <w:sz w:val="22"/>
        </w:rPr>
        <w:t>SLIDE 2 — TEXTO PURO</w:t>
      </w:r>
    </w:p>
    <w:p>
      <w:pPr>
        <w:ind w:left="567"/>
      </w:pPr>
      <w:r>
        <w:t>"Essa semana eu te contei minha história. Te mostrei o método por dentro. Trouxe resultados de alunos reais. Te dei uma mini-aula gratuita.</w:t>
      </w:r>
    </w:p>
    <w:p>
      <w:pPr>
        <w:ind w:left="567"/>
      </w:pPr>
      <w:r>
        <w:t>Agora eu quero te fazer um convite."</w:t>
      </w:r>
    </w:p>
    <w:p>
      <w:pPr>
        <w:ind w:left="567"/>
      </w:pPr>
      <w:r>
        <w:t>Manuscrito: "um convite de verdade"</w:t>
      </w:r>
    </w:p>
    <w:p>
      <w:r>
        <w:rPr>
          <w:b/>
          <w:color w:val="38BDF8"/>
          <w:sz w:val="22"/>
        </w:rPr>
        <w:t>SLIDE 3 — CENA REAL — O programa</w:t>
      </w:r>
    </w:p>
    <w:p>
      <w:pPr>
        <w:ind w:left="567"/>
      </w:pPr>
      <w:r>
        <w:t>Foto Ale ensinando | Tag: "O PROGRAMA"</w:t>
      </w:r>
    </w:p>
    <w:p>
      <w:pPr>
        <w:ind w:left="567"/>
      </w:pPr>
      <w:r>
        <w:t>"Programa Imersão Nativa®"</w:t>
      </w:r>
    </w:p>
    <w:p>
      <w:pPr>
        <w:ind w:left="567"/>
      </w:pPr>
      <w:r>
        <w:t>✅ 180+ aulas de 5 minutos</w:t>
      </w:r>
    </w:p>
    <w:p>
      <w:pPr>
        <w:ind w:left="567"/>
      </w:pPr>
      <w:r>
        <w:t>✅ Legendas espanhol + português</w:t>
      </w:r>
    </w:p>
    <w:p>
      <w:pPr>
        <w:ind w:left="567"/>
      </w:pPr>
      <w:r>
        <w:t>✅ Imersão com espanhol real</w:t>
      </w:r>
    </w:p>
    <w:p>
      <w:pPr>
        <w:ind w:left="567"/>
      </w:pPr>
      <w:r>
        <w:t>✅ Suporte WhatsApp 24h</w:t>
      </w:r>
    </w:p>
    <w:p>
      <w:pPr>
        <w:ind w:left="567"/>
      </w:pPr>
      <w:r>
        <w:t>✅ Acesso VITALÍCIO</w:t>
      </w:r>
    </w:p>
    <w:p>
      <w:r>
        <w:rPr>
          <w:b/>
          <w:color w:val="38BDF8"/>
          <w:sz w:val="22"/>
        </w:rPr>
        <w:t>SLIDE 4 — SPLIT CARD — Antes vs Depois</w:t>
      </w:r>
    </w:p>
    <w:p>
      <w:pPr>
        <w:ind w:left="567"/>
      </w:pPr>
      <w:r>
        <w:t>Card ✗ ANTES: "Traduz tudo / Trava / Vergonha / Não progride"</w:t>
      </w:r>
    </w:p>
    <w:p>
      <w:pPr>
        <w:ind w:left="567"/>
      </w:pPr>
      <w:r>
        <w:t>Card ✓ DEPOIS: "Pensa em espanhol / Fala com confiança / Conversa com nativos / Progresso real"</w:t>
      </w:r>
    </w:p>
    <w:p>
      <w:r>
        <w:rPr>
          <w:b/>
          <w:color w:val="38BDF8"/>
          <w:sz w:val="22"/>
        </w:rPr>
        <w:t>SLIDE 5 — CARD PAPEL — Bônus</w:t>
      </w:r>
    </w:p>
    <w:p>
      <w:pPr>
        <w:ind w:left="567"/>
      </w:pPr>
      <w:r>
        <w:t>Tag: "🎁 BÔNUS EXCLUSIVO" | Card creme</w:t>
      </w:r>
    </w:p>
    <w:p>
      <w:pPr>
        <w:ind w:left="567"/>
      </w:pPr>
      <w:r>
        <w:t>"SÓ ESTE FIM DE SEMANA</w:t>
      </w:r>
    </w:p>
    <w:p>
      <w:pPr>
        <w:ind w:left="567"/>
      </w:pPr>
      <w:r>
        <w:t>[Nome do bônus]</w:t>
      </w:r>
    </w:p>
    <w:p>
      <w:pPr>
        <w:ind w:left="567"/>
      </w:pPr>
      <w:r>
        <w:t>[Descrição]</w:t>
      </w:r>
    </w:p>
    <w:p>
      <w:pPr>
        <w:ind w:left="567"/>
      </w:pPr>
      <w:r>
        <w:t>⏰ Até domingo 23:59"</w:t>
      </w:r>
    </w:p>
    <w:p>
      <w:r>
        <w:rPr>
          <w:b/>
          <w:color w:val="38BDF8"/>
          <w:sz w:val="22"/>
        </w:rPr>
        <w:t>SLIDE 6 — TEXTO PURO — Preço</w:t>
      </w:r>
    </w:p>
    <w:p>
      <w:pPr>
        <w:ind w:left="567"/>
      </w:pPr>
      <w:r>
        <w:t>Navy | Riscado: "R$597" | Dourado gigante: "R$397"</w:t>
      </w:r>
    </w:p>
    <w:p>
      <w:pPr>
        <w:ind w:left="567"/>
      </w:pPr>
      <w:r>
        <w:t>"ou 12x de R$39,70"</w:t>
      </w:r>
    </w:p>
    <w:p>
      <w:pPr>
        <w:ind w:left="567"/>
      </w:pPr>
      <w:r>
        <w:t>Manuscrito: "menos que um café por dia"</w:t>
      </w:r>
    </w:p>
    <w:p>
      <w:pPr>
        <w:ind w:left="567"/>
      </w:pPr>
      <w:r>
        <w:t>Subtexto: "Acesso vitalício. Garantia 7 dias."</w:t>
      </w:r>
    </w:p>
    <w:p>
      <w:r>
        <w:rPr>
          <w:b/>
          <w:color w:val="38BDF8"/>
          <w:sz w:val="22"/>
        </w:rPr>
        <w:t>SLIDE 7 — CARD PAPEL — Garantia</w:t>
      </w:r>
    </w:p>
    <w:p>
      <w:pPr>
        <w:ind w:left="567"/>
      </w:pPr>
      <w:r>
        <w:t>Tag: "GARANTIA ZERO RISCO" | Card creme</w:t>
      </w:r>
    </w:p>
    <w:p>
      <w:pPr>
        <w:ind w:left="567"/>
      </w:pPr>
      <w:r>
        <w:t>"Se em 7 dias você não gostar, eu devolvo 100% do seu dinheiro.</w:t>
      </w:r>
    </w:p>
    <w:p>
      <w:pPr>
        <w:ind w:left="567"/>
      </w:pPr>
      <w:r>
        <w:t>Sem pergunta. Sem burocracia. Sem letras miúdas.</w:t>
      </w:r>
    </w:p>
    <w:p>
      <w:pPr>
        <w:ind w:left="567"/>
      </w:pPr>
      <w:r>
        <w:t>O risco é todo meu."</w:t>
      </w:r>
    </w:p>
    <w:p>
      <w:pPr>
        <w:ind w:left="567"/>
      </w:pPr>
      <w:r>
        <w:t>Manuscrito: "eu confio no método"</w:t>
      </w:r>
    </w:p>
    <w:p>
      <w:r>
        <w:rPr>
          <w:b/>
          <w:color w:val="38BDF8"/>
          <w:sz w:val="22"/>
        </w:rPr>
        <w:t>SLIDE 8 — CTA FINAL</w:t>
      </w:r>
    </w:p>
    <w:p>
      <w:pPr>
        <w:ind w:left="567"/>
      </w:pPr>
      <w:r>
        <w:t>Ale sorrindo, braços abertos | Keyword "QUERO" gigante dourado</w:t>
      </w:r>
    </w:p>
    <w:p>
      <w:pPr>
        <w:ind w:left="567"/>
      </w:pPr>
      <w:r>
        <w:t>"Comenta QUERO e eu te mando o link direto pra começar agora"</w:t>
      </w:r>
    </w:p>
    <w:p>
      <w:pPr>
        <w:ind w:left="567"/>
      </w:pPr>
      <w:r>
        <w:t>Manuscrito: "te vejo nas aulas 💛"</w:t>
      </w:r>
    </w:p>
    <w:p>
      <w:pPr>
        <w:ind w:left="567"/>
      </w:pPr>
      <w:r>
        <w:t>Subtexto: "ou clica no link da bio 👆"</w:t>
      </w:r>
    </w:p>
    <w:p>
      <w:r>
        <w:br w:type="page"/>
      </w:r>
    </w:p>
    <w:p>
      <w:pPr>
        <w:pStyle w:val="Heading2"/>
      </w:pPr>
      <w:r>
        <w:t>DIA 7 — REEL FECHAMENTO: "A última vez"</w:t>
      </w:r>
    </w:p>
    <w:p>
      <w:r>
        <w:rPr>
          <w:b/>
          <w:color w:val="0A1628"/>
          <w:sz w:val="24"/>
        </w:rPr>
        <w:t>▌ DADOS</w:t>
      </w:r>
    </w:p>
    <w:p>
      <w:pPr>
        <w:ind w:left="283"/>
      </w:pPr>
      <w:r>
        <w:t>Tipo: CTA Direto (FUNDO) | Horário: 12:00 | Duração: 25-35 seg | ManyChat: QUERO → Página de vendas</w:t>
      </w:r>
    </w:p>
    <w:p>
      <w:r>
        <w:rPr>
          <w:b/>
          <w:color w:val="38BDF8"/>
        </w:rPr>
        <w:t>GANCHO (0-3s)</w:t>
      </w:r>
    </w:p>
    <w:p>
      <w:pPr>
        <w:ind w:left="283"/>
      </w:pPr>
      <w:r>
        <w:t>Texto: "Essa é a última vez que eu falo sobre isso."</w:t>
      </w:r>
    </w:p>
    <w:p>
      <w:pPr>
        <w:ind w:left="283"/>
      </w:pPr>
    </w:p>
    <w:p>
      <w:pPr>
        <w:ind w:left="283"/>
      </w:pPr>
      <w:r>
        <w:t>Ale fala a mesma frase.</w:t>
      </w:r>
    </w:p>
    <w:p>
      <w:pPr>
        <w:ind w:left="283"/>
      </w:pPr>
    </w:p>
    <w:p>
      <w:pPr>
        <w:ind w:left="283"/>
      </w:pPr>
      <w:r>
        <w:t>Instrução: Tom sério, não triste. Olho na câmera. Pausa 1 seg.</w:t>
      </w:r>
    </w:p>
    <w:p>
      <w:r>
        <w:rPr>
          <w:b/>
          <w:color w:val="38BDF8"/>
        </w:rPr>
        <w:t>REFLEXÃO (3-18s)</w:t>
      </w:r>
    </w:p>
    <w:p>
      <w:pPr>
        <w:ind w:left="283"/>
      </w:pPr>
      <w:r>
        <w:t>Texto: "A pergunta que decide tudo"</w:t>
      </w:r>
    </w:p>
    <w:p>
      <w:pPr>
        <w:ind w:left="283"/>
      </w:pPr>
    </w:p>
    <w:p>
      <w:pPr>
        <w:ind w:left="283"/>
      </w:pPr>
      <w:r>
        <w:t>Ale: "Eu quero te fazer uma pergunta. Daqui a 6 meses... se você não fizer NADA diferente... você vai falar espanhol?</w:t>
      </w:r>
    </w:p>
    <w:p>
      <w:pPr>
        <w:ind w:left="283"/>
      </w:pPr>
    </w:p>
    <w:p>
      <w:pPr>
        <w:ind w:left="283"/>
      </w:pPr>
      <w:r>
        <w:t>[Pausa 2 seg]</w:t>
      </w:r>
    </w:p>
    <w:p>
      <w:pPr>
        <w:ind w:left="283"/>
      </w:pPr>
    </w:p>
    <w:p>
      <w:pPr>
        <w:ind w:left="283"/>
      </w:pPr>
      <w:r>
        <w:t>Não. Vai continuar travando. Vai continuar traduzindo na cabeça. Vai continuar dizendo 'um dia eu aprendo'.</w:t>
      </w:r>
    </w:p>
    <w:p>
      <w:pPr>
        <w:ind w:left="283"/>
      </w:pPr>
    </w:p>
    <w:p>
      <w:pPr>
        <w:ind w:left="283"/>
      </w:pPr>
      <w:r>
        <w:t>Ou você pode começar HOJE."</w:t>
      </w:r>
    </w:p>
    <w:p>
      <w:pPr>
        <w:ind w:left="283"/>
      </w:pPr>
    </w:p>
    <w:p>
      <w:pPr>
        <w:ind w:left="283"/>
      </w:pPr>
      <w:r>
        <w:t>Instrução: Pausas longas. Olhar pro lado na pausa de 2 seg. Tom empático, não acusatório. Energia sobe no "HOJE".</w:t>
      </w:r>
    </w:p>
    <w:p>
      <w:r>
        <w:rPr>
          <w:b/>
          <w:color w:val="38BDF8"/>
        </w:rPr>
        <w:t>OFERTA (18-28s)</w:t>
      </w:r>
    </w:p>
    <w:p>
      <w:pPr>
        <w:ind w:left="283"/>
      </w:pPr>
      <w:r>
        <w:t>Texto: "12x R$39,70 | Acesso vitalício | Garantia 7 dias"</w:t>
      </w:r>
    </w:p>
    <w:p>
      <w:pPr>
        <w:ind w:left="283"/>
      </w:pPr>
    </w:p>
    <w:p>
      <w:pPr>
        <w:ind w:left="283"/>
      </w:pPr>
      <w:r>
        <w:t>Ale: "Programa Imersão Nativa. 180 aulas. 5 minutos cada. Suporte por WhatsApp. Acesso pra sempre. 12x de 39 reais e 70.</w:t>
      </w:r>
    </w:p>
    <w:p>
      <w:pPr>
        <w:ind w:left="283"/>
      </w:pPr>
    </w:p>
    <w:p>
      <w:pPr>
        <w:ind w:left="283"/>
      </w:pPr>
      <w:r>
        <w:t>E hoje é o ÚLTIMO dia com o bônus [nome]. Meia-noite fecha. De verdade."</w:t>
      </w:r>
    </w:p>
    <w:p>
      <w:pPr>
        <w:ind w:left="283"/>
      </w:pPr>
    </w:p>
    <w:p>
      <w:pPr>
        <w:ind w:left="283"/>
      </w:pPr>
      <w:r>
        <w:t>Instrução: Clareza nos detalhes. Enfatizar "de verdade".</w:t>
      </w:r>
    </w:p>
    <w:p>
      <w:r>
        <w:rPr>
          <w:b/>
          <w:color w:val="38BDF8"/>
        </w:rPr>
        <w:t>CTA (28-35s)</w:t>
      </w:r>
    </w:p>
    <w:p>
      <w:pPr>
        <w:ind w:left="283"/>
      </w:pPr>
      <w:r>
        <w:t>Texto: "Comenta QUERO 👇 ou link na bio 👆"</w:t>
      </w:r>
    </w:p>
    <w:p>
      <w:pPr>
        <w:ind w:left="283"/>
      </w:pPr>
    </w:p>
    <w:p>
      <w:pPr>
        <w:ind w:left="283"/>
      </w:pPr>
      <w:r>
        <w:t>Ale: "Comenta QUERO que eu te mando o link. Ou clica na bio.</w:t>
      </w:r>
    </w:p>
    <w:p>
      <w:pPr>
        <w:ind w:left="283"/>
      </w:pPr>
    </w:p>
    <w:p>
      <w:pPr>
        <w:ind w:left="283"/>
      </w:pPr>
      <w:r>
        <w:t>Se for pra você, você sabe. Te vejo nas aulas."</w:t>
      </w:r>
    </w:p>
    <w:p>
      <w:pPr>
        <w:ind w:left="283"/>
      </w:pPr>
    </w:p>
    <w:p>
      <w:pPr>
        <w:ind w:left="283"/>
      </w:pPr>
      <w:r>
        <w:t>[Ale sorri e acena]</w:t>
      </w:r>
    </w:p>
    <w:p>
      <w:pPr>
        <w:ind w:left="283"/>
      </w:pPr>
    </w:p>
    <w:p>
      <w:pPr>
        <w:ind w:left="283"/>
      </w:pPr>
      <w:r>
        <w:t>Instrução: Tom de despedida carinhosa. Acenar como "tchau, te espero lá".</w:t>
      </w:r>
    </w:p>
    <w:p>
      <w:r>
        <w:br w:type="page"/>
      </w:r>
    </w:p>
    <w:p>
      <w:pPr>
        <w:pStyle w:val="Heading1"/>
      </w:pPr>
      <w:r>
        <w:t>PARTE 4 — EMAILS DE LANÇAMENTO</w:t>
      </w:r>
    </w:p>
    <w:p>
      <w:r>
        <w:rPr>
          <w:color w:val="94A3B8"/>
        </w:rPr>
        <w:t>5 emails — disparar via Mailchimp para toda a base de leads</w:t>
      </w:r>
    </w:p>
    <w:p>
      <w:pPr>
        <w:jc w:val="center"/>
      </w:pPr>
      <w:r>
        <w:rPr>
          <w:color w:val="FBBF24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EMAIL 1 — Aquecimento (Dia 4, manhã)</w:t>
      </w:r>
    </w:p>
    <w:p>
      <w:r>
        <w:rPr>
          <w:b/>
        </w:rPr>
        <w:t xml:space="preserve">Assunto: </w:t>
      </w:r>
      <w:r>
        <w:t>"Eu preciso te contar uma coisa"</w:t>
      </w:r>
    </w:p>
    <w:p>
      <w:r>
        <w:rPr>
          <w:b/>
        </w:rPr>
        <w:t xml:space="preserve">Preview text: </w:t>
      </w:r>
      <w:r>
        <w:t>"Você já consegue falar espanhol com confiança?"</w:t>
      </w:r>
    </w:p>
    <w:p/>
    <w:p>
      <w:r>
        <w:t>Oi [nome],</w:t>
        <w:br/>
        <w:br/>
        <w:t>Aqui é a Ale, do Espanhol com Você.</w:t>
        <w:br/>
        <w:br/>
        <w:t>Você baixou o [nome da isca] há um tempo. Eu quero te fazer uma pergunta sincera:</w:t>
        <w:br/>
        <w:br/>
        <w:t>Você já consegue falar espanhol com confiança?</w:t>
        <w:br/>
        <w:br/>
        <w:t>Se a resposta for não, eu entendo. Porque eu passei pela mesma coisa.</w:t>
        <w:br/>
        <w:br/>
        <w:t>Quando cheguei no Brasil em 2012, eu tinha certificado avançado de português. AVANÇADO. E no primeiro dia eu travei. No mercado, com o porteiro, com a corretora. Eu entendia tudo — mas não conseguia falar nada.</w:t>
        <w:br/>
        <w:br/>
        <w:t>Sabe o que eu descobri? O problema não era eu. Era o método.</w:t>
        <w:br/>
        <w:br/>
        <w:t>Essa semana eu estou fazendo algo diferente no meu Instagram. Estou compartilhando tudo o que eu sei sobre por que as pessoas travam — e como resolver isso.</w:t>
        <w:br/>
        <w:br/>
        <w:t>Mas eu tenho uma coisa especial preparada pra você. Algo que eu nunca fiz antes.</w:t>
        <w:br/>
        <w:br/>
        <w:t>Fica de olho no seu email amanhã. Sério.</w:t>
        <w:br/>
        <w:br/>
        <w:t>Um abraço,</w:t>
        <w:br/>
        <w:t>Ale</w:t>
        <w:br/>
        <w:br/>
        <w:t>P.S. Se você quer acompanhar o que estou fazendo essa semana, me segue no Instagram: @espanholcomvoce</w:t>
      </w:r>
    </w:p>
    <w:p>
      <w:r>
        <w:br w:type="page"/>
      </w:r>
    </w:p>
    <w:p>
      <w:pPr>
        <w:pStyle w:val="Heading2"/>
      </w:pPr>
      <w:r>
        <w:t>EMAIL 2 — Antecipação (Dia 5, manhã)</w:t>
      </w:r>
    </w:p>
    <w:p>
      <w:r>
        <w:rPr>
          <w:b/>
        </w:rPr>
        <w:t xml:space="preserve">Assunto: </w:t>
      </w:r>
      <w:r>
        <w:t>"Amanhã tem algo especial (e não vai durar)"</w:t>
      </w:r>
    </w:p>
    <w:p>
      <w:r>
        <w:rPr>
          <w:b/>
        </w:rPr>
        <w:t xml:space="preserve">Preview text: </w:t>
      </w:r>
      <w:r>
        <w:t>"Uma condição que eu nunca ofereci antes"</w:t>
      </w:r>
    </w:p>
    <w:p/>
    <w:p>
      <w:r>
        <w:t>Oi [nome],</w:t>
        <w:br/>
        <w:br/>
        <w:t>Essa semana eu fiz algo que nunca tinha feito:</w:t>
        <w:br/>
        <w:br/>
        <w:t>→ Contei minha história de quando travei no Brasil</w:t>
        <w:br/>
        <w:t>→ Mostrei o Método Imersão Nativa por dentro</w:t>
        <w:br/>
        <w:t>→ Trouxe resultados reais de alunos</w:t>
        <w:br/>
        <w:t>→ Dei uma mini-aula gratuita nos Stories</w:t>
        <w:br/>
        <w:br/>
        <w:t>Tudo isso pra te mostrar que falar espanhol de verdade é possível. Mesmo que você já tenha tentado antes e não conseguido.</w:t>
        <w:br/>
        <w:br/>
        <w:t>Agora vem a parte especial:</w:t>
        <w:br/>
        <w:br/>
        <w:t>AMANHÃ eu vou abrir o Programa Imersão Nativa com um bônus que eu nunca ofereci antes:</w:t>
        <w:br/>
        <w:br/>
        <w:t>🎁 [NOME DO BÔNUS]</w:t>
        <w:br/>
        <w:t>[Descrição em 1 linha]</w:t>
        <w:br/>
        <w:br/>
        <w:t>Esse bônus só vai estar disponível amanhã (sábado) e domingo. Depois fecha. De verdade.</w:t>
        <w:br/>
        <w:br/>
        <w:t>O programa:</w:t>
        <w:br/>
        <w:t>✅ 180+ aulas de 5 minutos — no seu ritmo</w:t>
        <w:br/>
        <w:t>✅ Imersão com espanhol real de nativos</w:t>
        <w:br/>
        <w:t>✅ Suporte por WhatsApp em até 24h</w:t>
        <w:br/>
        <w:t>✅ Acesso VITALÍCIO</w:t>
        <w:br/>
        <w:t>✅ Garantia de 7 dias</w:t>
        <w:br/>
        <w:br/>
        <w:t>Tudo isso por 12x de R$39,70 — menos que um café por dia.</w:t>
        <w:br/>
        <w:br/>
        <w:t>Amanhã cedo eu mando o link. Fica de olho.</w:t>
        <w:br/>
        <w:br/>
        <w:t>Um abraço,</w:t>
        <w:br/>
        <w:t>Ale</w:t>
        <w:br/>
        <w:br/>
        <w:t>P.S. Se em 7 dias você não gostar, eu devolvo 100% do seu dinheiro. Sem pergunta. O risco é todo meu.</w:t>
      </w:r>
    </w:p>
    <w:p>
      <w:r>
        <w:br w:type="page"/>
      </w:r>
    </w:p>
    <w:p>
      <w:pPr>
        <w:pStyle w:val="Heading2"/>
      </w:pPr>
      <w:r>
        <w:t>EMAIL 3 — Abertura da Oferta (Dia 6, 09:00)</w:t>
      </w:r>
    </w:p>
    <w:p>
      <w:r>
        <w:rPr>
          <w:b/>
        </w:rPr>
        <w:t xml:space="preserve">Assunto: </w:t>
      </w:r>
      <w:r>
        <w:t>"Abriu — e o bônus é esse"</w:t>
      </w:r>
    </w:p>
    <w:p>
      <w:r>
        <w:rPr>
          <w:b/>
        </w:rPr>
        <w:t xml:space="preserve">Preview text: </w:t>
      </w:r>
      <w:r>
        <w:t>"Programa Imersão Nativa com condição exclusiva"</w:t>
      </w:r>
    </w:p>
    <w:p/>
    <w:p>
      <w:r>
        <w:t>Oi [nome],</w:t>
        <w:br/>
        <w:br/>
        <w:t>Chegou a hora.</w:t>
        <w:br/>
        <w:br/>
        <w:t>O Programa Imersão Nativa está aberto com uma condição que eu nunca ofereci — e que só vale até amanhã (domingo) às 23:59.</w:t>
        <w:br/>
        <w:br/>
        <w:t>━━━━━━━━━━━━━━━━━━━━</w:t>
        <w:br/>
        <w:br/>
        <w:t>O QUE VOCÊ RECEBE:</w:t>
        <w:br/>
        <w:br/>
        <w:t>✅ 180+ aulas em vídeo de 5 minutos</w:t>
        <w:br/>
        <w:t xml:space="preserve">   Todas em espanhol com legendas em espanhol e português</w:t>
        <w:br/>
        <w:br/>
        <w:t>✅ Imersão Ativa</w:t>
        <w:br/>
        <w:t xml:space="preserve">   Contato diário com espanhol real — vídeos, áudios, textos nativos</w:t>
        <w:br/>
        <w:br/>
        <w:t>✅ Suporte por WhatsApp em até 24h</w:t>
        <w:br/>
        <w:t xml:space="preserve">   Dúvidas respondidas de forma personalizada pela equipe pedagógica</w:t>
        <w:br/>
        <w:br/>
        <w:t>✅ Material de apoio bilíngue</w:t>
        <w:br/>
        <w:t xml:space="preserve">   Exercícios interativos e áudios de nativos</w:t>
        <w:br/>
        <w:br/>
        <w:t>✅ Acesso VITALÍCIO</w:t>
        <w:br/>
        <w:t xml:space="preserve">   Você paga uma vez e acessa pra sempre</w:t>
        <w:br/>
        <w:br/>
        <w:t>✅ Garantia incondicional de 7 dias</w:t>
        <w:br/>
        <w:t xml:space="preserve">   Não gostou? Devolvo 100% do seu dinheiro. Sem pergunta.</w:t>
        <w:br/>
        <w:br/>
        <w:t>━━━━━━━━━━━━━━━━━━━━</w:t>
        <w:br/>
        <w:br/>
        <w:t>🎁 BÔNUS EXCLUSIVO (SÓ ESTE FIM DE SEMANA):</w:t>
        <w:br/>
        <w:br/>
        <w:t>[NOME DO BÔNUS]</w:t>
        <w:br/>
        <w:t>[Descrição em 2-3 linhas]</w:t>
        <w:br/>
        <w:br/>
        <w:t>⏰ Disponível até domingo 23:59. Depois não volta.</w:t>
        <w:br/>
        <w:br/>
        <w:t>━━━━━━━━━━━━━━━━━━━━</w:t>
        <w:br/>
        <w:br/>
        <w:t>INVESTIMENTO:</w:t>
        <w:br/>
        <w:br/>
        <w:t>De R$597 por R$397</w:t>
        <w:br/>
        <w:t>Ou 12x de R$39,70</w:t>
        <w:br/>
        <w:br/>
        <w:t>Menos que um café por dia. Acesso pra sempre.</w:t>
        <w:br/>
        <w:br/>
        <w:t>━━━━━━━━━━━━━━━━━━━━</w:t>
        <w:br/>
        <w:br/>
        <w:t>👉 [BOTÃO: QUERO COMEÇAR AGORA]</w:t>
        <w:br/>
        <w:br/>
        <w:t>━━━━━━━━━━━━━━━━━━━━</w:t>
        <w:br/>
        <w:br/>
        <w:t>[nome], eu criei esse método porque eu vivi o que você tá vivendo. Eu travei. Eu tive vergonha. Eu achei que o problema era eu.</w:t>
        <w:br/>
        <w:br/>
        <w:t>Não era. Era o método.</w:t>
        <w:br/>
        <w:br/>
        <w:t>Mais de 5.000 alunos já provaram que funciona. O próximo pode ser você.</w:t>
        <w:br/>
        <w:br/>
        <w:t>Te vejo nas aulas,</w:t>
        <w:br/>
        <w:t>Ale 💛</w:t>
        <w:br/>
        <w:br/>
        <w:t>P.S. Lembra: garantia de 7 dias. Se você não gostar, não precisa explicar — eu devolvo tudo. O risco é zero pra você.</w:t>
      </w:r>
    </w:p>
    <w:p>
      <w:r>
        <w:br w:type="page"/>
      </w:r>
    </w:p>
    <w:p>
      <w:pPr>
        <w:pStyle w:val="Heading2"/>
      </w:pPr>
      <w:r>
        <w:t>EMAIL 4 — Último Dia (Dia 7, 09:00)</w:t>
      </w:r>
    </w:p>
    <w:p>
      <w:r>
        <w:rPr>
          <w:b/>
        </w:rPr>
        <w:t xml:space="preserve">Assunto: </w:t>
      </w:r>
      <w:r>
        <w:t>"Último dia — hoje 23:59"</w:t>
      </w:r>
    </w:p>
    <w:p>
      <w:r>
        <w:rPr>
          <w:b/>
        </w:rPr>
        <w:t xml:space="preserve">Preview text: </w:t>
      </w:r>
      <w:r>
        <w:t>"Depois disso o bônus não volta"</w:t>
      </w:r>
    </w:p>
    <w:p/>
    <w:p>
      <w:r>
        <w:t>Oi [nome],</w:t>
        <w:br/>
        <w:br/>
        <w:t>Direto ao ponto: hoje é o último dia.</w:t>
        <w:br/>
        <w:br/>
        <w:t>O Programa Imersão Nativa com o bônus [nome do bônus] fecha hoje à meia-noite. Depois disso, o bônus sai e não volta.</w:t>
        <w:br/>
        <w:br/>
        <w:t>Eu não vou ficar te pressionando. Você sabe se precisa ou não aprender espanhol.</w:t>
        <w:br/>
        <w:br/>
        <w:t>Mas eu quero te fazer uma pergunta:</w:t>
        <w:br/>
        <w:br/>
        <w:t>Daqui a 6 meses, se você não mudar nada... você vai falar espanhol?</w:t>
        <w:br/>
        <w:br/>
        <w:t>Se a resposta é não, talvez hoje seja o dia de mudar isso.</w:t>
        <w:br/>
        <w:br/>
        <w:t>✅ 180+ aulas de 5 minutos</w:t>
        <w:br/>
        <w:t>✅ Acesso vitalício</w:t>
        <w:br/>
        <w:t>✅ Suporte WhatsApp 24h</w:t>
        <w:br/>
        <w:t>✅ Garantia 7 dias</w:t>
        <w:br/>
        <w:t>🎁 Bônus: [nome] — SÓ HOJE</w:t>
        <w:br/>
        <w:br/>
        <w:t>12x de R$39,70</w:t>
        <w:br/>
        <w:br/>
        <w:t>👉 [BOTÃO: QUERO COMEÇAR AGORA]</w:t>
        <w:br/>
        <w:br/>
        <w:t>Te vejo nas aulas,</w:t>
        <w:br/>
        <w:t>Ale 💛</w:t>
      </w:r>
    </w:p>
    <w:p>
      <w:r>
        <w:br w:type="page"/>
      </w:r>
    </w:p>
    <w:p>
      <w:pPr>
        <w:pStyle w:val="Heading2"/>
      </w:pPr>
      <w:r>
        <w:t>EMAIL 5 — Última Chance (Dia 7, 20:00)</w:t>
      </w:r>
    </w:p>
    <w:p>
      <w:r>
        <w:rPr>
          <w:b/>
        </w:rPr>
        <w:t xml:space="preserve">Assunto: </w:t>
      </w:r>
      <w:r>
        <w:t>"3 horas"</w:t>
      </w:r>
    </w:p>
    <w:p>
      <w:r>
        <w:rPr>
          <w:b/>
        </w:rPr>
        <w:t xml:space="preserve">Preview text: </w:t>
      </w:r>
      <w:r>
        <w:t>"Meia-noite fecha"</w:t>
      </w:r>
    </w:p>
    <w:p/>
    <w:p>
      <w:r>
        <w:t>[nome],</w:t>
        <w:br/>
        <w:br/>
        <w:t>3 horas.</w:t>
        <w:br/>
        <w:br/>
        <w:t>Meia-noite o bônus [nome] sai do Programa Imersão Nativa.</w:t>
        <w:br/>
        <w:br/>
        <w:t>Se você quer destravar seu espanhol de uma vez, é agora.</w:t>
        <w:br/>
        <w:br/>
        <w:t>180+ aulas. 5 minutos cada. Acesso pra sempre. Garantia de 7 dias.</w:t>
        <w:br/>
        <w:br/>
        <w:t>12x de R$39,70.</w:t>
        <w:br/>
        <w:br/>
        <w:t>👉 [BOTÃO: QUERO COMEÇAR AGORA]</w:t>
        <w:br/>
        <w:br/>
        <w:t>Depois de meia-noite, eu volto pro conteúdo normal e essa condição fecha.</w:t>
        <w:br/>
        <w:br/>
        <w:t>Quando for a hora, você sabe onde me encontrar. 💛</w:t>
        <w:br/>
        <w:br/>
        <w:t>Ale</w:t>
      </w:r>
    </w:p>
    <w:p>
      <w:r>
        <w:br w:type="page"/>
      </w:r>
    </w:p>
    <w:p>
      <w:pPr>
        <w:pStyle w:val="Heading1"/>
      </w:pPr>
      <w:r>
        <w:t>PARTE 5 — PROJEÇÃO DE VENDAS E ESTRATÉGIA DE DMs</w:t>
      </w:r>
    </w:p>
    <w:p>
      <w:pPr>
        <w:jc w:val="center"/>
      </w:pPr>
      <w:r>
        <w:rPr>
          <w:color w:val="FBBF24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Projeção de vendas por canal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Canal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Pessimista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Realista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Otimista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Stories → Link → Compra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ManyChat → VSL → Compra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Email blast → VSL → Compra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DMs manuais → Compra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TOTAL VENDAS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21</w:t>
            </w:r>
          </w:p>
        </w:tc>
      </w:tr>
    </w:tbl>
    <w:p/>
    <w:p>
      <w:pPr>
        <w:pStyle w:val="Heading2"/>
      </w:pPr>
      <w:r>
        <w:t>Estratégia de DMs — O canal #1 da semana</w:t>
      </w:r>
    </w:p>
    <w:p>
      <w:r>
        <w:t>As DMs são o canal que mais vai converter nesta semana. É manual e não escalável — mas para sair do zero, contato direto com quem engajou é o caminho mais curto.</w:t>
      </w:r>
    </w:p>
    <w:p>
      <w:pPr>
        <w:pStyle w:val="Heading3"/>
      </w:pPr>
      <w:r>
        <w:t>Dia 6 — Primeiro round de DMs (50-100 mensagens)</w:t>
      </w:r>
    </w:p>
    <w:p>
      <w:r>
        <w:t>Quem contatar:</w:t>
      </w:r>
    </w:p>
    <w:p>
      <w:pPr>
        <w:pStyle w:val="ListBullet"/>
      </w:pPr>
      <w:r>
        <w:rPr>
          <w:sz w:val="20"/>
        </w:rPr>
        <w:t>Todos que responderam enquetes nos Stories durante a semana</w:t>
      </w:r>
    </w:p>
    <w:p>
      <w:pPr>
        <w:pStyle w:val="ListBullet"/>
      </w:pPr>
      <w:r>
        <w:rPr>
          <w:sz w:val="20"/>
        </w:rPr>
        <w:t>Todos que comentaram TRAVA, METODO ou AULA no feed</w:t>
      </w:r>
    </w:p>
    <w:p>
      <w:pPr>
        <w:pStyle w:val="ListBullet"/>
      </w:pPr>
      <w:r>
        <w:rPr>
          <w:sz w:val="20"/>
        </w:rPr>
        <w:t>Todos que mandaram perguntas na caixinha</w:t>
      </w:r>
    </w:p>
    <w:p>
      <w:pPr>
        <w:pStyle w:val="ListBullet"/>
      </w:pPr>
      <w:r>
        <w:rPr>
          <w:sz w:val="20"/>
        </w:rPr>
        <w:t>Todos que responderam "Quero saber mais" na enquete do Dia 3</w:t>
      </w:r>
    </w:p>
    <w:p/>
    <w:p>
      <w:pPr>
        <w:pStyle w:val="Heading3"/>
      </w:pPr>
      <w:r>
        <w:t>Modelo de DM (personalizar, NÃO copiar/colar)</w:t>
      </w:r>
    </w:p>
    <w:p>
      <w:r>
        <w:rPr>
          <w:i/>
        </w:rPr>
        <w:t>"Oi [nome]! Vi que você respondeu [X] nos meus Stories essa semana. Queria te dizer que hoje eu abri uma condição especial pro Programa Imersão Nativa com [bônus]. Se tiver interesse, posso te mandar o link. 💛"</w:t>
      </w:r>
    </w:p>
    <w:p/>
    <w:p>
      <w:pPr>
        <w:pStyle w:val="Heading3"/>
      </w:pPr>
      <w:r>
        <w:t>Dia 7 — Segundo round (recontato)</w:t>
      </w:r>
    </w:p>
    <w:p>
      <w:r>
        <w:t>Quem recontatar:</w:t>
      </w:r>
    </w:p>
    <w:p>
      <w:pPr>
        <w:pStyle w:val="ListBullet"/>
      </w:pPr>
      <w:r>
        <w:rPr>
          <w:sz w:val="20"/>
        </w:rPr>
        <w:t>Quem abriu DM ontem mas não comprou</w:t>
      </w:r>
    </w:p>
    <w:p>
      <w:pPr>
        <w:pStyle w:val="ListBullet"/>
      </w:pPr>
      <w:r>
        <w:rPr>
          <w:sz w:val="20"/>
        </w:rPr>
        <w:t>Quem disse "vou ver" ou "depois"</w:t>
      </w:r>
    </w:p>
    <w:p>
      <w:pPr>
        <w:pStyle w:val="ListBullet"/>
      </w:pPr>
      <w:r>
        <w:rPr>
          <w:sz w:val="20"/>
        </w:rPr>
        <w:t>Quem engajou nos Stories do Dia 7</w:t>
      </w:r>
    </w:p>
    <w:p>
      <w:pPr>
        <w:pStyle w:val="ListBullet"/>
      </w:pPr>
      <w:r>
        <w:rPr>
          <w:sz w:val="20"/>
        </w:rPr>
        <w:t>Quem respondeu "Preciso pensar mais" na enquete do Dia 6</w:t>
      </w:r>
    </w:p>
    <w:p/>
    <w:p>
      <w:pPr>
        <w:pStyle w:val="Heading3"/>
      </w:pPr>
      <w:r>
        <w:t>Modelo de recontato</w:t>
      </w:r>
    </w:p>
    <w:p>
      <w:r>
        <w:rPr>
          <w:i/>
        </w:rPr>
        <w:t>"Oi [nome], só passando pra avisar que hoje é o último dia com o bônus. Se precisar de ajuda pra decidir, me fala. 💛"</w:t>
      </w:r>
    </w:p>
    <w:p/>
    <w:p>
      <w:pPr>
        <w:jc w:val="center"/>
      </w:pPr>
      <w:r>
        <w:rPr>
          <w:color w:val="FBBF24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color w:val="94A3B8"/>
          <w:sz w:val="20"/>
        </w:rPr>
        <w:br/>
        <w:br/>
        <w:t>Documento gerado em Março 2026</w:t>
        <w:br/>
      </w:r>
    </w:p>
    <w:p>
      <w:pPr>
        <w:jc w:val="center"/>
      </w:pPr>
      <w:r>
        <w:rPr>
          <w:b/>
          <w:sz w:val="24"/>
        </w:rPr>
        <w:t>Espanhol com Você — @espanholcomvoce</w:t>
        <w:br/>
      </w:r>
    </w:p>
    <w:p>
      <w:pPr>
        <w:jc w:val="center"/>
      </w:pPr>
      <w:r>
        <w:rPr>
          <w:color w:val="94A3B8"/>
          <w:sz w:val="20"/>
        </w:rPr>
        <w:t>Plano de Lançamento Orgânico — Operação 7 Dias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A162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A162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B482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