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A1628"/>
          <w:sz w:val="56"/>
        </w:rPr>
        <w:t>MELHORIAS PARA NOTA 10</w:t>
      </w:r>
    </w:p>
    <w:p>
      <w:pPr>
        <w:jc w:val="center"/>
      </w:pPr>
      <w:r>
        <w:rPr>
          <w:color w:val="0891B2"/>
          <w:sz w:val="32"/>
        </w:rPr>
        <w:t>Organizado por Especialista</w:t>
      </w:r>
    </w:p>
    <w:p>
      <w:pPr>
        <w:jc w:val="center"/>
      </w:pPr>
      <w:r>
        <w:rPr>
          <w:color w:val="94A3B8"/>
          <w:sz w:val="22"/>
        </w:rPr>
        <w:t>Programa Imersao Nativa | Site de Vendas</w:t>
        <w:br/>
        <w:t>Data: 2026-03-21</w:t>
      </w:r>
    </w:p>
    <w:p>
      <w:r>
        <w:br w:type="page"/>
      </w:r>
    </w:p>
    <w:p>
      <w:pPr>
        <w:pStyle w:val="Heading1"/>
      </w:pPr>
      <w:r>
        <w:t>CRO (Conversao) — Nota Geral: 7.8/10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Modulo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Nota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Qtd Melhorias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M01 Hero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8/10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M02 Depoimentos 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7/10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M03 Dores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9/10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M04 Objecoes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8/10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M05 Comparativo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8/10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M06 Intro Pilares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6/10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M06B Pilar 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8/10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M06C Pilar 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8/10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M06D Pilar 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7/10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M07 Depoimentos Transf.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8/10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M08 Quem Sou Eu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8/10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M09 Depoimentos Finais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7/10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M10 Bonus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8/10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M11 Preco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9/10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M12 Garantia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8/10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M13 FAQ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7/10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</w:tr>
    </w:tbl>
    <w:p/>
    <w:p>
      <w:pPr>
        <w:pStyle w:val="Heading2"/>
      </w:pPr>
      <w:r>
        <w:t>M01 Hero (8 -&gt; 10)</w:t>
      </w:r>
    </w:p>
    <w:p>
      <w:pPr>
        <w:pStyle w:val="ListBullet"/>
      </w:pPr>
      <w:r>
        <w:t>Adicionar "no espanhol real" no subtitulo (frase-chave obrigatoria ausente)</w:t>
      </w:r>
    </w:p>
    <w:p>
      <w:pPr>
        <w:pStyle w:val="ListBullet"/>
      </w:pPr>
      <w:r>
        <w:t>Adicionar counter de urgencia real (timer regressivo ou numero de vagas)</w:t>
      </w:r>
    </w:p>
    <w:p>
      <w:pPr>
        <w:pStyle w:val="ListBullet"/>
      </w:pPr>
      <w:r>
        <w:t>Trocar "Vagas limitadas" por justificativa concreta</w:t>
      </w:r>
    </w:p>
    <w:p>
      <w:pPr>
        <w:pStyle w:val="Heading2"/>
      </w:pPr>
      <w:r>
        <w:t>M02 Depoimentos 1 (7 -&gt; 10)</w:t>
      </w:r>
    </w:p>
    <w:p>
      <w:pPr>
        <w:pStyle w:val="ListBullet"/>
      </w:pPr>
      <w:r>
        <w:t>Adicionar nome + contexto em cada card de video (ex: "Maria, 34 anos, viajou sozinha")</w:t>
      </w:r>
    </w:p>
    <w:p>
      <w:pPr>
        <w:pStyle w:val="ListBullet"/>
      </w:pPr>
      <w:r>
        <w:t>Adicionar legenda/resumo textual abaixo de cada video</w:t>
      </w:r>
    </w:p>
    <w:p>
      <w:pPr>
        <w:pStyle w:val="ListBullet"/>
      </w:pPr>
      <w:r>
        <w:t>Adicionar badge "Assistir depoimento" sobre o thumbnail</w:t>
      </w:r>
    </w:p>
    <w:p>
      <w:pPr>
        <w:pStyle w:val="Heading2"/>
      </w:pPr>
      <w:r>
        <w:t>M03 Dores (9 -&gt; 10)</w:t>
      </w:r>
    </w:p>
    <w:p>
      <w:pPr>
        <w:pStyle w:val="ListBullet"/>
      </w:pPr>
      <w:r>
        <w:t>Adicionar segundo micro-prova social (alem do Wanderlei)</w:t>
      </w:r>
    </w:p>
    <w:p>
      <w:pPr>
        <w:pStyle w:val="Heading2"/>
      </w:pPr>
      <w:r>
        <w:t>M04 Objecoes (8 -&gt; 10)</w:t>
      </w:r>
    </w:p>
    <w:p>
      <w:pPr>
        <w:pStyle w:val="ListBullet"/>
      </w:pPr>
      <w:r>
        <w:t>Considerar mover para depois do M11 (objecoes convertem mais apos a oferta)</w:t>
      </w:r>
    </w:p>
    <w:p>
      <w:pPr>
        <w:pStyle w:val="ListBullet"/>
      </w:pPr>
      <w:r>
        <w:t>Adicionar micro-CTA apos cada objecao respondida (link ancora para M11)</w:t>
      </w:r>
    </w:p>
    <w:p>
      <w:pPr>
        <w:pStyle w:val="Heading2"/>
      </w:pPr>
      <w:r>
        <w:t>M05 Comparativo (8 -&gt; 10)</w:t>
      </w:r>
    </w:p>
    <w:p>
      <w:pPr>
        <w:pStyle w:val="ListBullet"/>
      </w:pPr>
      <w:r>
        <w:t>Adicionar prova social no card "bom": "5.000 alunos ja comprovaram"</w:t>
      </w:r>
    </w:p>
    <w:p>
      <w:pPr>
        <w:pStyle w:val="ListBullet"/>
      </w:pPr>
      <w:r>
        <w:t>Adicionar badge "METODO COMPROVADO" no card do Imersao Nativa</w:t>
      </w:r>
    </w:p>
    <w:p>
      <w:pPr>
        <w:pStyle w:val="Heading2"/>
      </w:pPr>
      <w:r>
        <w:t>M06 Intro Pilares (6 -&gt; 10)</w:t>
      </w:r>
    </w:p>
    <w:p>
      <w:pPr>
        <w:pStyle w:val="ListBullet"/>
      </w:pPr>
      <w:r>
        <w:rPr>
          <w:b/>
          <w:color w:val="EF4444"/>
        </w:rPr>
        <w:t>CRITICO: Adicionar CTA secundario: "Conheca o metodo completo"</w:t>
      </w:r>
    </w:p>
    <w:p>
      <w:pPr>
        <w:pStyle w:val="ListBullet"/>
      </w:pPr>
      <w:r>
        <w:t>Adicionar micro-prova social: "O metodo que ja transformou 5.000 brasileiros"</w:t>
      </w:r>
    </w:p>
    <w:p>
      <w:pPr>
        <w:pStyle w:val="ListBullet"/>
      </w:pPr>
      <w:r>
        <w:t>Expandir modulo: 3 icones representando cada pilar com 1 frase cada</w:t>
      </w:r>
    </w:p>
    <w:p>
      <w:pPr>
        <w:pStyle w:val="Heading2"/>
      </w:pPr>
      <w:r>
        <w:t>M06B Pilar 1 (8 -&gt; 10)</w:t>
      </w:r>
    </w:p>
    <w:p>
      <w:pPr>
        <w:pStyle w:val="ListBullet"/>
      </w:pPr>
      <w:r>
        <w:t>Adicionar CTA no final: "Quero comecar minha jornada"</w:t>
      </w:r>
    </w:p>
    <w:p>
      <w:pPr>
        <w:pStyle w:val="ListBullet"/>
      </w:pPr>
      <w:r>
        <w:t>Adicionar micro-prova em cada fase (ex: "A Eliane chegou aqui em 3 meses")</w:t>
      </w:r>
    </w:p>
    <w:p>
      <w:pPr>
        <w:pStyle w:val="Heading2"/>
      </w:pPr>
      <w:r>
        <w:t>M06C Pilar 2 (8 -&gt; 10)</w:t>
      </w:r>
    </w:p>
    <w:p>
      <w:pPr>
        <w:pStyle w:val="ListBullet"/>
      </w:pPr>
      <w:r>
        <w:t>Adicionar CTA: "Quero conhecer o app"</w:t>
      </w:r>
    </w:p>
    <w:p>
      <w:pPr>
        <w:pStyle w:val="ListBullet"/>
      </w:pPr>
      <w:r>
        <w:t>Adicionar screenshot/mockup real do app</w:t>
      </w:r>
    </w:p>
    <w:p>
      <w:pPr>
        <w:pStyle w:val="Heading2"/>
      </w:pPr>
      <w:r>
        <w:t>M06D Pilar 3 (7 -&gt; 10)</w:t>
      </w:r>
    </w:p>
    <w:p>
      <w:pPr>
        <w:pStyle w:val="ListBullet"/>
      </w:pPr>
      <w:r>
        <w:t>Adicionar CTA: "Quero ter suporte 24h"</w:t>
      </w:r>
    </w:p>
    <w:p>
      <w:pPr>
        <w:pStyle w:val="ListBullet"/>
      </w:pPr>
      <w:r>
        <w:t>Adicionar depoimento de aluno sobre o suporte</w:t>
      </w:r>
    </w:p>
    <w:p>
      <w:pPr>
        <w:pStyle w:val="ListBullet"/>
      </w:pPr>
      <w:r>
        <w:t>Adicionar badge de tempo medio de resposta: "&lt; 2h no WhatsApp"</w:t>
      </w:r>
    </w:p>
    <w:p>
      <w:pPr>
        <w:pStyle w:val="Heading2"/>
      </w:pPr>
      <w:r>
        <w:t>M07 Depoimentos Transf. (8 -&gt; 10)</w:t>
      </w:r>
    </w:p>
    <w:p>
      <w:pPr>
        <w:pStyle w:val="ListBullet"/>
      </w:pPr>
      <w:r>
        <w:t>Adicionar video em pelo menos 2 dos 4 depoimentos (atualmente so texto)</w:t>
      </w:r>
    </w:p>
    <w:p>
      <w:pPr>
        <w:pStyle w:val="ListBullet"/>
      </w:pPr>
      <w:r>
        <w:t>Adicionar foto do aluno ao lado de cada depoimento textual</w:t>
      </w:r>
    </w:p>
    <w:p>
      <w:pPr>
        <w:pStyle w:val="Heading2"/>
      </w:pPr>
      <w:r>
        <w:t>M08 Quem Sou Eu (8 -&gt; 10)</w:t>
      </w:r>
    </w:p>
    <w:p>
      <w:pPr>
        <w:pStyle w:val="ListBullet"/>
      </w:pPr>
      <w:r>
        <w:t>Adicionar historia pessoal da Ale (momento marcante, nao so dados)</w:t>
      </w:r>
    </w:p>
    <w:p>
      <w:pPr>
        <w:pStyle w:val="ListBullet"/>
      </w:pPr>
      <w:r>
        <w:t>Considerar mover para antes dos pilares (constroi autoridade antes do mecanismo)</w:t>
      </w:r>
    </w:p>
    <w:p>
      <w:pPr>
        <w:pStyle w:val="Heading2"/>
      </w:pPr>
      <w:r>
        <w:t>M09 Depoimentos Finais (7 -&gt; 10)</w:t>
      </w:r>
    </w:p>
    <w:p>
      <w:pPr>
        <w:pStyle w:val="ListBullet"/>
      </w:pPr>
      <w:r>
        <w:t>Adicionar nome + resultado teaser em cada card de video</w:t>
      </w:r>
    </w:p>
    <w:p>
      <w:pPr>
        <w:pStyle w:val="ListBullet"/>
      </w:pPr>
      <w:r>
        <w:t>Adicionar mais videos (3 e pouco para esta posicao)</w:t>
      </w:r>
    </w:p>
    <w:p>
      <w:pPr>
        <w:pStyle w:val="ListBullet"/>
      </w:pPr>
      <w:r>
        <w:t>Adicionar mini-texto de contexto sob cada video</w:t>
      </w:r>
    </w:p>
    <w:p>
      <w:pPr>
        <w:pStyle w:val="Heading2"/>
      </w:pPr>
      <w:r>
        <w:t>M10 Bonus (8 -&gt; 10)</w:t>
      </w:r>
    </w:p>
    <w:p>
      <w:pPr>
        <w:pStyle w:val="ListBullet"/>
      </w:pPr>
      <w:r>
        <w:rPr>
          <w:b/>
          <w:color w:val="EF4444"/>
        </w:rPr>
        <w:t>CRITICO: Adicionar CTA no final: "Quero garantir meus bonus"</w:t>
      </w:r>
    </w:p>
    <w:p>
      <w:pPr>
        <w:pStyle w:val="ListBullet"/>
      </w:pPr>
      <w:r>
        <w:t>Adicionar timer ou frase de escassez</w:t>
      </w:r>
    </w:p>
    <w:p>
      <w:pPr>
        <w:pStyle w:val="Heading2"/>
      </w:pPr>
      <w:r>
        <w:t>M11 Preco (9 -&gt; 10)</w:t>
      </w:r>
    </w:p>
    <w:p>
      <w:pPr>
        <w:pStyle w:val="ListBullet"/>
      </w:pPr>
      <w:r>
        <w:t>Adicionar timer de urgencia real abaixo do badge de desconto</w:t>
      </w:r>
    </w:p>
    <w:p>
      <w:pPr>
        <w:pStyle w:val="ListBullet"/>
      </w:pPr>
      <w:r>
        <w:t>Adicionar comparativo: "Menos que 1 aula particular por mes"</w:t>
      </w:r>
    </w:p>
    <w:p>
      <w:pPr>
        <w:pStyle w:val="Heading2"/>
      </w:pPr>
      <w:r>
        <w:t>M12 Garantia (8 -&gt; 10)</w:t>
      </w:r>
    </w:p>
    <w:p>
      <w:pPr>
        <w:pStyle w:val="ListBullet"/>
      </w:pPr>
      <w:r>
        <w:t>Adicionar micro-depoimento: "Quase pedi reembolso, mas na segunda semana ja estava falando"</w:t>
      </w:r>
    </w:p>
    <w:p>
      <w:pPr>
        <w:pStyle w:val="ListBullet"/>
      </w:pPr>
      <w:r>
        <w:t>Adicionar selo visual de garantia mais proeminente</w:t>
      </w:r>
    </w:p>
    <w:p>
      <w:pPr>
        <w:pStyle w:val="Heading2"/>
      </w:pPr>
      <w:r>
        <w:t>M13 FAQ (7 -&gt; 10)</w:t>
      </w:r>
    </w:p>
    <w:p>
      <w:pPr>
        <w:pStyle w:val="ListBullet"/>
      </w:pPr>
      <w:r>
        <w:t>Adicionar pergunta: "Quais sao as formas de pagamento?"</w:t>
      </w:r>
    </w:p>
    <w:p>
      <w:pPr>
        <w:pStyle w:val="ListBullet"/>
      </w:pPr>
      <w:r>
        <w:t>Adicionar pergunta: "Funciona no celular?"</w:t>
      </w:r>
    </w:p>
    <w:p>
      <w:pPr>
        <w:pStyle w:val="ListBullet"/>
      </w:pPr>
      <w:r>
        <w:t>Adicionar micro-prova social nas respostas</w:t>
      </w:r>
    </w:p>
    <w:p>
      <w:r>
        <w:br w:type="page"/>
      </w:r>
    </w:p>
    <w:p>
      <w:pPr>
        <w:pStyle w:val="Heading1"/>
      </w:pPr>
      <w:r>
        <w:t>Copy — Nota Geral: 7.5/10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Modulo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Nota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Qtd Melhorias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M01 Hero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7/10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M02 Depoimentos 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7/10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M03 Dores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9/10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M04 Objecoes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8/10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M05 Comparativo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7/10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M06 Intro Pilares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7/10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M06B Pilar 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7/10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M06C Pilar 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7/10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M06D Pilar 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7/10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M07 Depoimentos Transf.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9/10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M08 Quem Sou Eu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9/10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M09 Depoimentos Finais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6/10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M10 Bonus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7/10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M11 Preco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8/10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M12 Garantia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8/10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M13 FAQ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7/10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</w:tr>
    </w:tbl>
    <w:p/>
    <w:p>
      <w:pPr>
        <w:pStyle w:val="Heading2"/>
      </w:pPr>
      <w:r>
        <w:t>M01 Hero (7 -&gt; 10)</w:t>
      </w:r>
    </w:p>
    <w:p>
      <w:pPr>
        <w:pStyle w:val="ListBullet"/>
      </w:pPr>
      <w:r>
        <w:rPr>
          <w:b/>
          <w:color w:val="10B981"/>
        </w:rPr>
        <w:t>[FEITO] Trocar CTA generico para "QUERO DESTRAVAR MEU ESPANHOL AGORA"</w:t>
      </w:r>
    </w:p>
    <w:p>
      <w:pPr>
        <w:pStyle w:val="ListBullet"/>
      </w:pPr>
      <w:r>
        <w:rPr>
          <w:b/>
          <w:color w:val="10B981"/>
        </w:rPr>
        <w:t>[FEITO] Remover "simples" (palavra proibida) do subtitulo</w:t>
      </w:r>
    </w:p>
    <w:p>
      <w:pPr>
        <w:pStyle w:val="ListBullet"/>
      </w:pPr>
      <w:r>
        <w:t>Adicionar "como um nativo fala" ou "no espanhol real" no subtitulo</w:t>
      </w:r>
    </w:p>
    <w:p>
      <w:pPr>
        <w:pStyle w:val="ListBullet"/>
      </w:pPr>
      <w:r>
        <w:t>Trocar "que cabe na sua rotina" por: "com 15 minutos por dia, direto do celular"</w:t>
      </w:r>
    </w:p>
    <w:p>
      <w:pPr>
        <w:pStyle w:val="ListBullet"/>
      </w:pPr>
      <w:r>
        <w:t>Substituir "e a comunidade so cresce!" por dado concreto: "em 17 paises"</w:t>
      </w:r>
    </w:p>
    <w:p>
      <w:pPr>
        <w:pStyle w:val="Heading2"/>
      </w:pPr>
      <w:r>
        <w:t>M02 Depoimentos 1 (7 -&gt; 10)</w:t>
      </w:r>
    </w:p>
    <w:p>
      <w:pPr>
        <w:pStyle w:val="ListBullet"/>
      </w:pPr>
      <w:r>
        <w:t>Corrigir pontuacao: "vida no exterior , cada historia" usar travessao</w:t>
      </w:r>
    </w:p>
    <w:p>
      <w:pPr>
        <w:pStyle w:val="ListBullet"/>
      </w:pPr>
      <w:r>
        <w:t>Adicionar frase de reforco: "Mais de 5.000 historias como essas"</w:t>
      </w:r>
    </w:p>
    <w:p>
      <w:pPr>
        <w:pStyle w:val="ListBullet"/>
      </w:pPr>
      <w:r>
        <w:t>Variar o CTA (ja usado em outro modulo)</w:t>
      </w:r>
    </w:p>
    <w:p>
      <w:pPr>
        <w:pStyle w:val="Heading2"/>
      </w:pPr>
      <w:r>
        <w:t>M03 Dores (9 -&gt; 10)</w:t>
      </w:r>
    </w:p>
    <w:p>
      <w:pPr>
        <w:pStyle w:val="ListBullet"/>
      </w:pPr>
      <w:r>
        <w:rPr>
          <w:b/>
          <w:color w:val="10B981"/>
        </w:rPr>
        <w:t>[FEITO] Corrigir "Seja honesta com voce mesma" para neutro</w:t>
      </w:r>
    </w:p>
    <w:p>
      <w:pPr>
        <w:pStyle w:val="ListBullet"/>
      </w:pPr>
      <w:r>
        <w:t>Corrigir pontuacao sistemica: todas as " , " por travessao nos 6 cards</w:t>
      </w:r>
    </w:p>
    <w:p>
      <w:pPr>
        <w:pStyle w:val="ListBullet"/>
      </w:pPr>
      <w:r>
        <w:t>Adicionar ponto final consistente em todos os cards</w:t>
      </w:r>
    </w:p>
    <w:p>
      <w:pPr>
        <w:pStyle w:val="ListBullet"/>
      </w:pPr>
      <w:r>
        <w:t>Trocar "espanhol real" (saturado) por "espanhol do dia a dia"</w:t>
      </w:r>
    </w:p>
    <w:p>
      <w:pPr>
        <w:pStyle w:val="Heading2"/>
      </w:pPr>
      <w:r>
        <w:t>M04 Objecoes (8 -&gt; 10)</w:t>
      </w:r>
    </w:p>
    <w:p>
      <w:pPr>
        <w:pStyle w:val="ListBullet"/>
      </w:pPr>
      <w:r>
        <w:t>Corrigir pontuacao: "curtas e objetivas , feitas" usar travessao</w:t>
      </w:r>
    </w:p>
    <w:p>
      <w:pPr>
        <w:pStyle w:val="ListBullet"/>
      </w:pPr>
      <w:r>
        <w:t>Diferenciar objecoes 2 e 3 (tempo vs volume), quase identicas</w:t>
      </w:r>
    </w:p>
    <w:p>
      <w:pPr>
        <w:pStyle w:val="ListBullet"/>
      </w:pPr>
      <w:r>
        <w:t>Trocar "condicionado" por "condicionado(a)" para genero inclusivo</w:t>
      </w:r>
    </w:p>
    <w:p>
      <w:pPr>
        <w:pStyle w:val="ListBullet"/>
      </w:pPr>
      <w:r>
        <w:t>Trocar CTA generico por versao com beneficio</w:t>
      </w:r>
    </w:p>
    <w:p>
      <w:pPr>
        <w:pStyle w:val="Heading2"/>
      </w:pPr>
      <w:r>
        <w:t>M05 Comparativo (7 -&gt; 10)</w:t>
      </w:r>
    </w:p>
    <w:p>
      <w:pPr>
        <w:pStyle w:val="ListBullet"/>
      </w:pPr>
      <w:r>
        <w:t>Trocar "QECR europeu" por "padrao europeu de niveis (do A1 ao C2)"</w:t>
      </w:r>
    </w:p>
    <w:p>
      <w:pPr>
        <w:pStyle w:val="ListBullet"/>
      </w:pPr>
      <w:r>
        <w:t>Eliminar repeticao: "como os nativos realmente falam" aparece 2x</w:t>
      </w:r>
    </w:p>
    <w:p>
      <w:pPr>
        <w:pStyle w:val="ListBullet"/>
      </w:pPr>
      <w:r>
        <w:t>Fundir itens 3 e 4 da coluna positiva (quase identicos)</w:t>
      </w:r>
    </w:p>
    <w:p>
      <w:pPr>
        <w:pStyle w:val="ListBullet"/>
      </w:pPr>
      <w:r>
        <w:t>Trocar CTA por versao mais forte: "Quero o metodo que funciona"</w:t>
      </w:r>
    </w:p>
    <w:p>
      <w:pPr>
        <w:pStyle w:val="ListBullet"/>
      </w:pPr>
      <w:r>
        <w:t>Adicionar voz da Ale (bloco soa institucional)</w:t>
      </w:r>
    </w:p>
    <w:p>
      <w:pPr>
        <w:pStyle w:val="Heading2"/>
      </w:pPr>
      <w:r>
        <w:t>M06 Intro Pilares (7 -&gt; 10)</w:t>
      </w:r>
    </w:p>
    <w:p>
      <w:pPr>
        <w:pStyle w:val="ListBullet"/>
      </w:pPr>
      <w:r>
        <w:t>Reescrever subtitulo com frase mais concreta</w:t>
      </w:r>
    </w:p>
    <w:p>
      <w:pPr>
        <w:pStyle w:val="ListBullet"/>
      </w:pPr>
      <w:r>
        <w:t>Adicionar voz da Ale: "Eu montei esse programa em cima de 3 pilares porque..."</w:t>
      </w:r>
    </w:p>
    <w:p>
      <w:pPr>
        <w:pStyle w:val="Heading2"/>
      </w:pPr>
      <w:r>
        <w:t>M06B Pilar 1 (7 -&gt; 10)</w:t>
      </w:r>
    </w:p>
    <w:p>
      <w:pPr>
        <w:pStyle w:val="ListBullet"/>
      </w:pPr>
      <w:r>
        <w:t>Trocar "fluencia" por "confianca" (pode soar como promessa proibida)</w:t>
      </w:r>
    </w:p>
    <w:p>
      <w:pPr>
        <w:pStyle w:val="ListBullet"/>
      </w:pPr>
      <w:r>
        <w:t>Substituir habilidades genericas por exemplos tangiveis</w:t>
      </w:r>
    </w:p>
    <w:p>
      <w:pPr>
        <w:pStyle w:val="ListBullet"/>
      </w:pPr>
      <w:r>
        <w:t>Reduzir repeticoes: "de verdade" 2x, "naturalidade" 2x</w:t>
      </w:r>
    </w:p>
    <w:p>
      <w:pPr>
        <w:pStyle w:val="ListBullet"/>
      </w:pPr>
      <w:r>
        <w:t>Adicionar tom da Ale nos intros de cada fase (atualmente tecnico)</w:t>
      </w:r>
    </w:p>
    <w:p>
      <w:pPr>
        <w:pStyle w:val="Heading2"/>
      </w:pPr>
      <w:r>
        <w:t>M06C Pilar 2 (7 -&gt; 10)</w:t>
      </w:r>
    </w:p>
    <w:p>
      <w:pPr>
        <w:pStyle w:val="ListBullet"/>
      </w:pPr>
      <w:r>
        <w:t>Trocar "Sistema de repeticao espacada" por linguagem leiga</w:t>
      </w:r>
    </w:p>
    <w:p>
      <w:pPr>
        <w:pStyle w:val="ListBullet"/>
      </w:pPr>
      <w:r>
        <w:t>Reduzir saturacao: "nativo" 3x, "real" 3x, "brasileiro" 3x</w:t>
      </w:r>
    </w:p>
    <w:p>
      <w:pPr>
        <w:pStyle w:val="ListBullet"/>
      </w:pPr>
      <w:r>
        <w:t>Trocar "Certificacao reconhecida mundialmente" por dado especifico</w:t>
      </w:r>
    </w:p>
    <w:p>
      <w:pPr>
        <w:pStyle w:val="ListBullet"/>
      </w:pPr>
      <w:r>
        <w:t>Adicionar tom pessoal da Ale</w:t>
      </w:r>
    </w:p>
    <w:p>
      <w:pPr>
        <w:pStyle w:val="Heading2"/>
      </w:pPr>
      <w:r>
        <w:t>M06D Pilar 3 (7 -&gt; 10)</w:t>
      </w:r>
    </w:p>
    <w:p>
      <w:pPr>
        <w:pStyle w:val="ListBullet"/>
      </w:pPr>
      <w:r>
        <w:t>Trocar "sozinho" por "sozinho(a)" em genero inclusivo</w:t>
      </w:r>
    </w:p>
    <w:p>
      <w:pPr>
        <w:pStyle w:val="ListBullet"/>
      </w:pPr>
      <w:r>
        <w:t>Trocar "perdido" por "perdido(a)"</w:t>
      </w:r>
    </w:p>
    <w:p>
      <w:pPr>
        <w:pStyle w:val="ListBullet"/>
      </w:pPr>
      <w:r>
        <w:t>Trocar "travado" por "travado(a)"</w:t>
      </w:r>
    </w:p>
    <w:p>
      <w:pPr>
        <w:pStyle w:val="ListBullet"/>
      </w:pPr>
      <w:r>
        <w:t>Eliminar cliches: "A combinacao perfeita"</w:t>
      </w:r>
    </w:p>
    <w:p>
      <w:pPr>
        <w:pStyle w:val="ListBullet"/>
      </w:pPr>
      <w:r>
        <w:t>Reduzir repeticoes: "brasileiros" 2x, "IA 24/7" 2x</w:t>
      </w:r>
    </w:p>
    <w:p>
      <w:pPr>
        <w:pStyle w:val="Heading2"/>
      </w:pPr>
      <w:r>
        <w:t>M07 Depoimentos Transf. (9 -&gt; 10)</w:t>
      </w:r>
    </w:p>
    <w:p>
      <w:pPr>
        <w:pStyle w:val="ListBullet"/>
      </w:pPr>
      <w:r>
        <w:t>Trocar subtitulo generico por: "Novas carreiras. Novos paises. Nova confianca."</w:t>
      </w:r>
    </w:p>
    <w:p>
      <w:pPr>
        <w:pStyle w:val="Heading2"/>
      </w:pPr>
      <w:r>
        <w:t>M08 Quem Sou Eu (9 -&gt; 10)</w:t>
      </w:r>
    </w:p>
    <w:p>
      <w:pPr>
        <w:pStyle w:val="ListBullet"/>
      </w:pPr>
      <w:r>
        <w:t>Trocar "como sua amiga nativa" por "como quem te entende de verdade"</w:t>
      </w:r>
    </w:p>
    <w:p>
      <w:pPr>
        <w:pStyle w:val="ListBullet"/>
      </w:pPr>
      <w:r>
        <w:t>Trocar "voce vai ter a mim" por "eu estarei ao seu lado"</w:t>
      </w:r>
    </w:p>
    <w:p>
      <w:pPr>
        <w:pStyle w:val="ListBullet"/>
      </w:pPr>
      <w:r>
        <w:t>Reduzir dados repetidos com M6C e M7</w:t>
      </w:r>
    </w:p>
    <w:p>
      <w:pPr>
        <w:pStyle w:val="Heading2"/>
      </w:pPr>
      <w:r>
        <w:t>M09 Depoimentos Finais (6 -&gt; 10)</w:t>
      </w:r>
    </w:p>
    <w:p>
      <w:pPr>
        <w:pStyle w:val="ListBullet"/>
      </w:pPr>
      <w:r>
        <w:t>Trocar "a escolha certa" (cliche) por frase original</w:t>
      </w:r>
    </w:p>
    <w:p>
      <w:pPr>
        <w:pStyle w:val="ListBullet"/>
      </w:pPr>
      <w:r>
        <w:t>Trocar "Resultados reais de alunos reais" (redundante) por "Sem roteiro. So a verdade."</w:t>
      </w:r>
    </w:p>
    <w:p>
      <w:pPr>
        <w:pStyle w:val="ListBullet"/>
      </w:pPr>
      <w:r>
        <w:t>Corrigir pontuacao: "destravaram , e voce?" usar travessao</w:t>
      </w:r>
    </w:p>
    <w:p>
      <w:pPr>
        <w:pStyle w:val="ListBullet"/>
      </w:pPr>
      <w:r>
        <w:t>Trocar labels "Depoimento" pelos nomes dos alunos</w:t>
      </w:r>
    </w:p>
    <w:p>
      <w:pPr>
        <w:pStyle w:val="Heading2"/>
      </w:pPr>
      <w:r>
        <w:t>M10 Bonus (7 -&gt; 10)</w:t>
      </w:r>
    </w:p>
    <w:p>
      <w:pPr>
        <w:pStyle w:val="ListBullet"/>
      </w:pPr>
      <w:r>
        <w:t>Trocar "fazem toda a diferenca" por "aceleram seus primeiros 30 dias"</w:t>
      </w:r>
    </w:p>
    <w:p>
      <w:pPr>
        <w:pStyle w:val="ListBullet"/>
      </w:pPr>
      <w:r>
        <w:t>Adicionar exemplos concretos: "De Shakira a Bad Bunny, aprenda cantando"</w:t>
      </w:r>
    </w:p>
    <w:p>
      <w:pPr>
        <w:pStyle w:val="ListBullet"/>
      </w:pPr>
      <w:r>
        <w:t>Trocar "de forma leve" por "sem parecer aula"</w:t>
      </w:r>
    </w:p>
    <w:p>
      <w:pPr>
        <w:pStyle w:val="Heading2"/>
      </w:pPr>
      <w:r>
        <w:t>M11 Preco (8 -&gt; 10)</w:t>
      </w:r>
    </w:p>
    <w:p>
      <w:pPr>
        <w:pStyle w:val="ListBullet"/>
      </w:pPr>
      <w:r>
        <w:t>Corrigir badge: virgula por travessao</w:t>
      </w:r>
    </w:p>
    <w:p>
      <w:pPr>
        <w:pStyle w:val="ListBullet"/>
      </w:pPr>
      <w:r>
        <w:t>Encurtar titulo principal (longo demais)</w:t>
      </w:r>
    </w:p>
    <w:p>
      <w:pPr>
        <w:pStyle w:val="ListBullet"/>
      </w:pPr>
      <w:r>
        <w:t>Reescrever item 4 (construcao confusa sobre audios)</w:t>
      </w:r>
    </w:p>
    <w:p>
      <w:pPr>
        <w:pStyle w:val="Heading2"/>
      </w:pPr>
      <w:r>
        <w:t>M12 Garantia (8 -&gt; 10)</w:t>
      </w:r>
    </w:p>
    <w:p>
      <w:pPr>
        <w:pStyle w:val="ListBullet"/>
      </w:pPr>
      <w:r>
        <w:t>Corrigir pontuacao: virgula por travessao</w:t>
      </w:r>
    </w:p>
    <w:p>
      <w:pPr>
        <w:pStyle w:val="ListBullet"/>
      </w:pPr>
      <w:r>
        <w:t>Especificar abertura: "Ja pagou por curso que nem terminou?"</w:t>
      </w:r>
    </w:p>
    <w:p>
      <w:pPr>
        <w:pStyle w:val="ListBullet"/>
      </w:pPr>
      <w:r>
        <w:t>Concretizar fecho: "antes dos 7 dias voce ja vai estar falando..."</w:t>
      </w:r>
    </w:p>
    <w:p>
      <w:pPr>
        <w:pStyle w:val="ListBullet"/>
      </w:pPr>
      <w:r>
        <w:t>Padronizar imperativo: "Testa" para "Teste"</w:t>
      </w:r>
    </w:p>
    <w:p>
      <w:pPr>
        <w:pStyle w:val="Heading2"/>
      </w:pPr>
      <w:r>
        <w:t>M13 FAQ (7 -&gt; 10)</w:t>
      </w:r>
    </w:p>
    <w:p>
      <w:pPr>
        <w:pStyle w:val="ListBullet"/>
      </w:pPr>
      <w:r>
        <w:t>Corrigir pontuacao: todas as " , " por travessao nas respostas</w:t>
      </w:r>
    </w:p>
    <w:p>
      <w:pPr>
        <w:pStyle w:val="ListBullet"/>
      </w:pPr>
      <w:r>
        <w:t>Trocar respostas vagas por concretas</w:t>
      </w:r>
    </w:p>
    <w:p>
      <w:pPr>
        <w:pStyle w:val="ListBullet"/>
      </w:pPr>
      <w:r>
        <w:t>Resumir resposta sobre garantia (repete o M12)</w:t>
      </w:r>
    </w:p>
    <w:p>
      <w:pPr>
        <w:pStyle w:val="ListBullet"/>
      </w:pPr>
      <w:r>
        <w:t>Trocar "para sempre" por "acesso permanente"</w:t>
      </w:r>
    </w:p>
    <w:p>
      <w:pPr>
        <w:pStyle w:val="ListBullet"/>
      </w:pPr>
      <w:r>
        <w:t>Encurtar respostas (FAQ = direto ao ponto)</w:t>
      </w:r>
    </w:p>
    <w:p>
      <w:r>
        <w:br w:type="page"/>
      </w:r>
    </w:p>
    <w:p>
      <w:pPr>
        <w:pStyle w:val="Heading1"/>
      </w:pPr>
      <w:r>
        <w:t>Design — Nota Geral: 7.3/10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Modulo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Nota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Qtd Melhorias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M01 Hero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8/10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M02 Depoimentos 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7/10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M03 Dores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7/10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M04 Objecoes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8/10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M05 Comparativo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7/10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M06 Intro Pilares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6/10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M06B Pilar 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8/10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M06C Pilar 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8/10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M06D Pilar 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8/10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M07 Depoimentos Transf.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7/10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M08 Quem Sou Eu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5/10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M09 Depoimentos Finais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7/10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M10 Bonus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7/10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M11 Preco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7/10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M12 Garantia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8/10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M13 FAQ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8/10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</w:tr>
    </w:tbl>
    <w:p/>
    <w:p>
      <w:pPr>
        <w:pStyle w:val="Heading2"/>
      </w:pPr>
      <w:r>
        <w:t>M01 Hero (8 -&gt; 10)</w:t>
      </w:r>
    </w:p>
    <w:p>
      <w:pPr>
        <w:pStyle w:val="ListBullet"/>
      </w:pPr>
      <w:r>
        <w:t>Adicionar animacao de hover com scale sutil no CTA</w:t>
      </w:r>
    </w:p>
    <w:p>
      <w:pPr>
        <w:pStyle w:val="ListBullet"/>
      </w:pPr>
      <w:r>
        <w:t>Adicionar micro-animacao de entrada no trust bar (fade-in sequencial)</w:t>
      </w:r>
    </w:p>
    <w:p>
      <w:pPr>
        <w:pStyle w:val="Heading2"/>
      </w:pPr>
      <w:r>
        <w:t>M02 Depoimentos 1 (7 -&gt; 10)</w:t>
      </w:r>
    </w:p>
    <w:p>
      <w:pPr>
        <w:pStyle w:val="ListBullet"/>
      </w:pPr>
      <w:r>
        <w:t>Padronizar cor do CTA de #facc15 para #fbbf24</w:t>
      </w:r>
    </w:p>
    <w:p>
      <w:pPr>
        <w:pStyle w:val="ListBullet"/>
      </w:pPr>
      <w:r>
        <w:t>Trocar breakpoint de 640px para 768px</w:t>
      </w:r>
    </w:p>
    <w:p>
      <w:pPr>
        <w:pStyle w:val="ListBullet"/>
      </w:pPr>
      <w:r>
        <w:t>Adicionar blob-center (ausente)</w:t>
      </w:r>
    </w:p>
    <w:p>
      <w:pPr>
        <w:pStyle w:val="Heading2"/>
      </w:pPr>
      <w:r>
        <w:t>M03 Dores (7 -&gt; 10)</w:t>
      </w:r>
    </w:p>
    <w:p>
      <w:pPr>
        <w:pStyle w:val="ListBullet"/>
      </w:pPr>
      <w:r>
        <w:t>Trocar eyebrow rosa/ouro para sky (#38bdf8), padronizar com 6C</w:t>
      </w:r>
    </w:p>
    <w:p>
      <w:pPr>
        <w:pStyle w:val="ListBullet"/>
      </w:pPr>
      <w:r>
        <w:t>Padronizar breakpoint de 580px para 768px</w:t>
      </w:r>
    </w:p>
    <w:p>
      <w:pPr>
        <w:pStyle w:val="Heading2"/>
      </w:pPr>
      <w:r>
        <w:t>M04 Objecoes (8 -&gt; 10)</w:t>
      </w:r>
    </w:p>
    <w:p>
      <w:pPr>
        <w:pStyle w:val="ListBullet"/>
      </w:pPr>
      <w:r>
        <w:t>Padronizar breakpoint de 600px para 768px</w:t>
      </w:r>
    </w:p>
    <w:p>
      <w:pPr>
        <w:pStyle w:val="ListBullet"/>
      </w:pPr>
      <w:r>
        <w:t>Adicionar CTA button visual (ausente)</w:t>
      </w:r>
    </w:p>
    <w:p>
      <w:pPr>
        <w:pStyle w:val="Heading2"/>
      </w:pPr>
      <w:r>
        <w:t>M05 Comparativo (7 -&gt; 10)</w:t>
      </w:r>
    </w:p>
    <w:p>
      <w:pPr>
        <w:pStyle w:val="ListBullet"/>
      </w:pPr>
      <w:r>
        <w:t>Padronizar cor do CTA para #fbbf24</w:t>
      </w:r>
    </w:p>
    <w:p>
      <w:pPr>
        <w:pStyle w:val="ListBullet"/>
      </w:pPr>
      <w:r>
        <w:t>Padronizar breakpoint de 620px para 768px</w:t>
      </w:r>
    </w:p>
    <w:p>
      <w:pPr>
        <w:pStyle w:val="ListBullet"/>
      </w:pPr>
      <w:r>
        <w:t>Padronizar eyebrow para tecnica pseudo-element</w:t>
      </w:r>
    </w:p>
    <w:p>
      <w:pPr>
        <w:pStyle w:val="Heading2"/>
      </w:pPr>
      <w:r>
        <w:t>M06 Intro Pilares (6 -&gt; 10)</w:t>
      </w:r>
    </w:p>
    <w:p>
      <w:pPr>
        <w:pStyle w:val="ListBullet"/>
      </w:pPr>
      <w:r>
        <w:rPr>
          <w:b/>
          <w:color w:val="EF4444"/>
        </w:rPr>
        <w:t>CRITICO: Adicionar dot pulsante no eyebrow (ausente)</w:t>
      </w:r>
    </w:p>
    <w:p>
      <w:pPr>
        <w:pStyle w:val="ListBullet"/>
      </w:pPr>
      <w:r>
        <w:t>Adicionar icones visuais dos 3 pilares</w:t>
      </w:r>
    </w:p>
    <w:p>
      <w:pPr>
        <w:pStyle w:val="ListBullet"/>
      </w:pPr>
      <w:r>
        <w:t>Adicionar blob-center (apenas 1 blob sutil)</w:t>
      </w:r>
    </w:p>
    <w:p>
      <w:pPr>
        <w:pStyle w:val="Heading2"/>
      </w:pPr>
      <w:r>
        <w:t>M06B Pilar 1 (8 -&gt; 10)</w:t>
      </w:r>
    </w:p>
    <w:p>
      <w:pPr>
        <w:pStyle w:val="ListBullet"/>
      </w:pPr>
      <w:r>
        <w:t>Garantir scroll-snap no mobile nas tabs</w:t>
      </w:r>
    </w:p>
    <w:p>
      <w:pPr>
        <w:pStyle w:val="ListBullet"/>
      </w:pPr>
      <w:r>
        <w:t>Adicionar indicador visual de scroll horizontal</w:t>
      </w:r>
    </w:p>
    <w:p>
      <w:pPr>
        <w:pStyle w:val="Heading2"/>
      </w:pPr>
      <w:r>
        <w:t>M06C Pilar 2 (8 -&gt; 10)</w:t>
      </w:r>
    </w:p>
    <w:p>
      <w:pPr>
        <w:pStyle w:val="ListBullet"/>
      </w:pPr>
      <w:r>
        <w:t>Adicionar CTA button visual (ausente)</w:t>
      </w:r>
    </w:p>
    <w:p>
      <w:pPr>
        <w:pStyle w:val="ListBullet"/>
      </w:pPr>
      <w:r>
        <w:t>Adicionar animacao de contador nos stats</w:t>
      </w:r>
    </w:p>
    <w:p>
      <w:pPr>
        <w:pStyle w:val="Heading2"/>
      </w:pPr>
      <w:r>
        <w:t>M06D Pilar 3 (8 -&gt; 10)</w:t>
      </w:r>
    </w:p>
    <w:p>
      <w:pPr>
        <w:pStyle w:val="ListBullet"/>
      </w:pPr>
      <w:r>
        <w:t>Adicionar CTA button visual</w:t>
      </w:r>
    </w:p>
    <w:p>
      <w:pPr>
        <w:pStyle w:val="ListBullet"/>
      </w:pPr>
      <w:r>
        <w:t>Padronizar eyebrow laranja para sky</w:t>
      </w:r>
    </w:p>
    <w:p>
      <w:pPr>
        <w:pStyle w:val="Heading2"/>
      </w:pPr>
      <w:r>
        <w:t>M07 Depoimentos Transf. (7 -&gt; 10)</w:t>
      </w:r>
    </w:p>
    <w:p>
      <w:pPr>
        <w:pStyle w:val="ListBullet"/>
      </w:pPr>
      <w:r>
        <w:t>Trocar peso do titulo de 800 para 900</w:t>
      </w:r>
    </w:p>
    <w:p>
      <w:pPr>
        <w:pStyle w:val="ListBullet"/>
      </w:pPr>
      <w:r>
        <w:t>Adicionar blob-center</w:t>
      </w:r>
    </w:p>
    <w:p>
      <w:pPr>
        <w:pStyle w:val="ListBullet"/>
      </w:pPr>
      <w:r>
        <w:t>Padronizar breakpoint para 768px</w:t>
      </w:r>
    </w:p>
    <w:p>
      <w:pPr>
        <w:pStyle w:val="Heading2"/>
      </w:pPr>
      <w:r>
        <w:t>M08 Quem Sou Eu (5 -&gt; 10)</w:t>
      </w:r>
    </w:p>
    <w:p>
      <w:pPr>
        <w:pStyle w:val="ListBullet"/>
      </w:pPr>
      <w:r>
        <w:rPr>
          <w:b/>
          <w:color w:val="EF4444"/>
        </w:rPr>
        <w:t>CRITICO: Trocar BG solido #0d2140 por gradient linear-gradient(165deg,...)</w:t>
      </w:r>
    </w:p>
    <w:p>
      <w:pPr>
        <w:pStyle w:val="ListBullet"/>
      </w:pPr>
      <w:r>
        <w:rPr>
          <w:b/>
          <w:color w:val="EF4444"/>
        </w:rPr>
        <w:t>CRITICO: Adicionar dot pulsante no eyebrow (atualmente ouro SEM animacao)</w:t>
      </w:r>
    </w:p>
    <w:p>
      <w:pPr>
        <w:pStyle w:val="ListBullet"/>
      </w:pPr>
      <w:r>
        <w:t>Padronizar eyebrow ouro para sky (#38bdf8)</w:t>
      </w:r>
    </w:p>
    <w:p>
      <w:pPr>
        <w:pStyle w:val="ListBullet"/>
      </w:pPr>
      <w:r>
        <w:t>Padronizar breakpoint de 760px para 768px</w:t>
      </w:r>
    </w:p>
    <w:p>
      <w:pPr>
        <w:pStyle w:val="Heading2"/>
      </w:pPr>
      <w:r>
        <w:t>M09 Depoimentos Finais (7 -&gt; 10)</w:t>
      </w:r>
    </w:p>
    <w:p>
      <w:pPr>
        <w:pStyle w:val="ListBullet"/>
      </w:pPr>
      <w:r>
        <w:t>Trocar peso do titulo de 800 para 900</w:t>
      </w:r>
    </w:p>
    <w:p>
      <w:pPr>
        <w:pStyle w:val="ListBullet"/>
      </w:pPr>
      <w:r>
        <w:t>Adicionar blob-center</w:t>
      </w:r>
    </w:p>
    <w:p>
      <w:pPr>
        <w:pStyle w:val="ListBullet"/>
      </w:pPr>
      <w:r>
        <w:t>Adicionar indicacao visual de play nos videos</w:t>
      </w:r>
    </w:p>
    <w:p>
      <w:pPr>
        <w:pStyle w:val="Heading2"/>
      </w:pPr>
      <w:r>
        <w:t>M10 Bonus (7 -&gt; 10)</w:t>
      </w:r>
    </w:p>
    <w:p>
      <w:pPr>
        <w:pStyle w:val="ListBullet"/>
      </w:pPr>
      <w:r>
        <w:rPr>
          <w:b/>
          <w:color w:val="EF4444"/>
        </w:rPr>
        <w:t>CRITICO: Trocar BG solido #0d2140 por gradient</w:t>
      </w:r>
    </w:p>
    <w:p>
      <w:pPr>
        <w:pStyle w:val="ListBullet"/>
      </w:pPr>
      <w:r>
        <w:t>Adicionar CTA button visual (ausente)</w:t>
      </w:r>
    </w:p>
    <w:p>
      <w:pPr>
        <w:pStyle w:val="ListBullet"/>
      </w:pPr>
      <w:r>
        <w:t>Padronizar breakpoint de 820px para 768px</w:t>
      </w:r>
    </w:p>
    <w:p>
      <w:pPr>
        <w:pStyle w:val="Heading2"/>
      </w:pPr>
      <w:r>
        <w:t>M11 Preco (7 -&gt; 10)</w:t>
      </w:r>
    </w:p>
    <w:p>
      <w:pPr>
        <w:pStyle w:val="ListBullet"/>
      </w:pPr>
      <w:r>
        <w:t>Trocar peso do titulo de 800 para 900</w:t>
      </w:r>
    </w:p>
    <w:p>
      <w:pPr>
        <w:pStyle w:val="ListBullet"/>
      </w:pPr>
      <w:r>
        <w:t>Adicionar segundo blob (apenas 1 central)</w:t>
      </w:r>
    </w:p>
    <w:p>
      <w:pPr>
        <w:pStyle w:val="ListBullet"/>
      </w:pPr>
      <w:r>
        <w:t>Adicionar breakpoint 768px (apenas 480px existe)</w:t>
      </w:r>
    </w:p>
    <w:p>
      <w:pPr>
        <w:pStyle w:val="Heading2"/>
      </w:pPr>
      <w:r>
        <w:t>M12 Garantia (8 -&gt; 10)</w:t>
      </w:r>
    </w:p>
    <w:p>
      <w:pPr>
        <w:pStyle w:val="ListBullet"/>
      </w:pPr>
      <w:r>
        <w:t>Padronizar eyebrow emerald para sky</w:t>
      </w:r>
    </w:p>
    <w:p>
      <w:pPr>
        <w:pStyle w:val="ListBullet"/>
      </w:pPr>
      <w:r>
        <w:t>Padronizar breakpoint de 680px para 768px</w:t>
      </w:r>
    </w:p>
    <w:p>
      <w:pPr>
        <w:pStyle w:val="Heading2"/>
      </w:pPr>
      <w:r>
        <w:t>M13 FAQ (8 -&gt; 10)</w:t>
      </w:r>
    </w:p>
    <w:p>
      <w:pPr>
        <w:pStyle w:val="ListBullet"/>
      </w:pPr>
      <w:r>
        <w:t>Adicionar micro-animacao de abertura nos cards</w:t>
      </w:r>
    </w:p>
    <w:p>
      <w:pPr>
        <w:pStyle w:val="ListBullet"/>
      </w:pPr>
      <w:r>
        <w:t>Adicionar icone de categoria por pergunta</w:t>
      </w:r>
    </w:p>
    <w:p>
      <w:r>
        <w:br w:type="page"/>
      </w:r>
    </w:p>
    <w:p>
      <w:pPr>
        <w:pStyle w:val="Heading1"/>
      </w:pPr>
      <w:r>
        <w:t>SEO — Nota Geral: 8.5/10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Modulo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Nota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Qtd Melhorias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og:image e twitter:image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6/10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Title tag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9/10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Meta description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9/10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Hierarquia H1/H2/H3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8/10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Schema Person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9/10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Schema Course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10/10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Schema FAQPage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10/10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Lazy loading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9/10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Fonts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7/10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Mobile responsivo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8/10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</w:tr>
    </w:tbl>
    <w:p/>
    <w:p>
      <w:pPr>
        <w:pStyle w:val="Heading2"/>
      </w:pPr>
      <w:r>
        <w:t>og:image e twitter:image (6 -&gt; 10)</w:t>
      </w:r>
    </w:p>
    <w:p>
      <w:pPr>
        <w:pStyle w:val="ListBullet"/>
      </w:pPr>
      <w:r>
        <w:rPr>
          <w:b/>
          <w:color w:val="EF4444"/>
        </w:rPr>
        <w:t>CRITICO: Adicionar meta og:image com URL da imagem de compartilhamento</w:t>
      </w:r>
    </w:p>
    <w:p>
      <w:pPr>
        <w:pStyle w:val="ListBullet"/>
      </w:pPr>
      <w:r>
        <w:t>Adicionar og:image:width e og:image:height</w:t>
      </w:r>
    </w:p>
    <w:p>
      <w:pPr>
        <w:pStyle w:val="ListBullet"/>
      </w:pPr>
      <w:r>
        <w:t>Adicionar meta twitter:image</w:t>
      </w:r>
    </w:p>
    <w:p>
      <w:pPr>
        <w:pStyle w:val="Heading2"/>
      </w:pPr>
      <w:r>
        <w:t>Title tag (9 -&gt; 10)</w:t>
      </w:r>
    </w:p>
    <w:p>
      <w:pPr>
        <w:pStyle w:val="ListBullet"/>
      </w:pPr>
      <w:r>
        <w:t>Considerar incluir "Curso de" para SEO: "Curso de Espanhol Online para Brasileiros"</w:t>
      </w:r>
    </w:p>
    <w:p>
      <w:pPr>
        <w:pStyle w:val="Heading2"/>
      </w:pPr>
      <w:r>
        <w:t>Meta description (9 -&gt; 10)</w:t>
      </w:r>
    </w:p>
    <w:p>
      <w:pPr>
        <w:pStyle w:val="ListBullet"/>
      </w:pPr>
      <w:r>
        <w:t>Ja esta otima. Considerar testar variacao com CTA mais direto</w:t>
      </w:r>
    </w:p>
    <w:p>
      <w:pPr>
        <w:pStyle w:val="Heading2"/>
      </w:pPr>
      <w:r>
        <w:t>Hierarquia H1/H2/H3 (8 -&gt; 10)</w:t>
      </w:r>
    </w:p>
    <w:p>
      <w:pPr>
        <w:pStyle w:val="ListBullet"/>
      </w:pPr>
      <w:r>
        <w:t>Trocar h3.pilar-title para h2 (semanticamente sao titulos de secao)</w:t>
      </w:r>
    </w:p>
    <w:p>
      <w:pPr>
        <w:pStyle w:val="ListBullet"/>
      </w:pPr>
      <w:r>
        <w:t>Subtitulos dos pilares viram h3</w:t>
      </w:r>
    </w:p>
    <w:p>
      <w:pPr>
        <w:pStyle w:val="Heading2"/>
      </w:pPr>
      <w:r>
        <w:t>Schema Person (9 -&gt; 10)</w:t>
      </w:r>
    </w:p>
    <w:p>
      <w:pPr>
        <w:pStyle w:val="ListBullet"/>
      </w:pPr>
      <w:r>
        <w:t>Adicionar sameAs com links Instagram e YouTube da @espanholcomvoce</w:t>
      </w:r>
    </w:p>
    <w:p>
      <w:pPr>
        <w:pStyle w:val="Heading2"/>
      </w:pPr>
      <w:r>
        <w:t>Schema Course (10 -&gt; 10)</w:t>
      </w:r>
    </w:p>
    <w:p>
      <w:pPr>
        <w:pStyle w:val="ListBullet"/>
      </w:pPr>
      <w:r>
        <w:t>Nenhuma melhoria necessaria. Exemplar.</w:t>
      </w:r>
    </w:p>
    <w:p>
      <w:pPr>
        <w:pStyle w:val="Heading2"/>
      </w:pPr>
      <w:r>
        <w:t>Schema FAQPage (10 -&gt; 10)</w:t>
      </w:r>
    </w:p>
    <w:p>
      <w:pPr>
        <w:pStyle w:val="ListBullet"/>
      </w:pPr>
      <w:r>
        <w:t>Nenhuma melhoria necessaria. Exemplar.</w:t>
      </w:r>
    </w:p>
    <w:p>
      <w:pPr>
        <w:pStyle w:val="Heading2"/>
      </w:pPr>
      <w:r>
        <w:t>Lazy loading (9 -&gt; 10)</w:t>
      </w:r>
    </w:p>
    <w:p>
      <w:pPr>
        <w:pStyle w:val="ListBullet"/>
      </w:pPr>
      <w:r>
        <w:t>Verificar se imagens base64 inline poderiam ser externalizadas para cache</w:t>
      </w:r>
    </w:p>
    <w:p>
      <w:pPr>
        <w:pStyle w:val="Heading2"/>
      </w:pPr>
      <w:r>
        <w:t>Fonts (7 -&gt; 10)</w:t>
      </w:r>
    </w:p>
    <w:p>
      <w:pPr>
        <w:pStyle w:val="ListBullet"/>
      </w:pPr>
      <w:r>
        <w:t>Remover import de Playfair Display e Lato (nao usadas, ~50KB extra)</w:t>
      </w:r>
    </w:p>
    <w:p>
      <w:pPr>
        <w:pStyle w:val="Heading2"/>
      </w:pPr>
      <w:r>
        <w:t>Mobile responsivo (8 -&gt; 10)</w:t>
      </w:r>
    </w:p>
    <w:p>
      <w:pPr>
        <w:pStyle w:val="ListBullet"/>
      </w:pPr>
      <w:r>
        <w:t>Padronizar breakpoints individuais dos modulos para 768px e 480px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