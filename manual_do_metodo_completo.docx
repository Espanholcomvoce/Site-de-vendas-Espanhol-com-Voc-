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A1628"/>
          <w:sz w:val="56"/>
        </w:rPr>
        <w:t>ESPANHOL COM VOCÊ</w:t>
      </w:r>
    </w:p>
    <w:p>
      <w:pPr>
        <w:jc w:val="center"/>
      </w:pPr>
      <w:r>
        <w:rPr>
          <w:color w:val="FBBF24"/>
          <w:sz w:val="28"/>
        </w:rPr>
        <w:t>@espanholcomvoce</w:t>
      </w:r>
    </w:p>
    <w:p/>
    <w:p>
      <w:pPr>
        <w:jc w:val="center"/>
      </w:pPr>
      <w:r>
        <w:rPr>
          <w:b/>
          <w:color w:val="0A1628"/>
          <w:sz w:val="48"/>
        </w:rPr>
        <w:t>MANUAL DO MÉTODO</w:t>
      </w:r>
    </w:p>
    <w:p>
      <w:pPr>
        <w:jc w:val="center"/>
      </w:pPr>
      <w:r>
        <w:rPr>
          <w:color w:val="94A3B8"/>
          <w:sz w:val="28"/>
        </w:rPr>
        <w:t>Pacote Completo de Implementação</w:t>
      </w:r>
    </w:p>
    <w:p>
      <w:pPr>
        <w:jc w:val="center"/>
      </w:pPr>
      <w:r>
        <w:rPr>
          <w:color w:val="94A3B8"/>
          <w:sz w:val="22"/>
        </w:rPr>
        <w:t>Texto do PDF • Emails • Scripts de Vídeo • Fluxo ManyChat • Configs dos Agentes</w:t>
      </w:r>
    </w:p>
    <w:p/>
    <w:p/>
    <w:p/>
    <w:p/>
    <w:p>
      <w:pPr>
        <w:jc w:val="center"/>
      </w:pPr>
      <w:r>
        <w:rPr>
          <w:sz w:val="24"/>
        </w:rPr>
        <w:t>Março 2026</w:t>
      </w:r>
    </w:p>
    <w:p>
      <w:r>
        <w:br w:type="page"/>
      </w:r>
    </w:p>
    <w:p>
      <w:pPr>
        <w:pStyle w:val="Heading1"/>
      </w:pPr>
      <w:r>
        <w:t>ÍNDICE</w:t>
      </w:r>
    </w:p>
    <w:p/>
    <w:p>
      <w:r>
        <w:rPr>
          <w:b/>
          <w:sz w:val="22"/>
        </w:rPr>
        <w:t>PARTE 1 — TEXTO COMPLETO DO PDF</w:t>
      </w:r>
    </w:p>
    <w:p>
      <w:r>
        <w:rPr>
          <w:b w:val="0"/>
          <w:color w:val="666666"/>
          <w:sz w:val="20"/>
        </w:rPr>
        <w:t xml:space="preserve">  Capa e abertura</w:t>
      </w:r>
    </w:p>
    <w:p>
      <w:r>
        <w:rPr>
          <w:b w:val="0"/>
          <w:color w:val="666666"/>
          <w:sz w:val="20"/>
        </w:rPr>
        <w:t xml:space="preserve">  Capítulo 1: Erro #1 — Padrões, não palavras</w:t>
      </w:r>
    </w:p>
    <w:p>
      <w:r>
        <w:rPr>
          <w:b w:val="0"/>
          <w:color w:val="666666"/>
          <w:sz w:val="20"/>
        </w:rPr>
        <w:t xml:space="preserve">  Capítulo 2: Erro #2 — A ordem invertida</w:t>
      </w:r>
    </w:p>
    <w:p>
      <w:r>
        <w:rPr>
          <w:b w:val="0"/>
          <w:color w:val="666666"/>
          <w:sz w:val="20"/>
        </w:rPr>
        <w:t xml:space="preserve">  Capítulo 3: Erro #3 — Calibração</w:t>
      </w:r>
    </w:p>
    <w:p>
      <w:r>
        <w:rPr>
          <w:b w:val="0"/>
          <w:color w:val="666666"/>
          <w:sz w:val="20"/>
        </w:rPr>
        <w:t xml:space="preserve">  Capítulo 4: Seus próximos 3 passos</w:t>
      </w:r>
    </w:p>
    <w:p>
      <w:r>
        <w:rPr>
          <w:b w:val="0"/>
          <w:color w:val="666666"/>
          <w:sz w:val="20"/>
        </w:rPr>
        <w:t xml:space="preserve">  Capítulo 5: O Método Imersão Nativa</w:t>
      </w:r>
    </w:p>
    <w:p/>
    <w:p>
      <w:r>
        <w:rPr>
          <w:b/>
          <w:sz w:val="22"/>
        </w:rPr>
        <w:t>PARTE 2 — SEQUÊNCIA DE 5 EMAILS</w:t>
      </w:r>
    </w:p>
    <w:p>
      <w:r>
        <w:rPr>
          <w:b w:val="0"/>
          <w:color w:val="666666"/>
          <w:sz w:val="20"/>
        </w:rPr>
        <w:t xml:space="preserve">  Email 1: Entrega do Manual (dia 0)</w:t>
      </w:r>
    </w:p>
    <w:p>
      <w:r>
        <w:rPr>
          <w:b w:val="0"/>
          <w:color w:val="666666"/>
          <w:sz w:val="20"/>
        </w:rPr>
        <w:t xml:space="preserve">  Email 2: Reforço Erro #1 (dia 2)</w:t>
      </w:r>
    </w:p>
    <w:p>
      <w:r>
        <w:rPr>
          <w:b w:val="0"/>
          <w:color w:val="666666"/>
          <w:sz w:val="20"/>
        </w:rPr>
        <w:t xml:space="preserve">  Email 3: Prova social (dia 4)</w:t>
      </w:r>
    </w:p>
    <w:p>
      <w:r>
        <w:rPr>
          <w:b w:val="0"/>
          <w:color w:val="666666"/>
          <w:sz w:val="20"/>
        </w:rPr>
        <w:t xml:space="preserve">  Email 4: Transição para VSL (dia 6)</w:t>
      </w:r>
    </w:p>
    <w:p>
      <w:r>
        <w:rPr>
          <w:b w:val="0"/>
          <w:color w:val="666666"/>
          <w:sz w:val="20"/>
        </w:rPr>
        <w:t xml:space="preserve">  Email 5: Oferta (dia 8)</w:t>
      </w:r>
    </w:p>
    <w:p/>
    <w:p>
      <w:r>
        <w:rPr>
          <w:b/>
          <w:sz w:val="22"/>
        </w:rPr>
        <w:t>PARTE 3 — SCRIPTS DOS 4 MINI-VÍDEOS</w:t>
      </w:r>
    </w:p>
    <w:p>
      <w:r>
        <w:rPr>
          <w:b w:val="0"/>
          <w:color w:val="666666"/>
          <w:sz w:val="20"/>
        </w:rPr>
        <w:t xml:space="preserve">  Vídeo 1: Minha história (60s)</w:t>
      </w:r>
    </w:p>
    <w:p>
      <w:r>
        <w:rPr>
          <w:b w:val="0"/>
          <w:color w:val="666666"/>
          <w:sz w:val="20"/>
        </w:rPr>
        <w:t xml:space="preserve">  Vídeo 2: 3 expressões nativas (45s)</w:t>
      </w:r>
    </w:p>
    <w:p>
      <w:r>
        <w:rPr>
          <w:b w:val="0"/>
          <w:color w:val="666666"/>
          <w:sz w:val="20"/>
        </w:rPr>
        <w:t xml:space="preserve">  Vídeo 3: Entender vs Falar (45s)</w:t>
      </w:r>
    </w:p>
    <w:p>
      <w:r>
        <w:rPr>
          <w:b w:val="0"/>
          <w:color w:val="666666"/>
          <w:sz w:val="20"/>
        </w:rPr>
        <w:t xml:space="preserve">  Vídeo 4: Progressão calibrada (60s)</w:t>
      </w:r>
    </w:p>
    <w:p/>
    <w:p>
      <w:r>
        <w:rPr>
          <w:b/>
          <w:sz w:val="22"/>
        </w:rPr>
        <w:t>PARTE 4 — FLUXO MANYCHAT</w:t>
      </w:r>
    </w:p>
    <w:p>
      <w:r>
        <w:rPr>
          <w:b w:val="0"/>
          <w:color w:val="666666"/>
          <w:sz w:val="20"/>
        </w:rPr>
        <w:t xml:space="preserve">  Trigger, captura, tags, automação</w:t>
      </w:r>
    </w:p>
    <w:p/>
    <w:p>
      <w:r>
        <w:rPr>
          <w:b/>
          <w:sz w:val="22"/>
        </w:rPr>
        <w:t>PARTE 5 — CONFIGURAÇÕES DOS AGENTES</w:t>
      </w:r>
    </w:p>
    <w:p>
      <w:r>
        <w:rPr>
          <w:b w:val="0"/>
          <w:color w:val="666666"/>
          <w:sz w:val="20"/>
        </w:rPr>
        <w:t xml:space="preserve">  horarios.json (atualizado)</w:t>
      </w:r>
    </w:p>
    <w:p>
      <w:r>
        <w:rPr>
          <w:b w:val="0"/>
          <w:color w:val="666666"/>
          <w:sz w:val="20"/>
        </w:rPr>
        <w:t xml:space="preserve">  objetivos.json (atualizado)</w:t>
      </w:r>
    </w:p>
    <w:p>
      <w:r>
        <w:rPr>
          <w:b w:val="0"/>
          <w:color w:val="666666"/>
          <w:sz w:val="20"/>
        </w:rPr>
        <w:t xml:space="preserve">  tipos_conteudo.json (atualizado)</w:t>
      </w:r>
    </w:p>
    <w:p>
      <w:r>
        <w:br w:type="page"/>
      </w:r>
    </w:p>
    <w:p>
      <w:pPr>
        <w:pStyle w:val="Heading1"/>
      </w:pPr>
      <w:r>
        <w:t>PARTE 1 — TEXTO COMPLETO DO PDF</w:t>
      </w:r>
    </w:p>
    <w:p>
      <w:r>
        <w:rPr>
          <w:color w:val="94A3B8"/>
        </w:rPr>
        <w:t>22 páginas — pronto para design. Inclui marcadores [PÁGINA X], [DIAGRAMA], [QR CODE] e [FOTO] para o designer.</w:t>
      </w:r>
    </w:p>
    <w:p>
      <w:pPr>
        <w:jc w:val="center"/>
      </w:pPr>
      <w:r>
        <w:rPr>
          <w:color w:val="FBBF24"/>
          <w:sz w:val="16"/>
        </w:rPr>
        <w:t>━━━━━━━━━━━━━━━━━━━━━━━━━━━━━━━━━━━━━━━━━━━━━━━━━━━━━━━━━━━━</w:t>
      </w:r>
    </w:p>
    <w:p/>
    <w:p>
      <w:pPr>
        <w:pStyle w:val="Heading1"/>
      </w:pPr>
      <w:r>
        <w:t>O MANUAL DO MÉTODO</w:t>
      </w:r>
    </w:p>
    <w:p/>
    <w:p>
      <w:pPr>
        <w:jc w:val="center"/>
      </w:pPr>
      <w:r>
        <w:rPr>
          <w:color w:val="FBBF24"/>
          <w:sz w:val="16"/>
        </w:rPr>
        <w:t>━━━━━━━━━━━━━━━━━━━━━━━━━━━━━━━━━━━━━━━━━━━━━━━━━━━━━━━━━━━━</w:t>
      </w:r>
    </w:p>
    <w:p/>
    <w:p>
      <w:r>
        <w:rPr>
          <w:sz w:val="22"/>
        </w:rPr>
        <w:t>[PÁGINA 1 — CAPA]</w:t>
      </w:r>
    </w:p>
    <w:p/>
    <w:p>
      <w:pPr>
        <w:pStyle w:val="Heading1"/>
      </w:pPr>
      <w:r>
        <w:t>O MANUAL DO MÉTODO</w:t>
      </w:r>
    </w:p>
    <w:p/>
    <w:p>
      <w:pPr>
        <w:pStyle w:val="Heading3"/>
      </w:pPr>
      <w:r>
        <w:t>Por que você entende espanhol mas não consegue falar — e os 3 erros invisíveis que travam seu cérebro</w:t>
      </w:r>
    </w:p>
    <w:p/>
    <w:p>
      <w:r>
        <w:rPr>
          <w:sz w:val="22"/>
        </w:rPr>
        <w:t>Por **Alejandra Fajardo**</w:t>
      </w:r>
    </w:p>
    <w:p>
      <w:r>
        <w:rPr>
          <w:sz w:val="22"/>
        </w:rPr>
        <w:t>Criadora do Método Imersão Nativa®</w:t>
      </w:r>
    </w:p>
    <w:p/>
    <w:p>
      <w:r>
        <w:rPr>
          <w:sz w:val="22"/>
        </w:rPr>
        <w:t>@espanholcomvoce</w:t>
      </w:r>
    </w:p>
    <w:p/>
    <w:p>
      <w:r>
        <w:rPr>
          <w:sz w:val="22"/>
        </w:rPr>
        <w:t>[LOGO: Espanhol com Você]</w:t>
      </w:r>
    </w:p>
    <w:p>
      <w:r>
        <w:rPr>
          <w:sz w:val="22"/>
        </w:rPr>
        <w:t>[FOTO: Ale, sorrindo, olhando direto para a câmera]</w:t>
      </w:r>
    </w:p>
    <w:p/>
    <w:p>
      <w:pPr>
        <w:jc w:val="center"/>
      </w:pPr>
      <w:r>
        <w:rPr>
          <w:color w:val="FBBF24"/>
          <w:sz w:val="16"/>
        </w:rPr>
        <w:t>━━━━━━━━━━━━━━━━━━━━━━━━━━━━━━━━━━━━━━━━━━━━━━━━━━━━━━━━━━━━</w:t>
      </w:r>
    </w:p>
    <w:p/>
    <w:p>
      <w:r>
        <w:rPr>
          <w:sz w:val="22"/>
        </w:rPr>
        <w:t>[PÁGINA 2]</w:t>
      </w:r>
    </w:p>
    <w:p/>
    <w:p>
      <w:pPr>
        <w:pStyle w:val="Heading2"/>
      </w:pPr>
      <w:r>
        <w:t>Eu preciso te contar uma coisa</w:t>
      </w:r>
    </w:p>
    <w:p/>
    <w:p>
      <w:r>
        <w:rPr>
          <w:sz w:val="22"/>
        </w:rPr>
        <w:t>Em 2012, eu saí do Uruguai e vim morar no Brasil. Tinha na mão um certificado de português avançado. Não era qualquer certificado — eu tinha estudado pra valer, feito prova, passado com nota alta.</w:t>
      </w:r>
    </w:p>
    <w:p/>
    <w:p>
      <w:r>
        <w:rPr>
          <w:sz w:val="22"/>
        </w:rPr>
        <w:t>Avançado. Era o que dizia o papel.</w:t>
      </w:r>
    </w:p>
    <w:p/>
    <w:p>
      <w:r>
        <w:rPr>
          <w:sz w:val="22"/>
        </w:rPr>
        <w:t>No primeiro dia, fui ao supermercado comprar as coisas básicas. O caixa me perguntou uma coisa simples — algo do tipo "quer sacola?" Eu entendi perfeitamente. Abri a boca pra responder... e nada saiu.</w:t>
      </w:r>
    </w:p>
    <w:p/>
    <w:p>
      <w:r>
        <w:rPr>
          <w:sz w:val="22"/>
        </w:rPr>
        <w:t>Travei. Na frente de todo mundo.</w:t>
      </w:r>
    </w:p>
    <w:p/>
    <w:p>
      <w:r>
        <w:rPr>
          <w:sz w:val="22"/>
        </w:rPr>
        <w:t>Fui falar com o porteiro do prédio. Mesma coisa. Eu sabia exatamente o que queria dizer. As palavras estavam lá, na minha cabeça, todas organizadas. Mas entre pensar e falar, tinha um muro invisível que eu não conseguia derrubar.</w:t>
      </w:r>
    </w:p>
    <w:p/>
    <w:p>
      <w:r>
        <w:rPr>
          <w:sz w:val="22"/>
        </w:rPr>
        <w:t>Com a corretora de imóveis foi pior ainda. Eu precisava resolver coisas práticas e urgentes — contrato, chave, pagamento, data de entrada. Entendia cada palavra que a mulher dizia. Mas quando era minha vez de falar, saía tudo picado, devagar, misturado com espanhol. Ela fazia cara de quem não estava entendendo e eu queria enfiar a cabeça num buraco.</w:t>
      </w:r>
    </w:p>
    <w:p/>
    <w:p>
      <w:r>
        <w:rPr>
          <w:sz w:val="22"/>
        </w:rPr>
        <w:t>Eu me sentia burra. Incapaz.</w:t>
      </w:r>
    </w:p>
    <w:p/>
    <w:p>
      <w:r>
        <w:rPr>
          <w:sz w:val="22"/>
        </w:rPr>
        <w:t>E eu não sou burra. E você também não é.</w:t>
      </w:r>
    </w:p>
    <w:p/>
    <w:p>
      <w:r>
        <w:rPr>
          <w:sz w:val="22"/>
        </w:rPr>
        <w:t>[PÁGINA 3]</w:t>
      </w:r>
    </w:p>
    <w:p/>
    <w:p>
      <w:r>
        <w:rPr>
          <w:sz w:val="22"/>
        </w:rPr>
        <w:t>Eu tinha estudado. Tinha feito curso. Tinha passado em prova. E mesmo assim, na hora de abrir a boca, meu cérebro simplesmente... travava.</w:t>
      </w:r>
    </w:p>
    <w:p/>
    <w:p>
      <w:r>
        <w:rPr>
          <w:sz w:val="22"/>
        </w:rPr>
        <w:t>Demorou um tempo até eu entender que **o problema nunca fui eu**.</w:t>
      </w:r>
    </w:p>
    <w:p/>
    <w:p>
      <w:r>
        <w:rPr>
          <w:sz w:val="22"/>
        </w:rPr>
        <w:t>O problema era o método.</w:t>
      </w:r>
    </w:p>
    <w:p/>
    <w:p>
      <w:r>
        <w:rPr>
          <w:sz w:val="22"/>
        </w:rPr>
        <w:t>Tudo que eu tinha aprendido me preparou para entender. Ninguém me preparou para falar.</w:t>
      </w:r>
    </w:p>
    <w:p/>
    <w:p>
      <w:r>
        <w:rPr>
          <w:sz w:val="22"/>
        </w:rPr>
        <w:t>E quando eu finalmente entendi o que estava acontecendo — quando descobri os 3 erros que travavam meu cérebro — tudo mudou. Consegui um emprego numa multinacional. Em português. Sem travar.</w:t>
      </w:r>
    </w:p>
    <w:p/>
    <w:p>
      <w:r>
        <w:rPr>
          <w:sz w:val="22"/>
        </w:rPr>
        <w:t>Hoje, mais de 5.000 alunos já passaram pelo método que eu criei a partir dessa descoberta.</w:t>
      </w:r>
    </w:p>
    <w:p/>
    <w:p>
      <w:r>
        <w:rPr>
          <w:sz w:val="22"/>
        </w:rPr>
        <w:t>E neste manual, eu vou te mostrar exatamente o que está acontecendo no seu cérebro.</w:t>
      </w:r>
    </w:p>
    <w:p/>
    <w:p>
      <w:r>
        <w:rPr>
          <w:sz w:val="22"/>
        </w:rPr>
        <w:t>Não é teoria. É o que eu vivi na pele.</w:t>
      </w:r>
    </w:p>
    <w:p/>
    <w:p>
      <w:r>
        <w:rPr>
          <w:sz w:val="22"/>
        </w:rPr>
        <w:t>Vem comigo.</w:t>
      </w:r>
    </w:p>
    <w:p/>
    <w:p>
      <w:r>
        <w:rPr>
          <w:sz w:val="22"/>
        </w:rPr>
        <w:t>— Ale</w:t>
      </w:r>
    </w:p>
    <w:p/>
    <w:p>
      <w:r>
        <w:rPr>
          <w:sz w:val="22"/>
        </w:rPr>
        <w:t>[QR CODE → Vídeo da Ale contando essa história — 60 seg]</w:t>
      </w:r>
    </w:p>
    <w:p/>
    <w:p>
      <w:pPr>
        <w:jc w:val="center"/>
      </w:pPr>
      <w:r>
        <w:rPr>
          <w:color w:val="FBBF24"/>
          <w:sz w:val="16"/>
        </w:rPr>
        <w:t>━━━━━━━━━━━━━━━━━━━━━━━━━━━━━━━━━━━━━━━━━━━━━━━━━━━━━━━━━━━━</w:t>
      </w:r>
    </w:p>
    <w:p/>
    <w:p>
      <w:r>
        <w:rPr>
          <w:sz w:val="22"/>
        </w:rPr>
        <w:t>[PÁGINA 4]</w:t>
      </w:r>
    </w:p>
    <w:p/>
    <w:p>
      <w:pPr>
        <w:pStyle w:val="Heading2"/>
      </w:pPr>
      <w:r>
        <w:t>ERRO #1</w:t>
      </w:r>
    </w:p>
    <w:p>
      <w:pPr>
        <w:pStyle w:val="Heading1"/>
      </w:pPr>
      <w:r>
        <w:t>Seu cérebro não fala com palavras soltas</w:t>
      </w:r>
    </w:p>
    <w:p/>
    <w:p>
      <w:r>
        <w:rPr>
          <w:sz w:val="22"/>
        </w:rPr>
        <w:t>Deixa eu te fazer uma pergunta:</w:t>
      </w:r>
    </w:p>
    <w:p/>
    <w:p>
      <w:r>
        <w:rPr>
          <w:sz w:val="22"/>
        </w:rPr>
        <w:t>Quantas palavras em espanhol você sabe?</w:t>
      </w:r>
    </w:p>
    <w:p/>
    <w:p>
      <w:r>
        <w:rPr>
          <w:sz w:val="22"/>
        </w:rPr>
        <w:t>Cinquenta? Cem? Talvez mais?</w:t>
      </w:r>
    </w:p>
    <w:p/>
    <w:p>
      <w:r>
        <w:rPr>
          <w:sz w:val="22"/>
        </w:rPr>
        <w:t>Agora me responde: por que, mesmo sabendo tantas palavras, você trava na hora de falar?</w:t>
      </w:r>
    </w:p>
    <w:p/>
    <w:p>
      <w:r>
        <w:rPr>
          <w:sz w:val="22"/>
        </w:rPr>
        <w:t>A resposta está no modo como o seu cérebro funciona.</w:t>
      </w:r>
    </w:p>
    <w:p/>
    <w:p>
      <w:r>
        <w:rPr>
          <w:sz w:val="22"/>
        </w:rPr>
        <w:t>O cérebro **não** monta frases juntando palavra por palavra, como se fosse um quebra-cabeça. Ele busca **blocos prontos**. Padrões que já foram treinados e estão guardados na memória.</w:t>
      </w:r>
    </w:p>
    <w:p/>
    <w:p>
      <w:r>
        <w:rPr>
          <w:sz w:val="22"/>
        </w:rPr>
        <w:t>Nós, nativos, não pensamos "eu + vou + dar + uma + olhada". A gente simplesmente fala: **"voy a echar un vistazo"**. Inteiro. De uma vez. Como um bloco só.</w:t>
      </w:r>
    </w:p>
    <w:p/>
    <w:p>
      <w:r>
        <w:rPr>
          <w:sz w:val="22"/>
        </w:rPr>
        <w:t>Esses blocos têm um nome na ciência: **chunks** (pedaços prontos de linguagem).</w:t>
      </w:r>
    </w:p>
    <w:p/>
    <w:p>
      <w:r>
        <w:rPr>
          <w:sz w:val="22"/>
        </w:rPr>
        <w:t>E o que te ensinaram na escola? Te deram listas de vocabulário pra decorar. Te explicaram regras de gramática. Depois disseram: "Agora junta tudo e fala."</w:t>
      </w:r>
    </w:p>
    <w:p/>
    <w:p>
      <w:r>
        <w:rPr>
          <w:sz w:val="22"/>
        </w:rPr>
        <w:t>É como te dar um monte de tijolos soltos e dizer: "Constrói uma casa." Sem planta, sem cimento, sem saber qual tijolo vai onde.</w:t>
      </w:r>
    </w:p>
    <w:p/>
    <w:p>
      <w:r>
        <w:rPr>
          <w:sz w:val="22"/>
        </w:rPr>
        <w:t>Isso não funciona. Nunca funcionou. E não é culpa sua que não funcionou.</w:t>
      </w:r>
    </w:p>
    <w:p/>
    <w:p>
      <w:r>
        <w:rPr>
          <w:sz w:val="22"/>
        </w:rPr>
        <w:t>[PÁGINA 5]</w:t>
      </w:r>
    </w:p>
    <w:p/>
    <w:p>
      <w:pPr>
        <w:pStyle w:val="Heading3"/>
      </w:pPr>
      <w:r>
        <w:t>Olha como isso acontece na prática</w:t>
      </w:r>
    </w:p>
    <w:p/>
    <w:p>
      <w:r>
        <w:rPr>
          <w:sz w:val="22"/>
        </w:rPr>
        <w:t>Pega essa expressão do dia a dia brasileiro:</w:t>
      </w:r>
    </w:p>
    <w:p/>
    <w:p>
      <w:r>
        <w:rPr>
          <w:b/>
          <w:sz w:val="22"/>
        </w:rPr>
        <w:t>"Tô dando uma olhadinha."</w:t>
      </w:r>
    </w:p>
    <w:p/>
    <w:p>
      <w:r>
        <w:rPr>
          <w:sz w:val="22"/>
        </w:rPr>
        <w:t>Se você tentar traduzir palavra por palavra pro espanhol, vai sair algo estranho. Forçado. Artificial.</w:t>
      </w:r>
    </w:p>
    <w:p/>
    <w:p>
      <w:r>
        <w:rPr>
          <w:sz w:val="22"/>
        </w:rPr>
        <w:t>Agora, o que nós, nativos, realmente falamos?</w:t>
      </w:r>
    </w:p>
    <w:p/>
    <w:p>
      <w:r>
        <w:rPr>
          <w:b/>
          <w:sz w:val="22"/>
        </w:rPr>
        <w:t>"Estoy echando un vistazo."</w:t>
      </w:r>
    </w:p>
    <w:p/>
    <w:p>
      <w:r>
        <w:rPr>
          <w:sz w:val="22"/>
        </w:rPr>
        <w:t>É um bloco pronto. Ninguém para pra pensar em cada palavra. A frase inteira sai junta, natural, automática.</w:t>
      </w:r>
    </w:p>
    <w:p/>
    <w:p>
      <w:r>
        <w:rPr>
          <w:sz w:val="22"/>
        </w:rPr>
        <w:t>Quando você treina blocos prontos em vez de palavras soltas, a fala sai. Simples assim.</w:t>
      </w:r>
    </w:p>
    <w:p/>
    <w:p>
      <w:r>
        <w:rPr>
          <w:sz w:val="22"/>
        </w:rPr>
        <w:t>[DIAGRAMA: MÉTODO ERRADO vs. MÉTODO CERTO]</w:t>
      </w:r>
    </w:p>
    <w:p/>
    <w:p>
      <w:r>
        <w:rPr>
          <w:sz w:val="22"/>
        </w:rPr>
        <w:t>```</w:t>
      </w:r>
    </w:p>
    <w:p>
      <w:r>
        <w:rPr>
          <w:sz w:val="22"/>
        </w:rPr>
        <w:t>❌ MÉTODO ERRADO:</w:t>
      </w:r>
    </w:p>
    <w:p>
      <w:r>
        <w:rPr>
          <w:sz w:val="22"/>
        </w:rPr>
        <w:t>Palavra → Traduz → Monta a frase → Pensa na gramática → Trava</w:t>
      </w:r>
    </w:p>
    <w:p/>
    <w:p>
      <w:r>
        <w:rPr>
          <w:sz w:val="22"/>
        </w:rPr>
        <w:t>✅ MÉTODO CERTO:</w:t>
      </w:r>
    </w:p>
    <w:p>
      <w:r>
        <w:rPr>
          <w:sz w:val="22"/>
        </w:rPr>
        <w:t>Situação → Bloco pronto → Fala naturalmente</w:t>
      </w:r>
    </w:p>
    <w:p>
      <w:r>
        <w:rPr>
          <w:sz w:val="22"/>
        </w:rPr>
        <w:t>```</w:t>
      </w:r>
    </w:p>
    <w:p/>
    <w:p>
      <w:r>
        <w:rPr>
          <w:sz w:val="22"/>
        </w:rPr>
        <w:t>[PÁGINA 6]</w:t>
      </w:r>
    </w:p>
    <w:p/>
    <w:p>
      <w:pPr>
        <w:pStyle w:val="Heading3"/>
      </w:pPr>
      <w:r>
        <w:t>Exercício: Sinta isso na prática</w:t>
      </w:r>
    </w:p>
    <w:p/>
    <w:p>
      <w:r>
        <w:rPr>
          <w:sz w:val="22"/>
        </w:rPr>
        <w:t>Vou te dar 3 expressões que todo brasileiro usa. Tenta traduzir para o espanhol — do jeito que um nativo diria, não tradução literal.</w:t>
      </w:r>
    </w:p>
    <w:p/>
    <w:p>
      <w:r>
        <w:rPr>
          <w:sz w:val="22"/>
        </w:rPr>
        <w:t>Pega um papel. Pode escrever. Sem consultar nada.</w:t>
      </w:r>
    </w:p>
    <w:p/>
    <w:p>
      <w:r>
        <w:rPr>
          <w:b/>
          <w:sz w:val="22"/>
        </w:rPr>
        <w:t>1. "Tô nem aí."</w:t>
      </w:r>
    </w:p>
    <w:p>
      <w:r>
        <w:rPr>
          <w:sz w:val="22"/>
        </w:rPr>
        <w:t>Sua resposta: _______________</w:t>
      </w:r>
    </w:p>
    <w:p/>
    <w:p>
      <w:r>
        <w:rPr>
          <w:b/>
          <w:sz w:val="22"/>
        </w:rPr>
        <w:t>2. "Fazer de conta."</w:t>
      </w:r>
    </w:p>
    <w:p>
      <w:r>
        <w:rPr>
          <w:sz w:val="22"/>
        </w:rPr>
        <w:t>Sua resposta: _______________</w:t>
      </w:r>
    </w:p>
    <w:p/>
    <w:p>
      <w:r>
        <w:rPr>
          <w:b/>
          <w:sz w:val="22"/>
        </w:rPr>
        <w:t>3. "Dar um jeitinho."</w:t>
      </w:r>
    </w:p>
    <w:p>
      <w:r>
        <w:rPr>
          <w:sz w:val="22"/>
        </w:rPr>
        <w:t>Sua resposta: _______________</w:t>
      </w:r>
    </w:p>
    <w:p/>
    <w:p>
      <w:r>
        <w:rPr>
          <w:sz w:val="22"/>
        </w:rPr>
        <w:t>Agora confere:</w:t>
      </w:r>
    </w:p>
    <w:p/>
    <w:p>
      <w:r>
        <w:rPr>
          <w:sz w:val="22"/>
        </w:rPr>
        <w:t>&gt; 1. **Me da igual.**</w:t>
      </w:r>
    </w:p>
    <w:p>
      <w:r>
        <w:rPr>
          <w:sz w:val="22"/>
        </w:rPr>
        <w:t>&gt; 2. **Hacerse el / la...**</w:t>
      </w:r>
    </w:p>
    <w:p>
      <w:r>
        <w:rPr>
          <w:sz w:val="22"/>
        </w:rPr>
        <w:t>&gt; 3. **Arreglárselas.**</w:t>
      </w:r>
    </w:p>
    <w:p/>
    <w:p>
      <w:r>
        <w:rPr>
          <w:sz w:val="22"/>
        </w:rPr>
        <w:t>[PÁGINA 7]</w:t>
      </w:r>
    </w:p>
    <w:p/>
    <w:p>
      <w:r>
        <w:rPr>
          <w:sz w:val="22"/>
        </w:rPr>
        <w:t>Se você travou em pelo menos 2... **você acabou de sentir o que eu estou te explicando.**</w:t>
      </w:r>
    </w:p>
    <w:p/>
    <w:p>
      <w:r>
        <w:rPr>
          <w:sz w:val="22"/>
        </w:rPr>
        <w:t>Não é falta de vocabulário. Não é falta de inteligência.</w:t>
      </w:r>
    </w:p>
    <w:p/>
    <w:p>
      <w:r>
        <w:rPr>
          <w:sz w:val="22"/>
        </w:rPr>
        <w:t>É que o seu cérebro nunca foi treinado com os blocos prontos que nós, nativos, realmente usamos.</w:t>
      </w:r>
    </w:p>
    <w:p/>
    <w:p>
      <w:r>
        <w:rPr>
          <w:sz w:val="22"/>
        </w:rPr>
        <w:t>É como ter todas as peças de Lego mas nenhum manual de montagem. As peças estão lá, espalhadas pela mesa. Mas você não sabe como elas se encaixam na hora H. E quando alguém te pede pra montar rápido, você congela olhando pra aquele monte de peças soltas.</w:t>
      </w:r>
    </w:p>
    <w:p/>
    <w:p>
      <w:r>
        <w:rPr>
          <w:sz w:val="22"/>
        </w:rPr>
        <w:t>Agora imagina se, em vez de peças soltas, você já tivesse partes inteiras pré-montadas. Um bloco que é a parede, outro que é o telhado, outro que é a porta. Aí é só encaixar os blocos maiores. Rápido. Natural. Sem pensar.</w:t>
      </w:r>
    </w:p>
    <w:p/>
    <w:p>
      <w:r>
        <w:rPr>
          <w:sz w:val="22"/>
        </w:rPr>
        <w:t>É exatamente assim que nós, nativos, falamos. Com blocos pré-montados.</w:t>
      </w:r>
    </w:p>
    <w:p/>
    <w:p>
      <w:r>
        <w:rPr>
          <w:sz w:val="22"/>
        </w:rPr>
        <w:t>O primeiro passo pra destravar é parar de acumular palavras soltas e começar a **colecionar padrões prontos**.</w:t>
      </w:r>
    </w:p>
    <w:p/>
    <w:p>
      <w:r>
        <w:rPr>
          <w:sz w:val="22"/>
        </w:rPr>
        <w:t>[QR CODE → Vídeo da Ale ensinando essas 3 expressões — 45 seg]</w:t>
      </w:r>
    </w:p>
    <w:p/>
    <w:p>
      <w:pPr>
        <w:jc w:val="center"/>
      </w:pPr>
      <w:r>
        <w:rPr>
          <w:color w:val="FBBF24"/>
          <w:sz w:val="16"/>
        </w:rPr>
        <w:t>━━━━━━━━━━━━━━━━━━━━━━━━━━━━━━━━━━━━━━━━━━━━━━━━━━━━━━━━━━━━</w:t>
      </w:r>
    </w:p>
    <w:p/>
    <w:p>
      <w:r>
        <w:rPr>
          <w:sz w:val="22"/>
        </w:rPr>
        <w:t>[PÁGINA 8]</w:t>
      </w:r>
    </w:p>
    <w:p/>
    <w:p>
      <w:pPr>
        <w:pStyle w:val="Heading2"/>
      </w:pPr>
      <w:r>
        <w:t>ERRO #2</w:t>
      </w:r>
    </w:p>
    <w:p>
      <w:pPr>
        <w:pStyle w:val="Heading1"/>
      </w:pPr>
      <w:r>
        <w:t>A ordem foi invertida</w:t>
      </w:r>
    </w:p>
    <w:p/>
    <w:p>
      <w:r>
        <w:rPr>
          <w:sz w:val="22"/>
        </w:rPr>
        <w:t>Lembra das aulas de espanhol que você teve?</w:t>
      </w:r>
    </w:p>
    <w:p/>
    <w:p>
      <w:r>
        <w:rPr>
          <w:sz w:val="22"/>
        </w:rPr>
        <w:t>Provavelmente foi assim:</w:t>
      </w:r>
    </w:p>
    <w:p/>
    <w:p>
      <w:r>
        <w:rPr>
          <w:sz w:val="22"/>
        </w:rPr>
        <w:t>1. Gramática (regras de conjugação, tempos verbais)</w:t>
      </w:r>
    </w:p>
    <w:p>
      <w:r>
        <w:rPr>
          <w:sz w:val="22"/>
        </w:rPr>
        <w:t>2. Vocabulário (listas de palavras pra decorar)</w:t>
      </w:r>
    </w:p>
    <w:p>
      <w:r>
        <w:rPr>
          <w:sz w:val="22"/>
        </w:rPr>
        <w:t>3. Exercícios escritos (complete a frase, preencha a lacuna)</w:t>
      </w:r>
    </w:p>
    <w:p>
      <w:r>
        <w:rPr>
          <w:sz w:val="22"/>
        </w:rPr>
        <w:t>4. *Talvez* uma conversação no final, se sobrasse tempo</w:t>
      </w:r>
    </w:p>
    <w:p/>
    <w:p>
      <w:r>
        <w:rPr>
          <w:sz w:val="22"/>
        </w:rPr>
        <w:t>Parece lógico, né? Primeiro aprende as regras, depois aplica. É assim que funciona a matemática, a física, a química. Aprende a fórmula, aplica a fórmula.</w:t>
      </w:r>
    </w:p>
    <w:p/>
    <w:p>
      <w:r>
        <w:rPr>
          <w:sz w:val="22"/>
        </w:rPr>
        <w:t>Mas idiomas não são fórmulas.</w:t>
      </w:r>
    </w:p>
    <w:p/>
    <w:p>
      <w:r>
        <w:rPr>
          <w:sz w:val="22"/>
        </w:rPr>
        <w:t>O cérebro humano **não** aprende idiomas assim.</w:t>
      </w:r>
    </w:p>
    <w:p/>
    <w:p>
      <w:r>
        <w:rPr>
          <w:sz w:val="22"/>
        </w:rPr>
        <w:t>O cérebro aprende assim:</w:t>
      </w:r>
    </w:p>
    <w:p/>
    <w:p>
      <w:r>
        <w:rPr>
          <w:sz w:val="22"/>
        </w:rPr>
        <w:t>1. **Ouve** (muitas vezes)</w:t>
      </w:r>
    </w:p>
    <w:p>
      <w:r>
        <w:rPr>
          <w:sz w:val="22"/>
        </w:rPr>
        <w:t>2. **Reconhece padrões** (começa a perceber o que se repete)</w:t>
      </w:r>
    </w:p>
    <w:p>
      <w:r>
        <w:rPr>
          <w:sz w:val="22"/>
        </w:rPr>
        <w:t>3. **Repete** (primeiro errado, depois cada vez melhor)</w:t>
      </w:r>
    </w:p>
    <w:p>
      <w:r>
        <w:rPr>
          <w:sz w:val="22"/>
        </w:rPr>
        <w:t>4. **Fala naturalmente** (sem pensar em regras)</w:t>
      </w:r>
    </w:p>
    <w:p/>
    <w:p>
      <w:r>
        <w:rPr>
          <w:sz w:val="22"/>
        </w:rPr>
        <w:t>A escola inverteu a ordem inteira. E depois ainda te culpou quando você não conseguiu falar.</w:t>
      </w:r>
    </w:p>
    <w:p/>
    <w:p>
      <w:r>
        <w:rPr>
          <w:sz w:val="22"/>
        </w:rPr>
        <w:t>[PÁGINA 9]</w:t>
      </w:r>
    </w:p>
    <w:p/>
    <w:p>
      <w:pPr>
        <w:pStyle w:val="Heading3"/>
      </w:pPr>
      <w:r>
        <w:t>A analogia da piscina</w:t>
      </w:r>
    </w:p>
    <w:p/>
    <w:p>
      <w:r>
        <w:rPr>
          <w:sz w:val="22"/>
        </w:rPr>
        <w:t>Imagina que você quer aprender a nadar.</w:t>
      </w:r>
    </w:p>
    <w:p/>
    <w:p>
      <w:r>
        <w:rPr>
          <w:sz w:val="22"/>
        </w:rPr>
        <w:t>Aí alguém te dá um livro de 300 páginas sobre natação. Braçada, respiração, hidrodinâmica, tipos de nado. Você lê tudo. Faz prova. Tira 10.</w:t>
      </w:r>
    </w:p>
    <w:p/>
    <w:p>
      <w:r>
        <w:rPr>
          <w:sz w:val="22"/>
        </w:rPr>
        <w:t>Aí te jogam na piscina.</w:t>
      </w:r>
    </w:p>
    <w:p/>
    <w:p>
      <w:r>
        <w:rPr>
          <w:sz w:val="22"/>
        </w:rPr>
        <w:t>Você afunda.</w:t>
      </w:r>
    </w:p>
    <w:p/>
    <w:p>
      <w:r>
        <w:rPr>
          <w:sz w:val="22"/>
        </w:rPr>
        <w:t>Porque **ler sobre nadar não é nadar**. O seu corpo precisa estar na água. Precisa sentir a resistência da água nos braços. Precisa engolir um pouco de água. Precisa sentir o pânico de não tocar o fundo. Precisa tentar, errar, tentar de novo. Nenhum livro do mundo substitui isso.</w:t>
      </w:r>
    </w:p>
    <w:p/>
    <w:p>
      <w:r>
        <w:rPr>
          <w:sz w:val="22"/>
        </w:rPr>
        <w:t>Com idiomas é **exatamente** a mesma coisa.</w:t>
      </w:r>
    </w:p>
    <w:p/>
    <w:p>
      <w:r>
        <w:rPr>
          <w:sz w:val="22"/>
        </w:rPr>
        <w:t>Você pode saber todas as regras de conjugação do subjuntivo espanhol. Mas se o seu cérebro nunca **praticou falar**, ele vai travar. Porque **entender e produzir são circuitos diferentes no cérebro**.</w:t>
      </w:r>
    </w:p>
    <w:p/>
    <w:p>
      <w:r>
        <w:rPr>
          <w:sz w:val="22"/>
        </w:rPr>
        <w:t>Um é passivo. O outro é ativo.</w:t>
      </w:r>
    </w:p>
    <w:p/>
    <w:p>
      <w:r>
        <w:rPr>
          <w:sz w:val="22"/>
        </w:rPr>
        <w:t>E quase todo mundo só treinou o passivo.</w:t>
      </w:r>
    </w:p>
    <w:p/>
    <w:p>
      <w:r>
        <w:rPr>
          <w:sz w:val="22"/>
        </w:rPr>
        <w:t>[PÁGINA 10]</w:t>
      </w:r>
    </w:p>
    <w:p/>
    <w:p>
      <w:pPr>
        <w:pStyle w:val="Heading3"/>
      </w:pPr>
      <w:r>
        <w:t>Exercício: Sinta a diferença entre entender e falar</w:t>
      </w:r>
    </w:p>
    <w:p/>
    <w:p>
      <w:r>
        <w:rPr>
          <w:sz w:val="22"/>
        </w:rPr>
        <w:t>Lê essa frase em espanhol em voz alta:</w:t>
      </w:r>
    </w:p>
    <w:p/>
    <w:p>
      <w:r>
        <w:rPr>
          <w:sz w:val="22"/>
        </w:rPr>
        <w:t>&gt; **"Ayer me quedé en casa porque estaba lloviendo y no tenía ganas de salir."**</w:t>
      </w:r>
    </w:p>
    <w:p/>
    <w:p>
      <w:r>
        <w:rPr>
          <w:sz w:val="22"/>
        </w:rPr>
        <w:t>Entendeu tudo? Provavelmente sim. Fácil até.</w:t>
      </w:r>
    </w:p>
    <w:p/>
    <w:p>
      <w:r>
        <w:rPr>
          <w:sz w:val="22"/>
        </w:rPr>
        <w:t>Agora tampa essa frase. Não olha. E tenta falar ela inteira, sem ler.</w:t>
      </w:r>
    </w:p>
    <w:p/>
    <w:p>
      <w:r>
        <w:rPr>
          <w:sz w:val="22"/>
        </w:rPr>
        <w:t>Vai lá. Tenta.</w:t>
      </w:r>
    </w:p>
    <w:p/>
    <w:p>
      <w:r>
        <w:rPr>
          <w:sz w:val="22"/>
        </w:rPr>
        <w:t>...</w:t>
      </w:r>
    </w:p>
    <w:p/>
    <w:p>
      <w:r>
        <w:rPr>
          <w:sz w:val="22"/>
        </w:rPr>
        <w:t>E aí? Travou?</w:t>
      </w:r>
    </w:p>
    <w:p/>
    <w:p>
      <w:r>
        <w:rPr>
          <w:sz w:val="22"/>
        </w:rPr>
        <w:t>Se você entendeu 100% mas não conseguiu reproduzir, **acabou de provar o que eu estou dizendo.**</w:t>
      </w:r>
    </w:p>
    <w:p/>
    <w:p>
      <w:r>
        <w:rPr>
          <w:sz w:val="22"/>
        </w:rPr>
        <w:t>[PÁGINA 11]</w:t>
      </w:r>
    </w:p>
    <w:p/>
    <w:p>
      <w:r>
        <w:rPr>
          <w:sz w:val="22"/>
        </w:rPr>
        <w:t>Seu cérebro foi treinado para **ENTENDER**, não para **PRODUZIR**.</w:t>
      </w:r>
    </w:p>
    <w:p/>
    <w:p>
      <w:r>
        <w:rPr>
          <w:sz w:val="22"/>
        </w:rPr>
        <w:t>São circuitos completamente diferentes. E o circuito de produção só se ativa quando você **pratica falar**. Não quando você lê gramática. Não quando você faz exercício de preencher lacuna. Não quando você decora lista de vocabulário.</w:t>
      </w:r>
    </w:p>
    <w:p/>
    <w:p>
      <w:r>
        <w:rPr>
          <w:sz w:val="22"/>
        </w:rPr>
        <w:t>É por isso que você entende séries, entende músicas, entende quando alguém fala espanhol com você... mas na hora de responder, trava.</w:t>
      </w:r>
    </w:p>
    <w:p/>
    <w:p>
      <w:r>
        <w:rPr>
          <w:sz w:val="22"/>
        </w:rPr>
        <w:t>A ordem precisa ser invertida de volta.</w:t>
      </w:r>
    </w:p>
    <w:p/>
    <w:p>
      <w:r>
        <w:rPr>
          <w:sz w:val="22"/>
        </w:rPr>
        <w:t>Primeiro ouvir. Depois reconhecer. Depois repetir. Depois falar.</w:t>
      </w:r>
    </w:p>
    <w:p/>
    <w:p>
      <w:r>
        <w:rPr>
          <w:sz w:val="22"/>
        </w:rPr>
        <w:t>Como você aprendeu português? Alguém te deu uma gramática quando você tinha 2 anos? Não. Você ouviu. Repetiu. Errou. Tentou de novo. E um dia, falou.</w:t>
      </w:r>
    </w:p>
    <w:p/>
    <w:p>
      <w:r>
        <w:rPr>
          <w:sz w:val="22"/>
        </w:rPr>
        <w:t>É assim que o cérebro aprende idiomas. Sempre foi.</w:t>
      </w:r>
    </w:p>
    <w:p/>
    <w:p>
      <w:r>
        <w:rPr>
          <w:sz w:val="22"/>
        </w:rPr>
        <w:t>[QR CODE → Vídeo da Ale sobre entender vs falar — 45 seg]</w:t>
      </w:r>
    </w:p>
    <w:p/>
    <w:p>
      <w:pPr>
        <w:jc w:val="center"/>
      </w:pPr>
      <w:r>
        <w:rPr>
          <w:color w:val="FBBF24"/>
          <w:sz w:val="16"/>
        </w:rPr>
        <w:t>━━━━━━━━━━━━━━━━━━━━━━━━━━━━━━━━━━━━━━━━━━━━━━━━━━━━━━━━━━━━</w:t>
      </w:r>
    </w:p>
    <w:p/>
    <w:p>
      <w:r>
        <w:rPr>
          <w:sz w:val="22"/>
        </w:rPr>
        <w:t>[PÁGINA 12]</w:t>
      </w:r>
    </w:p>
    <w:p/>
    <w:p>
      <w:pPr>
        <w:pStyle w:val="Heading2"/>
      </w:pPr>
      <w:r>
        <w:t>ERRO #3</w:t>
      </w:r>
    </w:p>
    <w:p>
      <w:pPr>
        <w:pStyle w:val="Heading1"/>
      </w:pPr>
      <w:r>
        <w:t>Sem calibragem, não tem fluência</w:t>
      </w:r>
    </w:p>
    <w:p/>
    <w:p>
      <w:r>
        <w:rPr>
          <w:sz w:val="22"/>
        </w:rPr>
        <w:t>"Ale, eu já assisto séries em espanhol."</w:t>
      </w:r>
    </w:p>
    <w:p/>
    <w:p>
      <w:r>
        <w:rPr>
          <w:sz w:val="22"/>
        </w:rPr>
        <w:t>Ótimo. Mas deixa eu te perguntar uma coisa:</w:t>
      </w:r>
    </w:p>
    <w:p/>
    <w:p>
      <w:r>
        <w:rPr>
          <w:b/>
          <w:sz w:val="22"/>
        </w:rPr>
        <w:t>Você está evoluindo?</w:t>
      </w:r>
    </w:p>
    <w:p/>
    <w:p>
      <w:r>
        <w:rPr>
          <w:sz w:val="22"/>
        </w:rPr>
        <w:t>Ou você assiste La Casa de Papel com legenda em português e se sente bem porque "está tendo contato com espanhol"? Se sente produtiva porque "pelo menos está ouvindo espanhol"?</w:t>
      </w:r>
    </w:p>
    <w:p/>
    <w:p>
      <w:r>
        <w:rPr>
          <w:sz w:val="22"/>
        </w:rPr>
        <w:t>Olha, não tô te julgando. De verdade. Eu fiz a mesma coisa com português. Assistia novela brasileira e achava que estava aprendendo. Mas na hora de falar, continuava travando.</w:t>
      </w:r>
    </w:p>
    <w:p/>
    <w:p>
      <w:r>
        <w:rPr>
          <w:sz w:val="22"/>
        </w:rPr>
        <w:t>O problema não é a imersão. O problema é **imersão sem calibragem**.</w:t>
      </w:r>
    </w:p>
    <w:p/>
    <w:p>
      <w:r>
        <w:rPr>
          <w:sz w:val="22"/>
        </w:rPr>
        <w:t>[PÁGINA 13]</w:t>
      </w:r>
    </w:p>
    <w:p/>
    <w:p>
      <w:pPr>
        <w:pStyle w:val="Heading3"/>
      </w:pPr>
      <w:r>
        <w:t>O que acontece sem calibragem</w:t>
      </w:r>
    </w:p>
    <w:p/>
    <w:p>
      <w:r>
        <w:rPr>
          <w:sz w:val="22"/>
        </w:rPr>
        <w:t>Existem 3 cenários:</w:t>
      </w:r>
    </w:p>
    <w:p/>
    <w:p>
      <w:r>
        <w:rPr>
          <w:b/>
          <w:sz w:val="22"/>
        </w:rPr>
        <w:t>Cenário 1: Conteúdo fácil demais</w:t>
      </w:r>
    </w:p>
    <w:p>
      <w:r>
        <w:rPr>
          <w:sz w:val="22"/>
        </w:rPr>
        <w:t>Você entende tudo. Se sente bem. Mas não cresce. Seu cérebro não está sendo desafiado. É como fazer exercício com peso de 1kg todo dia — não vai ganhar músculo.</w:t>
      </w:r>
    </w:p>
    <w:p/>
    <w:p>
      <w:r>
        <w:rPr>
          <w:b/>
          <w:sz w:val="22"/>
        </w:rPr>
        <w:t>Cenário 2: Conteúdo difícil demais</w:t>
      </w:r>
    </w:p>
    <w:p>
      <w:r>
        <w:rPr>
          <w:sz w:val="22"/>
        </w:rPr>
        <w:t>Você não entende quase nada. Fica frustrado. Desiste. Seu cérebro simplesmente bloqueia. É como tentar levantar 200kg no primeiro dia de academia. Você não vai conseguir — e ainda pode se machucar.</w:t>
      </w:r>
    </w:p>
    <w:p/>
    <w:p>
      <w:r>
        <w:rPr>
          <w:b/>
          <w:sz w:val="22"/>
        </w:rPr>
        <w:t>Cenário 3: A Zona de Expansão</w:t>
      </w:r>
    </w:p>
    <w:p>
      <w:r>
        <w:rPr>
          <w:sz w:val="22"/>
        </w:rPr>
        <w:t>Você entende 70-80% do conteúdo. Os outros 20-30% são novos. Seu cérebro precisa se esforçar um pouco, mas consegue. É **esse esforço calibrado** que gera aprendizado real.</w:t>
      </w:r>
    </w:p>
    <w:p/>
    <w:p>
      <w:r>
        <w:rPr>
          <w:sz w:val="22"/>
        </w:rPr>
        <w:t>[DIAGRAMA: OS 3 CENÁRIOS]</w:t>
      </w:r>
    </w:p>
    <w:p/>
    <w:p>
      <w:r>
        <w:rPr>
          <w:sz w:val="22"/>
        </w:rPr>
        <w:t>```</w:t>
      </w:r>
    </w:p>
    <w:p>
      <w:r>
        <w:rPr>
          <w:sz w:val="22"/>
        </w:rPr>
        <w:t>❌ FÁCIL DEMAIS → Zona de conforto → Sem evolução</w:t>
      </w:r>
    </w:p>
    <w:p>
      <w:r>
        <w:rPr>
          <w:sz w:val="22"/>
        </w:rPr>
        <w:t>❌ DIFÍCIL DEMAIS → Bloqueio → Frustração → Desistência</w:t>
      </w:r>
    </w:p>
    <w:p>
      <w:r>
        <w:rPr>
          <w:sz w:val="22"/>
        </w:rPr>
        <w:t>✅ ZONA DE EXPANSÃO → 70-80% compreensão → Crescimento real</w:t>
      </w:r>
    </w:p>
    <w:p>
      <w:r>
        <w:rPr>
          <w:sz w:val="22"/>
        </w:rPr>
        <w:t>```</w:t>
      </w:r>
    </w:p>
    <w:p/>
    <w:p>
      <w:r>
        <w:rPr>
          <w:sz w:val="22"/>
        </w:rPr>
        <w:t>[PÁGINA 14]</w:t>
      </w:r>
    </w:p>
    <w:p/>
    <w:p>
      <w:pPr>
        <w:pStyle w:val="Heading3"/>
      </w:pPr>
      <w:r>
        <w:t>Por que é quase impossível se calibrar sozinho</w:t>
      </w:r>
    </w:p>
    <w:p/>
    <w:p>
      <w:r>
        <w:rPr>
          <w:sz w:val="22"/>
        </w:rPr>
        <w:t>Pra acertar a Zona de Expansão, você precisa saber exatamente:</w:t>
      </w:r>
    </w:p>
    <w:p/>
    <w:p>
      <w:r>
        <w:rPr>
          <w:sz w:val="22"/>
        </w:rPr>
        <w:t>- Qual é o seu nível **real** hoje (não o que você acha)</w:t>
      </w:r>
    </w:p>
    <w:p>
      <w:r>
        <w:rPr>
          <w:sz w:val="22"/>
        </w:rPr>
        <w:t>- Qual conteúdo está no nível certo pra você **agora**</w:t>
      </w:r>
    </w:p>
    <w:p>
      <w:r>
        <w:rPr>
          <w:sz w:val="22"/>
        </w:rPr>
        <w:t>- Quando é hora de subir de nível</w:t>
      </w:r>
    </w:p>
    <w:p>
      <w:r>
        <w:rPr>
          <w:sz w:val="22"/>
        </w:rPr>
        <w:t>- Quais padrões você já absorveu e quais ainda faltam</w:t>
      </w:r>
    </w:p>
    <w:p/>
    <w:p>
      <w:r>
        <w:rPr>
          <w:sz w:val="22"/>
        </w:rPr>
        <w:t>Isso muda toda semana. Às vezes muda todo dia.</w:t>
      </w:r>
    </w:p>
    <w:p/>
    <w:p>
      <w:r>
        <w:rPr>
          <w:sz w:val="22"/>
        </w:rPr>
        <w:t>É por isso que 99% das pessoas que tentam aprender espanhol sozinhas ficam no mesmo lugar durante meses. Elas não sabem calibrar.</w:t>
      </w:r>
    </w:p>
    <w:p/>
    <w:p>
      <w:r>
        <w:rPr>
          <w:sz w:val="22"/>
        </w:rPr>
        <w:t>Não é preguiça. Não é falta de vontade. Não é falta de disciplina.</w:t>
      </w:r>
    </w:p>
    <w:p/>
    <w:p>
      <w:r>
        <w:rPr>
          <w:sz w:val="22"/>
        </w:rPr>
        <w:t>É que a calibragem exige alguém de fora, olhando pro seu progresso com olhos treinados, ajustando o nível conforme você avança. É como ter um personal trainer — só que pro seu espanhol.</w:t>
      </w:r>
    </w:p>
    <w:p/>
    <w:p>
      <w:r>
        <w:rPr>
          <w:sz w:val="22"/>
        </w:rPr>
        <w:t>[PÁGINA 15]</w:t>
      </w:r>
    </w:p>
    <w:p/>
    <w:p>
      <w:r>
        <w:rPr>
          <w:sz w:val="22"/>
        </w:rPr>
        <w:t>É exatamente isso que o Método Imersão Nativa faz.</w:t>
      </w:r>
    </w:p>
    <w:p/>
    <w:p>
      <w:r>
        <w:rPr>
          <w:sz w:val="22"/>
        </w:rPr>
        <w:t>Cada aula foi calibrada para levar você da Zona de Conforto para a Zona de Expansão, no ritmo certo, na ordem certa.</w:t>
      </w:r>
    </w:p>
    <w:p/>
    <w:p>
      <w:r>
        <w:rPr>
          <w:sz w:val="22"/>
        </w:rPr>
        <w:t>Você não precisa adivinhar o que estudar. Não precisa ficar procurando conteúdo aleatório na internet. Não precisa se frustrar com material difícil demais nem perder tempo com material fácil demais.</w:t>
      </w:r>
    </w:p>
    <w:p/>
    <w:p>
      <w:r>
        <w:rPr>
          <w:sz w:val="22"/>
        </w:rPr>
        <w:t>O caminho está pronto. Calibrado. Testado por mais de 5.000 alunos.</w:t>
      </w:r>
    </w:p>
    <w:p/>
    <w:p>
      <w:r>
        <w:rPr>
          <w:sz w:val="22"/>
        </w:rPr>
        <w:t>Mas antes de te mostrar o método, deixa eu te dar 3 passos que você pode começar a aplicar hoje.</w:t>
      </w:r>
    </w:p>
    <w:p/>
    <w:p>
      <w:r>
        <w:rPr>
          <w:sz w:val="22"/>
        </w:rPr>
        <w:t>[QR CODE → Vídeo da Ale mostrando progressão de aulas — 60 seg]</w:t>
      </w:r>
    </w:p>
    <w:p/>
    <w:p>
      <w:pPr>
        <w:jc w:val="center"/>
      </w:pPr>
      <w:r>
        <w:rPr>
          <w:color w:val="FBBF24"/>
          <w:sz w:val="16"/>
        </w:rPr>
        <w:t>━━━━━━━━━━━━━━━━━━━━━━━━━━━━━━━━━━━━━━━━━━━━━━━━━━━━━━━━━━━━</w:t>
      </w:r>
    </w:p>
    <w:p/>
    <w:p>
      <w:r>
        <w:rPr>
          <w:sz w:val="22"/>
        </w:rPr>
        <w:t>[PÁGINA 16]</w:t>
      </w:r>
    </w:p>
    <w:p/>
    <w:p>
      <w:pPr>
        <w:pStyle w:val="Heading2"/>
      </w:pPr>
      <w:r>
        <w:t>Seus próximos 3 passos</w:t>
      </w:r>
    </w:p>
    <w:p/>
    <w:p>
      <w:r>
        <w:rPr>
          <w:sz w:val="22"/>
        </w:rPr>
        <w:t>Você acabou de descobrir os 3 erros que travam o seu cérebro. Agora vamos ao que fazer com essa informação.</w:t>
      </w:r>
    </w:p>
    <w:p/>
    <w:p>
      <w:pPr>
        <w:pStyle w:val="Heading3"/>
      </w:pPr>
      <w:r>
        <w:t>Passo 1: Pare de traduzir mentalmente</w:t>
      </w:r>
    </w:p>
    <w:p/>
    <w:p>
      <w:r>
        <w:rPr>
          <w:sz w:val="22"/>
        </w:rPr>
        <w:t>A partir de agora, quando você ouvir algo em espanhol, **não traduza para português**.</w:t>
      </w:r>
    </w:p>
    <w:p/>
    <w:p>
      <w:r>
        <w:rPr>
          <w:sz w:val="22"/>
        </w:rPr>
        <w:t>Eu sei que é automático. Eu sei que parece impossível parar. Mas cada vez que você traduz, está reforçando o circuito errado.</w:t>
      </w:r>
    </w:p>
    <w:p/>
    <w:p>
      <w:r>
        <w:rPr>
          <w:sz w:val="22"/>
        </w:rPr>
        <w:t>Quando ouvir "tengo hambre", não pense "estou com fome". Deixe a frase em espanhol. Conecte direto com a sensação de fome no estômago. Sem passar pelo português. Sem traduzir.</w:t>
      </w:r>
    </w:p>
    <w:p/>
    <w:p>
      <w:r>
        <w:rPr>
          <w:sz w:val="22"/>
        </w:rPr>
        <w:t>No começo vai parecer estranho. Vai parecer que você não está entendendo "de verdade" se não traduzir. Mas é exatamente o contrário — quando você para de traduzir, é quando começa a entender de verdade. É assim que nós, nativos, funcionamos — pensamos direto no idioma, sem intermediários.</w:t>
      </w:r>
    </w:p>
    <w:p/>
    <w:p>
      <w:pPr>
        <w:pStyle w:val="Heading3"/>
      </w:pPr>
      <w:r>
        <w:t>Passo 2: Comece a colecionar blocos prontos</w:t>
      </w:r>
    </w:p>
    <w:p/>
    <w:p>
      <w:r>
        <w:rPr>
          <w:sz w:val="22"/>
        </w:rPr>
        <w:t>Compra um caderninho. Ou abre uma nota no celular.</w:t>
      </w:r>
    </w:p>
    <w:p/>
    <w:p>
      <w:r>
        <w:rPr>
          <w:sz w:val="22"/>
        </w:rPr>
        <w:t>Toda vez que você ouvir uma frase completa em espanhol que um nativo realmente usa, **anota a frase inteira**. Não a palavra. A frase.</w:t>
      </w:r>
    </w:p>
    <w:p/>
    <w:p>
      <w:r>
        <w:rPr>
          <w:sz w:val="22"/>
        </w:rPr>
        <w:t>Não anote: "vistazo = olhada"</w:t>
      </w:r>
    </w:p>
    <w:p>
      <w:r>
        <w:rPr>
          <w:sz w:val="22"/>
        </w:rPr>
        <w:t>Anote: **"Voy a echar un vistazo"** = Vou dar uma olhada</w:t>
      </w:r>
    </w:p>
    <w:p/>
    <w:p>
      <w:r>
        <w:rPr>
          <w:sz w:val="22"/>
        </w:rPr>
        <w:t>O bloco inteiro. Com contexto. É assim que seu cérebro vai guardar.</w:t>
      </w:r>
    </w:p>
    <w:p/>
    <w:p>
      <w:r>
        <w:rPr>
          <w:sz w:val="22"/>
        </w:rPr>
        <w:t>[PÁGINA 17]</w:t>
      </w:r>
    </w:p>
    <w:p/>
    <w:p>
      <w:pPr>
        <w:pStyle w:val="Heading3"/>
      </w:pPr>
      <w:r>
        <w:t>Passo 3: Se exponha a espanhol real e calibrado</w:t>
      </w:r>
    </w:p>
    <w:p/>
    <w:p>
      <w:r>
        <w:rPr>
          <w:sz w:val="22"/>
        </w:rPr>
        <w:t>Não é qualquer conteúdo. Precisa ser:</w:t>
      </w:r>
    </w:p>
    <w:p/>
    <w:p>
      <w:r>
        <w:rPr>
          <w:sz w:val="22"/>
        </w:rPr>
        <w:t>- **Real** → falado por nativos, do jeito que nós realmente falamos (não aquele espanhol de livro didático)</w:t>
      </w:r>
    </w:p>
    <w:p>
      <w:r>
        <w:rPr>
          <w:sz w:val="22"/>
        </w:rPr>
        <w:t>- **Calibrado** → no nível certo pra você, nem fácil demais, nem difícil demais</w:t>
      </w:r>
    </w:p>
    <w:p/>
    <w:p>
      <w:r>
        <w:rPr>
          <w:sz w:val="22"/>
        </w:rPr>
        <w:t>Procure podcasts, vídeos e séries onde você entende a maior parte, mas precisa se esforçar um pouco pra pegar tudo. Essa é a sua Zona de Expansão.</w:t>
      </w:r>
    </w:p>
    <w:p/>
    <w:p>
      <w:r>
        <w:rPr>
          <w:sz w:val="22"/>
        </w:rPr>
        <w:t>E aqui vem a verdade: **esse terceiro passo é o mais difícil de fazer sozinho**.</w:t>
      </w:r>
    </w:p>
    <w:p/>
    <w:p>
      <w:r>
        <w:rPr>
          <w:sz w:val="22"/>
        </w:rPr>
        <w:t>Porque calibrar exige saber exatamente onde você está, pra onde precisa ir e qual é o próximo passo. E essa visão, de fora, é quase impossível de ter quando você está dentro do processo.</w:t>
      </w:r>
    </w:p>
    <w:p/>
    <w:p>
      <w:r>
        <w:rPr>
          <w:sz w:val="22"/>
        </w:rPr>
        <w:t>Se você quer um caminho guiado para os 3 passos...</w:t>
      </w:r>
    </w:p>
    <w:p/>
    <w:p>
      <w:pPr>
        <w:jc w:val="center"/>
      </w:pPr>
      <w:r>
        <w:rPr>
          <w:color w:val="FBBF24"/>
          <w:sz w:val="16"/>
        </w:rPr>
        <w:t>━━━━━━━━━━━━━━━━━━━━━━━━━━━━━━━━━━━━━━━━━━━━━━━━━━━━━━━━━━━━</w:t>
      </w:r>
    </w:p>
    <w:p/>
    <w:p>
      <w:r>
        <w:rPr>
          <w:sz w:val="22"/>
        </w:rPr>
        <w:t>[PÁGINA 18]</w:t>
      </w:r>
    </w:p>
    <w:p/>
    <w:p>
      <w:pPr>
        <w:pStyle w:val="Heading2"/>
      </w:pPr>
      <w:r>
        <w:t>O Método Imersão Nativa®</w:t>
      </w:r>
    </w:p>
    <w:p/>
    <w:p>
      <w:r>
        <w:rPr>
          <w:sz w:val="22"/>
        </w:rPr>
        <w:t>Eu criei o Imersão Nativa depois de viver na pele tudo que te contei neste manual.</w:t>
      </w:r>
    </w:p>
    <w:p/>
    <w:p>
      <w:r>
        <w:rPr>
          <w:sz w:val="22"/>
        </w:rPr>
        <w:t>Não é um curso de gramática. Não é uma lista de vocabulário. Não é um app que te faz repetir palavras soltas.</w:t>
      </w:r>
    </w:p>
    <w:p/>
    <w:p>
      <w:r>
        <w:rPr>
          <w:sz w:val="22"/>
        </w:rPr>
        <w:t>É um método completo que resolve os 3 erros — na ordem certa, no ritmo certo, com acompanhamento real.</w:t>
      </w:r>
    </w:p>
    <w:p/>
    <w:p>
      <w:pPr>
        <w:pStyle w:val="Heading3"/>
      </w:pPr>
      <w:r>
        <w:t>Pilar 1: Núcleo do Conhecimento</w:t>
      </w:r>
    </w:p>
    <w:p>
      <w:r>
        <w:rPr>
          <w:b/>
          <w:sz w:val="22"/>
        </w:rPr>
        <w:t>→ Resolve o Erro #1</w:t>
      </w:r>
    </w:p>
    <w:p/>
    <w:p>
      <w:r>
        <w:rPr>
          <w:sz w:val="22"/>
        </w:rPr>
        <w:t>São mais de 180 videoaulas de 5 minutos cada, focadas em **padrões reais** que nós, nativos, usamos no dia a dia. Nada de teoria. Cada aula te entrega blocos prontos que você vai usar de verdade.</w:t>
      </w:r>
    </w:p>
    <w:p/>
    <w:p>
      <w:r>
        <w:rPr>
          <w:sz w:val="22"/>
        </w:rPr>
        <w:t>5 minutos por dia. Sem enrolação. Direto ao ponto.</w:t>
      </w:r>
    </w:p>
    <w:p/>
    <w:p>
      <w:pPr>
        <w:pStyle w:val="Heading3"/>
      </w:pPr>
      <w:r>
        <w:t>Pilar 2: Imersão Ativa</w:t>
      </w:r>
    </w:p>
    <w:p>
      <w:r>
        <w:rPr>
          <w:b/>
          <w:sz w:val="22"/>
        </w:rPr>
        <w:t>→ Resolve o Erro #2</w:t>
      </w:r>
    </w:p>
    <w:p/>
    <w:p>
      <w:r>
        <w:rPr>
          <w:sz w:val="22"/>
        </w:rPr>
        <w:t>A ordem aqui é a certa: primeiro você ouve, depois reconhece, depois repete. Cada aula foi pensada pra ativar o circuito de **produção** do seu cérebro — não só o de compreensão.</w:t>
      </w:r>
    </w:p>
    <w:p/>
    <w:p>
      <w:r>
        <w:rPr>
          <w:sz w:val="22"/>
        </w:rPr>
        <w:t>Você não vai mais só entender. Vai **falar**.</w:t>
      </w:r>
    </w:p>
    <w:p/>
    <w:p>
      <w:r>
        <w:rPr>
          <w:sz w:val="22"/>
        </w:rPr>
        <w:t>[PÁGINA 19]</w:t>
      </w:r>
    </w:p>
    <w:p/>
    <w:p>
      <w:pPr>
        <w:pStyle w:val="Heading3"/>
      </w:pPr>
      <w:r>
        <w:t>Pilar 3: Acompanhamento Inteligente</w:t>
      </w:r>
    </w:p>
    <w:p>
      <w:r>
        <w:rPr>
          <w:b/>
          <w:sz w:val="22"/>
        </w:rPr>
        <w:t>→ Resolve o Erro #3</w:t>
      </w:r>
    </w:p>
    <w:p/>
    <w:p>
      <w:r>
        <w:rPr>
          <w:sz w:val="22"/>
        </w:rPr>
        <w:t>Suporte por WhatsApp com resposta em até 24 horas. Você manda sua dúvida, sua dificuldade, seu áudio tentando falar — e recebe orientação real, de gente que entende do método.</w:t>
      </w:r>
    </w:p>
    <w:p/>
    <w:p>
      <w:r>
        <w:rPr>
          <w:sz w:val="22"/>
        </w:rPr>
        <w:t>A calibragem que você não consegue fazer sozinho? A gente faz com você.</w:t>
      </w:r>
    </w:p>
    <w:p/>
    <w:p>
      <w:pPr>
        <w:jc w:val="center"/>
      </w:pPr>
      <w:r>
        <w:rPr>
          <w:color w:val="FBBF24"/>
          <w:sz w:val="16"/>
        </w:rPr>
        <w:t>━━━━━━━━━━━━━━━━━━━━━━━━━━━━━━━━━━━━━━━━━━━━━━━━━━━━━━━━━━━━</w:t>
      </w:r>
    </w:p>
    <w:p/>
    <w:p>
      <w:pPr>
        <w:pStyle w:val="Heading3"/>
      </w:pPr>
      <w:r>
        <w:t>O que nossos alunos dizem:</w:t>
      </w:r>
    </w:p>
    <w:p/>
    <w:p>
      <w:r>
        <w:rPr>
          <w:sz w:val="22"/>
        </w:rPr>
        <w:t>&gt; *"Eu tentei de tudo durante anos. Com a Ale, em 3 meses eu já tava tendo conversas inteiras em espanhol. A diferença é que aqui eu aprendo do jeito que realmente se fala."*</w:t>
      </w:r>
    </w:p>
    <w:p>
      <w:r>
        <w:rPr>
          <w:sz w:val="22"/>
        </w:rPr>
        <w:t>&gt; — **[Marcos R., São Paulo]**</w:t>
      </w:r>
    </w:p>
    <w:p/>
    <w:p>
      <w:r>
        <w:rPr>
          <w:sz w:val="22"/>
        </w:rPr>
        <w:t>&gt; *"Eu achava que meu problema era falta de vocabulário. Descobri que era o método. Quando comecei a treinar os blocos prontos, destravou."*</w:t>
      </w:r>
    </w:p>
    <w:p>
      <w:r>
        <w:rPr>
          <w:sz w:val="22"/>
        </w:rPr>
        <w:t>&gt; — **[Camila S., Belo Horizonte]**</w:t>
      </w:r>
    </w:p>
    <w:p/>
    <w:p>
      <w:r>
        <w:rPr>
          <w:sz w:val="22"/>
        </w:rPr>
        <w:t>&gt; *"O suporte por WhatsApp é o diferencial. Toda vez que eu travo, mando mensagem e me respondem rápido. Não me sinto sozinha no processo."*</w:t>
      </w:r>
    </w:p>
    <w:p>
      <w:r>
        <w:rPr>
          <w:sz w:val="22"/>
        </w:rPr>
        <w:t>&gt; — **[Fernanda L., Curitiba]**</w:t>
      </w:r>
    </w:p>
    <w:p/>
    <w:p>
      <w:r>
        <w:rPr>
          <w:sz w:val="22"/>
        </w:rPr>
        <w:t>[PÁGINA 20]</w:t>
      </w:r>
    </w:p>
    <w:p/>
    <w:p>
      <w:pPr>
        <w:pStyle w:val="Heading3"/>
      </w:pPr>
      <w:r>
        <w:t>Tudo que você recebe:</w:t>
      </w:r>
    </w:p>
    <w:p/>
    <w:p>
      <w:r>
        <w:rPr>
          <w:sz w:val="22"/>
        </w:rPr>
        <w:t>- ✅ **180+ videoaulas** de 5 minutos (assista no seu ritmo)</w:t>
      </w:r>
    </w:p>
    <w:p>
      <w:r>
        <w:rPr>
          <w:sz w:val="22"/>
        </w:rPr>
        <w:t>- ✅ **Método na ordem certa** (ouvir → reconhecer → repetir → falar)</w:t>
      </w:r>
    </w:p>
    <w:p>
      <w:r>
        <w:rPr>
          <w:sz w:val="22"/>
        </w:rPr>
        <w:t>- ✅ **Blocos prontos** que nativos realmente usam</w:t>
      </w:r>
    </w:p>
    <w:p>
      <w:r>
        <w:rPr>
          <w:sz w:val="22"/>
        </w:rPr>
        <w:t>- ✅ **Suporte por WhatsApp** com resposta em até 24h</w:t>
      </w:r>
    </w:p>
    <w:p>
      <w:r>
        <w:rPr>
          <w:sz w:val="22"/>
        </w:rPr>
        <w:t>- ✅ **Acesso vitalício** (o conteúdo é seu pra sempre)</w:t>
      </w:r>
    </w:p>
    <w:p>
      <w:r>
        <w:rPr>
          <w:sz w:val="22"/>
        </w:rPr>
        <w:t>- ✅ **Garantia de 7 dias** (se não gostar, devolvemos 100%)</w:t>
      </w:r>
    </w:p>
    <w:p>
      <w:r>
        <w:rPr>
          <w:sz w:val="22"/>
        </w:rPr>
        <w:t>- ✅ **Comunidade de 5.000+ alunos** que estão no mesmo caminho</w:t>
      </w:r>
    </w:p>
    <w:p/>
    <w:p>
      <w:pPr>
        <w:pStyle w:val="Heading3"/>
      </w:pPr>
      <w:r>
        <w:t>Investimento:</w:t>
      </w:r>
    </w:p>
    <w:p/>
    <w:p>
      <w:r>
        <w:rPr>
          <w:b/>
          <w:sz w:val="22"/>
        </w:rPr>
        <w:t>R$ 397</w:t>
      </w:r>
    </w:p>
    <w:p>
      <w:r>
        <w:rPr>
          <w:sz w:val="22"/>
        </w:rPr>
        <w:t>ou **12x de R$ 39,70**</w:t>
      </w:r>
    </w:p>
    <w:p/>
    <w:p>
      <w:r>
        <w:rPr>
          <w:sz w:val="22"/>
        </w:rPr>
        <w:t>Isso dá menos de R$ 1,32 por dia no primeiro ano. Menos que um café.</w:t>
      </w:r>
    </w:p>
    <w:p/>
    <w:p>
      <w:r>
        <w:rPr>
          <w:sz w:val="22"/>
        </w:rPr>
        <w:t>[BOTÃO: QUERO COMEÇAR AGORA]</w:t>
      </w:r>
    </w:p>
    <w:p/>
    <w:p>
      <w:r>
        <w:rPr>
          <w:sz w:val="22"/>
        </w:rPr>
        <w:t>[QR CODE → Link para VSL — aula demonstrativa completa]</w:t>
      </w:r>
    </w:p>
    <w:p/>
    <w:p>
      <w:pPr>
        <w:jc w:val="center"/>
      </w:pPr>
      <w:r>
        <w:rPr>
          <w:color w:val="FBBF24"/>
          <w:sz w:val="16"/>
        </w:rPr>
        <w:t>━━━━━━━━━━━━━━━━━━━━━━━━━━━━━━━━━━━━━━━━━━━━━━━━━━━━━━━━━━━━</w:t>
      </w:r>
    </w:p>
    <w:p/>
    <w:p>
      <w:r>
        <w:rPr>
          <w:sz w:val="22"/>
        </w:rPr>
        <w:t>[PÁGINA 21]</w:t>
      </w:r>
    </w:p>
    <w:p/>
    <w:p>
      <w:pPr>
        <w:pStyle w:val="Heading2"/>
      </w:pPr>
      <w:r>
        <w:t>Uma última coisa</w:t>
      </w:r>
    </w:p>
    <w:p/>
    <w:p>
      <w:r>
        <w:rPr>
          <w:sz w:val="22"/>
        </w:rPr>
        <w:t>Se você chegou até aqui, eu preciso te dizer algo.</w:t>
      </w:r>
    </w:p>
    <w:p/>
    <w:p>
      <w:r>
        <w:rPr>
          <w:sz w:val="22"/>
        </w:rPr>
        <w:t>O fato de você ter lido este manual inteiro mostra que você leva a sério o seu espanhol. Mostra que você não quer só "arranhar" — você quer realmente falar.</w:t>
      </w:r>
    </w:p>
    <w:p/>
    <w:p>
      <w:r>
        <w:rPr>
          <w:sz w:val="22"/>
        </w:rPr>
        <w:t>Eu sei como é estar do outro lado. Eu sei o que é entender tudo e não conseguir falar nada. Eu sei o que é se sentir travada, frustrada, achando que o problema é com você.</w:t>
      </w:r>
    </w:p>
    <w:p/>
    <w:p>
      <w:r>
        <w:rPr>
          <w:sz w:val="22"/>
        </w:rPr>
        <w:t>Não é com você.</w:t>
      </w:r>
    </w:p>
    <w:p/>
    <w:p>
      <w:r>
        <w:rPr>
          <w:sz w:val="22"/>
        </w:rPr>
        <w:t>É com o método que te ensinaram.</w:t>
      </w:r>
    </w:p>
    <w:p/>
    <w:p>
      <w:r>
        <w:rPr>
          <w:sz w:val="22"/>
        </w:rPr>
        <w:t>E agora que você sabe disso — agora que você conhece os 3 erros — você tem duas opções:</w:t>
      </w:r>
    </w:p>
    <w:p/>
    <w:p>
      <w:r>
        <w:rPr>
          <w:b/>
          <w:sz w:val="22"/>
        </w:rPr>
        <w:t>Opção 1:</w:t>
      </w:r>
      <w:r>
        <w:rPr>
          <w:sz w:val="22"/>
        </w:rPr>
        <w:t xml:space="preserve"> Tenta aplicar os 3 passos sozinho. É possível. Vai demorar mais, vai ser mais difícil calibrar, mas é possível.</w:t>
      </w:r>
    </w:p>
    <w:p/>
    <w:p>
      <w:r>
        <w:rPr>
          <w:b/>
          <w:sz w:val="22"/>
        </w:rPr>
        <w:t>Opção 2:</w:t>
      </w:r>
      <w:r>
        <w:rPr>
          <w:sz w:val="22"/>
        </w:rPr>
        <w:t xml:space="preserve"> Deixa eu te guiar. Com o caminho pronto, calibrado, testado por mais de 5.000 alunos. Com suporte real. Com alguém do seu lado a cada passo.</w:t>
      </w:r>
    </w:p>
    <w:p/>
    <w:p>
      <w:r>
        <w:rPr>
          <w:sz w:val="22"/>
        </w:rPr>
        <w:t>A escolha é sempre sua. Eu só quero que você saiba que **o caminho existe**. Que não é impossível. Que não é questão de talento ou de dom. É questão de método.</w:t>
      </w:r>
    </w:p>
    <w:p/>
    <w:p>
      <w:r>
        <w:rPr>
          <w:sz w:val="22"/>
        </w:rPr>
        <w:t>E o método certo muda tudo.</w:t>
      </w:r>
    </w:p>
    <w:p/>
    <w:p>
      <w:r>
        <w:rPr>
          <w:sz w:val="22"/>
        </w:rPr>
        <w:t>Com carinho,</w:t>
      </w:r>
    </w:p>
    <w:p/>
    <w:p>
      <w:r>
        <w:rPr>
          <w:b/>
          <w:sz w:val="22"/>
        </w:rPr>
        <w:t>Ale</w:t>
      </w:r>
      <w:r>
        <w:rPr>
          <w:sz w:val="22"/>
        </w:rPr>
        <w:t xml:space="preserve"> 💛</w:t>
      </w:r>
    </w:p>
    <w:p/>
    <w:p>
      <w:r>
        <w:rPr>
          <w:sz w:val="22"/>
        </w:rPr>
        <w:t>[PÁGINA 22 — CONTRACAPA]</w:t>
      </w:r>
    </w:p>
    <w:p/>
    <w:p>
      <w:r>
        <w:rPr>
          <w:sz w:val="22"/>
        </w:rPr>
        <w:t>[FOTO: Ale, corpo inteiro, sorrindo]</w:t>
      </w:r>
    </w:p>
    <w:p/>
    <w:p>
      <w:r>
        <w:rPr>
          <w:sz w:val="22"/>
        </w:rPr>
        <w:t>[LOGO: Espanhol com Você — grande, centralizado]</w:t>
      </w:r>
    </w:p>
    <w:p/>
    <w:p>
      <w:pPr>
        <w:jc w:val="center"/>
      </w:pPr>
      <w:r>
        <w:rPr>
          <w:color w:val="FBBF24"/>
          <w:sz w:val="16"/>
        </w:rPr>
        <w:t>━━━━━━━━━━━━━━━━━━━━━━━━━━━━━━━━━━━━━━━━━━━━━━━━━━━━━━━━━━━━</w:t>
      </w:r>
    </w:p>
    <w:p/>
    <w:p>
      <w:r>
        <w:rPr>
          <w:b/>
          <w:sz w:val="22"/>
        </w:rPr>
        <w:t>Quer ver uma aula demonstrativa gratuita?</w:t>
      </w:r>
    </w:p>
    <w:p/>
    <w:p>
      <w:r>
        <w:rPr>
          <w:sz w:val="22"/>
        </w:rPr>
        <w:t>Escaneie o QR Code abaixo:</w:t>
      </w:r>
    </w:p>
    <w:p/>
    <w:p>
      <w:r>
        <w:rPr>
          <w:sz w:val="22"/>
        </w:rPr>
        <w:t>[QR CODE GRANDE → Link para VSL — aula demonstrativa completa]</w:t>
      </w:r>
    </w:p>
    <w:p/>
    <w:p>
      <w:pPr>
        <w:jc w:val="center"/>
      </w:pPr>
      <w:r>
        <w:rPr>
          <w:color w:val="FBBF24"/>
          <w:sz w:val="16"/>
        </w:rPr>
        <w:t>━━━━━━━━━━━━━━━━━━━━━━━━━━━━━━━━━━━━━━━━━━━━━━━━━━━━━━━━━━━━</w:t>
      </w:r>
    </w:p>
    <w:p/>
    <w:p>
      <w:r>
        <w:rPr>
          <w:b/>
          <w:sz w:val="22"/>
        </w:rPr>
        <w:t>Quer um atalho?</w:t>
      </w:r>
    </w:p>
    <w:p/>
    <w:p>
      <w:r>
        <w:rPr>
          <w:sz w:val="22"/>
        </w:rPr>
        <w:t>Comenta **AULA** no meu último post do Instagram:</w:t>
      </w:r>
    </w:p>
    <w:p/>
    <w:p>
      <w:pPr>
        <w:pStyle w:val="Heading3"/>
      </w:pPr>
      <w:r>
        <w:t>@espanholcomvoce</w:t>
      </w:r>
    </w:p>
    <w:p/>
    <w:p>
      <w:pPr>
        <w:jc w:val="center"/>
      </w:pPr>
      <w:r>
        <w:rPr>
          <w:color w:val="FBBF24"/>
          <w:sz w:val="16"/>
        </w:rPr>
        <w:t>━━━━━━━━━━━━━━━━━━━━━━━━━━━━━━━━━━━━━━━━━━━━━━━━━━━━━━━━━━━━</w:t>
      </w:r>
    </w:p>
    <w:p/>
    <w:p>
      <w:r>
        <w:rPr>
          <w:sz w:val="22"/>
        </w:rPr>
        <w:t>*© Espanhol com Você — Todos os direitos reservados*</w:t>
      </w:r>
    </w:p>
    <w:p>
      <w:r>
        <w:rPr>
          <w:sz w:val="22"/>
        </w:rPr>
        <w:t>*Alejandra Fajardo — Criadora do Método Imersão Nativa®*</w:t>
      </w:r>
    </w:p>
    <w:p>
      <w:r>
        <w:br w:type="page"/>
      </w:r>
    </w:p>
    <w:p>
      <w:pPr>
        <w:pStyle w:val="Heading1"/>
      </w:pPr>
      <w:r>
        <w:t>PARTE 2 — SEQUÊNCIA DE 5 EMAILS</w:t>
      </w:r>
    </w:p>
    <w:p>
      <w:r>
        <w:rPr>
          <w:color w:val="94A3B8"/>
        </w:rPr>
        <w:t>Disparar via Mailchimp. Tag: lead_manual_metodo. Automação: dias 0, 2, 4, 6, 8.</w:t>
      </w:r>
    </w:p>
    <w:p>
      <w:pPr>
        <w:jc w:val="center"/>
      </w:pPr>
      <w:r>
        <w:rPr>
          <w:color w:val="FBBF24"/>
          <w:sz w:val="16"/>
        </w:rPr>
        <w:t>━━━━━━━━━━━━━━━━━━━━━━━━━━━━━━━━━━━━━━━━━━━━━━━━━━━━━━━━━━━━</w:t>
      </w:r>
    </w:p>
    <w:p/>
    <w:p>
      <w:pPr>
        <w:pStyle w:val="Heading1"/>
      </w:pPr>
      <w:r>
        <w:t>Sequência de E-mails — Manual do Método</w:t>
      </w:r>
    </w:p>
    <w:p/>
    <w:p>
      <w:r>
        <w:rPr>
          <w:b/>
          <w:sz w:val="22"/>
        </w:rPr>
        <w:t>Lead magnet:</w:t>
      </w:r>
      <w:r>
        <w:rPr>
          <w:sz w:val="22"/>
        </w:rPr>
        <w:t xml:space="preserve"> Manual do Método (PDF)</w:t>
      </w:r>
    </w:p>
    <w:p>
      <w:r>
        <w:rPr>
          <w:b/>
          <w:sz w:val="22"/>
        </w:rPr>
        <w:t>Público:</w:t>
      </w:r>
      <w:r>
        <w:rPr>
          <w:sz w:val="22"/>
        </w:rPr>
        <w:t xml:space="preserve"> Pessoas que baixaram o Manual e travam ao tentar falar espanhol</w:t>
      </w:r>
    </w:p>
    <w:p>
      <w:r>
        <w:rPr>
          <w:b/>
          <w:sz w:val="22"/>
        </w:rPr>
        <w:t>Produto:</w:t>
      </w:r>
      <w:r>
        <w:rPr>
          <w:sz w:val="22"/>
        </w:rPr>
        <w:t xml:space="preserve"> Programa Imersão Nativa® — R$397 (12x R$39,70)</w:t>
      </w:r>
    </w:p>
    <w:p>
      <w:r>
        <w:rPr>
          <w:b/>
          <w:sz w:val="22"/>
        </w:rPr>
        <w:t>Tom:</w:t>
      </w:r>
      <w:r>
        <w:rPr>
          <w:sz w:val="22"/>
        </w:rPr>
        <w:t xml:space="preserve"> Direto, acolhedor, motivador. Primeira pessoa nativa ("nós, nativos").</w:t>
      </w:r>
    </w:p>
    <w:p>
      <w:r>
        <w:rPr>
          <w:b/>
          <w:sz w:val="22"/>
        </w:rPr>
        <w:t>Regras:</w:t>
      </w:r>
      <w:r>
        <w:rPr>
          <w:sz w:val="22"/>
        </w:rPr>
        <w:t xml:space="preserve"> Nunca usar "fluente em 30 dias", "fácil" ou "decore".</w:t>
      </w:r>
    </w:p>
    <w:p/>
    <w:p>
      <w:pPr>
        <w:jc w:val="center"/>
      </w:pPr>
      <w:r>
        <w:rPr>
          <w:color w:val="FBBF24"/>
          <w:sz w:val="16"/>
        </w:rPr>
        <w:t>━━━━━━━━━━━━━━━━━━━━━━━━━━━━━━━━━━━━━━━━━━━━━━━━━━━━━━━━━━━━</w:t>
      </w:r>
    </w:p>
    <w:p/>
    <w:p>
      <w:pPr>
        <w:pStyle w:val="Heading2"/>
      </w:pPr>
      <w:r>
        <w:t>E-MAIL 1 — Dia 0 (entrega imediata)</w:t>
      </w:r>
    </w:p>
    <w:p/>
    <w:p>
      <w:r>
        <w:rPr>
          <w:b/>
          <w:sz w:val="22"/>
        </w:rPr>
        <w:t>Assunto:</w:t>
      </w:r>
      <w:r>
        <w:rPr>
          <w:sz w:val="22"/>
        </w:rPr>
        <w:t xml:space="preserve"> Seu Manual do Método está aqui 📖</w:t>
      </w:r>
    </w:p>
    <w:p/>
    <w:p>
      <w:r>
        <w:rPr>
          <w:b/>
          <w:sz w:val="22"/>
        </w:rPr>
        <w:t>Preview text:</w:t>
      </w:r>
      <w:r>
        <w:rPr>
          <w:sz w:val="22"/>
        </w:rPr>
        <w:t xml:space="preserve"> Abre agora e começa pelos capítulos 1 a 3.</w:t>
      </w:r>
    </w:p>
    <w:p/>
    <w:p>
      <w:r>
        <w:rPr>
          <w:b/>
          <w:sz w:val="22"/>
        </w:rPr>
        <w:t>Corpo:</w:t>
      </w:r>
    </w:p>
    <w:p/>
    <w:p>
      <w:r>
        <w:rPr>
          <w:sz w:val="22"/>
        </w:rPr>
        <w:t>Oi, {nome}!</w:t>
      </w:r>
    </w:p>
    <w:p/>
    <w:p>
      <w:r>
        <w:rPr>
          <w:sz w:val="22"/>
        </w:rPr>
        <w:t>Aqui é a Ale, da Espanhol com Você.</w:t>
      </w:r>
    </w:p>
    <w:p/>
    <w:p>
      <w:r>
        <w:rPr>
          <w:sz w:val="22"/>
        </w:rPr>
        <w:t>Seu Manual do Método está pronto pra você. Clica no botão abaixo pra baixar:</w:t>
      </w:r>
    </w:p>
    <w:p/>
    <w:p>
      <w:r>
        <w:rPr>
          <w:b/>
          <w:sz w:val="22"/>
        </w:rPr>
        <w:t>[BAIXAR MEU MANUAL DO MÉTODO]</w:t>
      </w:r>
    </w:p>
    <w:p/>
    <w:p>
      <w:r>
        <w:rPr>
          <w:sz w:val="22"/>
        </w:rPr>
        <w:t>Antes de você sair lendo por cima, deixa eu te contar como tirar o máximo desse material.</w:t>
      </w:r>
    </w:p>
    <w:p/>
    <w:p>
      <w:r>
        <w:rPr>
          <w:sz w:val="22"/>
        </w:rPr>
        <w:t>O Manual tem 3 capítulos e cada um revela um erro que faz brasileiros travarem em espanhol — mesmo depois de anos estudando.</w:t>
      </w:r>
    </w:p>
    <w:p/>
    <w:p>
      <w:r>
        <w:rPr>
          <w:b/>
          <w:sz w:val="22"/>
        </w:rPr>
        <w:t>Meu pedido pra você:</w:t>
      </w:r>
    </w:p>
    <w:p/>
    <w:p>
      <w:r>
        <w:rPr>
          <w:sz w:val="22"/>
        </w:rPr>
        <w:t>1. Leia os capítulos 1 a 3 com calma. Não precisa ler tudo hoje, mas leia com atenção.</w:t>
      </w:r>
    </w:p>
    <w:p>
      <w:r>
        <w:rPr>
          <w:sz w:val="22"/>
        </w:rPr>
        <w:t>2. Faça os exercícios. Sério. Não pula. É ali que a ficha cai.</w:t>
      </w:r>
    </w:p>
    <w:p>
      <w:r>
        <w:rPr>
          <w:sz w:val="22"/>
        </w:rPr>
        <w:t>3. Presta atenção nos QR codes — eu gravei vídeos curtos que complementam cada capítulo.</w:t>
      </w:r>
    </w:p>
    <w:p/>
    <w:p>
      <w:r>
        <w:rPr>
          <w:sz w:val="22"/>
        </w:rPr>
        <w:t>Eu sei que parece simples demais. Mas é justamente porque nós, nativos, aprendemos assim: com estruturas simples que funcionam de verdade, não com regras decoradas que somem da cabeça em dois dias.</w:t>
      </w:r>
    </w:p>
    <w:p/>
    <w:p>
      <w:r>
        <w:rPr>
          <w:sz w:val="22"/>
        </w:rPr>
        <w:t>Nos próximos dias vou te mandar mais conteúdo pra aprofundar o que você vai aprender no Manual. Fica de olho no seu e-mail.</w:t>
      </w:r>
    </w:p>
    <w:p/>
    <w:p>
      <w:r>
        <w:rPr>
          <w:sz w:val="22"/>
        </w:rPr>
        <w:t>Bora começar?</w:t>
      </w:r>
    </w:p>
    <w:p/>
    <w:p>
      <w:r>
        <w:rPr>
          <w:sz w:val="22"/>
        </w:rPr>
        <w:t>Um abrazo,</w:t>
      </w:r>
    </w:p>
    <w:p>
      <w:r>
        <w:rPr>
          <w:sz w:val="22"/>
        </w:rPr>
        <w:t>Ale</w:t>
      </w:r>
    </w:p>
    <w:p/>
    <w:p>
      <w:r>
        <w:rPr>
          <w:b/>
          <w:sz w:val="22"/>
        </w:rPr>
        <w:t>CTA:</w:t>
      </w:r>
      <w:r>
        <w:rPr>
          <w:sz w:val="22"/>
        </w:rPr>
        <w:t xml:space="preserve"> [BAIXAR MEU MANUAL DO MÉTODO]</w:t>
      </w:r>
    </w:p>
    <w:p/>
    <w:p>
      <w:r>
        <w:rPr>
          <w:b/>
          <w:sz w:val="22"/>
        </w:rPr>
        <w:t>P.S.:</w:t>
      </w:r>
      <w:r>
        <w:rPr>
          <w:sz w:val="22"/>
        </w:rPr>
        <w:t xml:space="preserve"> Se você já tentou estudar espanhol antes e travou, respira fundo. Esse material foi feito exatamente pra você entender por que isso aconteceu — e o que muda a partir de agora.</w:t>
      </w:r>
    </w:p>
    <w:p/>
    <w:p>
      <w:pPr>
        <w:jc w:val="center"/>
      </w:pPr>
      <w:r>
        <w:rPr>
          <w:color w:val="FBBF24"/>
          <w:sz w:val="16"/>
        </w:rPr>
        <w:t>━━━━━━━━━━━━━━━━━━━━━━━━━━━━━━━━━━━━━━━━━━━━━━━━━━━━━━━━━━━━</w:t>
      </w:r>
    </w:p>
    <w:p/>
    <w:p>
      <w:pPr>
        <w:pStyle w:val="Heading2"/>
      </w:pPr>
      <w:r>
        <w:t>E-MAIL 2 — Dia 2 (Reforço do Erro #1: padrões prontos)</w:t>
      </w:r>
    </w:p>
    <w:p/>
    <w:p>
      <w:r>
        <w:rPr>
          <w:b/>
          <w:sz w:val="22"/>
        </w:rPr>
        <w:t>Assunto:</w:t>
      </w:r>
      <w:r>
        <w:rPr>
          <w:sz w:val="22"/>
        </w:rPr>
        <w:t xml:space="preserve"> Você fez o exercício das 3 expressões?</w:t>
      </w:r>
    </w:p>
    <w:p/>
    <w:p>
      <w:r>
        <w:rPr>
          <w:b/>
          <w:sz w:val="22"/>
        </w:rPr>
        <w:t>Preview text:</w:t>
      </w:r>
      <w:r>
        <w:rPr>
          <w:sz w:val="22"/>
        </w:rPr>
        <w:t xml:space="preserve"> Trouxe mais 2 pra você testar agora.</w:t>
      </w:r>
    </w:p>
    <w:p/>
    <w:p>
      <w:r>
        <w:rPr>
          <w:b/>
          <w:sz w:val="22"/>
        </w:rPr>
        <w:t>Corpo:</w:t>
      </w:r>
    </w:p>
    <w:p/>
    <w:p>
      <w:r>
        <w:rPr>
          <w:sz w:val="22"/>
        </w:rPr>
        <w:t>E aí, {nome}, fez o exercício do capítulo 1?</w:t>
      </w:r>
    </w:p>
    <w:p/>
    <w:p>
      <w:r>
        <w:rPr>
          <w:sz w:val="22"/>
        </w:rPr>
        <w:t>Se fez, você já percebeu uma coisa: quando você aprende expressões prontas que nós, nativos, realmente usamos, o espanhol sai mais natural. Sem traduzir palavra por palavra. Sem aquela sensação de estar montando um quebra-cabeça na cabeça.</w:t>
      </w:r>
    </w:p>
    <w:p/>
    <w:p>
      <w:r>
        <w:rPr>
          <w:sz w:val="22"/>
        </w:rPr>
        <w:t>É assim que funciona na vida real. Ninguém fala conjugando verbo mentalmente.</w:t>
      </w:r>
    </w:p>
    <w:p/>
    <w:p>
      <w:r>
        <w:rPr>
          <w:sz w:val="22"/>
        </w:rPr>
        <w:t>Pra você continuar praticando, trouxe mais 2 expressões que brasileiros adoram quando descobrem:</w:t>
      </w:r>
    </w:p>
    <w:p/>
    <w:p>
      <w:r>
        <w:rPr>
          <w:b/>
          <w:sz w:val="22"/>
        </w:rPr>
        <w:t>"Ficar de bobeira"</w:t>
      </w:r>
      <w:r>
        <w:rPr>
          <w:sz w:val="22"/>
        </w:rPr>
        <w:t xml:space="preserve"> → em espanhol a gente diz </w:t>
      </w:r>
      <w:r>
        <w:rPr>
          <w:b/>
          <w:sz w:val="22"/>
        </w:rPr>
        <w:t>"Estar al pedo"</w:t>
      </w:r>
    </w:p>
    <w:p>
      <w:r>
        <w:rPr>
          <w:sz w:val="22"/>
        </w:rPr>
        <w:t>Exemplo: *"Ayer estuve al pedo toda la tarde."* (Ontem fiquei de bobeira a tarde inteira.)</w:t>
      </w:r>
    </w:p>
    <w:p/>
    <w:p>
      <w:r>
        <w:rPr>
          <w:b/>
          <w:sz w:val="22"/>
        </w:rPr>
        <w:t>"Cara de pau"</w:t>
      </w:r>
      <w:r>
        <w:rPr>
          <w:sz w:val="22"/>
        </w:rPr>
        <w:t xml:space="preserve"> → em espanhol é </w:t>
      </w:r>
      <w:r>
        <w:rPr>
          <w:b/>
          <w:sz w:val="22"/>
        </w:rPr>
        <w:t>"Caradura"</w:t>
      </w:r>
    </w:p>
    <w:p>
      <w:r>
        <w:rPr>
          <w:sz w:val="22"/>
        </w:rPr>
        <w:t>Exemplo: *"¡Qué caradura! Me pidió dinero otra vez."* (Que cara de pau! Me pediu dinheiro de novo.)</w:t>
      </w:r>
    </w:p>
    <w:p/>
    <w:p>
      <w:r>
        <w:rPr>
          <w:sz w:val="22"/>
        </w:rPr>
        <w:t>Percebe como são expressões que você nunca ia aprender num curso tradicional? Porque cursos tradicionais ensinam gramática. Nós, nativos, ensinamos como a gente fala.</w:t>
      </w:r>
    </w:p>
    <w:p/>
    <w:p>
      <w:r>
        <w:rPr>
          <w:sz w:val="22"/>
        </w:rPr>
        <w:t>Esse é o Erro #1 do Manual: estudar regras em vez de padrões prontos.</w:t>
      </w:r>
    </w:p>
    <w:p/>
    <w:p>
      <w:r>
        <w:rPr>
          <w:sz w:val="22"/>
        </w:rPr>
        <w:t>Se ainda não leu, volta lá no capítulo 1.</w:t>
      </w:r>
    </w:p>
    <w:p/>
    <w:p>
      <w:r>
        <w:rPr>
          <w:sz w:val="22"/>
        </w:rPr>
        <w:t>E se quiser mais expressões assim todo dia, me segue no Instagram: **@espanholcomvoce**. Eu posto conteúdo novo toda semana com expressões, pronúncia e dicas que você não encontra em livro nenhum.</w:t>
      </w:r>
    </w:p>
    <w:p/>
    <w:p>
      <w:r>
        <w:rPr>
          <w:b/>
          <w:sz w:val="22"/>
        </w:rPr>
        <w:t>[SEGUIR NO INSTAGRAM]</w:t>
      </w:r>
    </w:p>
    <w:p/>
    <w:p>
      <w:r>
        <w:rPr>
          <w:sz w:val="22"/>
        </w:rPr>
        <w:t>Um abrazo,</w:t>
      </w:r>
    </w:p>
    <w:p>
      <w:r>
        <w:rPr>
          <w:sz w:val="22"/>
        </w:rPr>
        <w:t>Ale</w:t>
      </w:r>
    </w:p>
    <w:p/>
    <w:p>
      <w:r>
        <w:rPr>
          <w:b/>
          <w:sz w:val="22"/>
        </w:rPr>
        <w:t>CTA:</w:t>
      </w:r>
      <w:r>
        <w:rPr>
          <w:sz w:val="22"/>
        </w:rPr>
        <w:t xml:space="preserve"> [SEGUIR NO INSTAGRAM]</w:t>
      </w:r>
    </w:p>
    <w:p/>
    <w:p>
      <w:r>
        <w:rPr>
          <w:b/>
          <w:sz w:val="22"/>
        </w:rPr>
        <w:t>P.S.:</w:t>
      </w:r>
      <w:r>
        <w:rPr>
          <w:sz w:val="22"/>
        </w:rPr>
        <w:t xml:space="preserve"> Tenta usar uma dessas expressões hoje — nem que seja falando sozinha no espelho. O cérebro precisa produzir, não só entender. (Isso é o Erro #2, capítulo 2 do Manual 😉)</w:t>
      </w:r>
    </w:p>
    <w:p/>
    <w:p>
      <w:pPr>
        <w:jc w:val="center"/>
      </w:pPr>
      <w:r>
        <w:rPr>
          <w:color w:val="FBBF24"/>
          <w:sz w:val="16"/>
        </w:rPr>
        <w:t>━━━━━━━━━━━━━━━━━━━━━━━━━━━━━━━━━━━━━━━━━━━━━━━━━━━━━━━━━━━━</w:t>
      </w:r>
    </w:p>
    <w:p/>
    <w:p>
      <w:pPr>
        <w:pStyle w:val="Heading2"/>
      </w:pPr>
      <w:r>
        <w:t>E-MAIL 3 — Dia 4 (Reforço do Erro #2: ordem invertida + prova social)</w:t>
      </w:r>
    </w:p>
    <w:p/>
    <w:p>
      <w:r>
        <w:rPr>
          <w:b/>
          <w:sz w:val="22"/>
        </w:rPr>
        <w:t>Assunto:</w:t>
      </w:r>
      <w:r>
        <w:rPr>
          <w:sz w:val="22"/>
        </w:rPr>
        <w:t xml:space="preserve"> Ela entendia tudo mas não falava nada. Olha agora.</w:t>
      </w:r>
    </w:p>
    <w:p/>
    <w:p>
      <w:r>
        <w:rPr>
          <w:b/>
          <w:sz w:val="22"/>
        </w:rPr>
        <w:t>Preview text:</w:t>
      </w:r>
      <w:r>
        <w:rPr>
          <w:sz w:val="22"/>
        </w:rPr>
        <w:t xml:space="preserve"> A história da [Mariana] vai te lembrar alguém. Provavelmente você.</w:t>
      </w:r>
    </w:p>
    <w:p/>
    <w:p>
      <w:r>
        <w:rPr>
          <w:b/>
          <w:sz w:val="22"/>
        </w:rPr>
        <w:t>Corpo:</w:t>
      </w:r>
    </w:p>
    <w:p/>
    <w:p>
      <w:r>
        <w:rPr>
          <w:sz w:val="22"/>
        </w:rPr>
        <w:t>{nome}, quero te contar a história da [Mariana].</w:t>
      </w:r>
    </w:p>
    <w:p/>
    <w:p>
      <w:r>
        <w:rPr>
          <w:sz w:val="22"/>
        </w:rPr>
        <w:t>Ela estudou espanhol por 3 anos. Assistia séries sem legenda, entendia músicas, lia textos. Quando alguém falava em espanhol com ela, entendia tudo.</w:t>
      </w:r>
    </w:p>
    <w:p/>
    <w:p>
      <w:r>
        <w:rPr>
          <w:sz w:val="22"/>
        </w:rPr>
        <w:t>Mas na hora de abrir a boca? Travava.</w:t>
      </w:r>
    </w:p>
    <w:p/>
    <w:p>
      <w:r>
        <w:rPr>
          <w:sz w:val="22"/>
        </w:rPr>
        <w:t>As palavras sumiam. A frase saía pela metade. E vinha aquela vergonha de parecer ridícula na frente de alguém que fala espanhol de verdade.</w:t>
      </w:r>
    </w:p>
    <w:p/>
    <w:p>
      <w:r>
        <w:rPr>
          <w:sz w:val="22"/>
        </w:rPr>
        <w:t>Sabe o que a [Mariana] achava? Que o problema era ela. Que não tinha talento. Que "não era boa com idiomas".</w:t>
      </w:r>
    </w:p>
    <w:p/>
    <w:p>
      <w:r>
        <w:rPr>
          <w:sz w:val="22"/>
        </w:rPr>
        <w:t>Não era nada disso.</w:t>
      </w:r>
    </w:p>
    <w:p/>
    <w:p>
      <w:r>
        <w:rPr>
          <w:sz w:val="22"/>
        </w:rPr>
        <w:t>O problema era a **ordem** em que ela tinha aprendido. O cérebro dela foi treinado pra entender — receber informação, processar, compreender. Mas nunca foi treinado pra **produzir** — pegar uma ideia e transformar em frase, em tempo real, com uma pessoa na frente.</w:t>
      </w:r>
    </w:p>
    <w:p/>
    <w:p>
      <w:r>
        <w:rPr>
          <w:sz w:val="22"/>
        </w:rPr>
        <w:t>Isso é exatamente o **Erro #2** do Manual do Método: a ordem invertida.</w:t>
      </w:r>
    </w:p>
    <w:p/>
    <w:p>
      <w:r>
        <w:rPr>
          <w:sz w:val="22"/>
        </w:rPr>
        <w:t>Quando a [Mariana] mudou a forma de estudar e começou a treinar produção desde o início — com padrões prontos, em situações reais, com calibração — tudo mudou.</w:t>
      </w:r>
    </w:p>
    <w:p/>
    <w:p>
      <w:r>
        <w:rPr>
          <w:sz w:val="22"/>
        </w:rPr>
        <w:t>Hoje ela fala espanhol no trabalho. Viaja e se vira. Conversa com nativos sem travar.</w:t>
      </w:r>
    </w:p>
    <w:p/>
    <w:p>
      <w:r>
        <w:rPr>
          <w:sz w:val="22"/>
        </w:rPr>
        <w:t>Não porque ficou "fluente da noite pro dia". Mas porque parou de estudar do jeito errado e começou a treinar do jeito certo.</w:t>
      </w:r>
    </w:p>
    <w:p/>
    <w:p>
      <w:r>
        <w:rPr>
          <w:sz w:val="22"/>
        </w:rPr>
        <w:t>Se essa história te lembrou alguém (talvez você mesma), volta no capítulo 3 do Manual. É ali que eu explico o que fazer com essa informação.</w:t>
      </w:r>
    </w:p>
    <w:p/>
    <w:p>
      <w:r>
        <w:rPr>
          <w:b/>
          <w:sz w:val="22"/>
        </w:rPr>
        <w:t>[RELER O CAPÍTULO 3 DO MANUAL]</w:t>
      </w:r>
    </w:p>
    <w:p/>
    <w:p>
      <w:r>
        <w:rPr>
          <w:sz w:val="22"/>
        </w:rPr>
        <w:t>Um abrazo,</w:t>
      </w:r>
    </w:p>
    <w:p>
      <w:r>
        <w:rPr>
          <w:sz w:val="22"/>
        </w:rPr>
        <w:t>Ale</w:t>
      </w:r>
    </w:p>
    <w:p/>
    <w:p>
      <w:r>
        <w:rPr>
          <w:b/>
          <w:sz w:val="22"/>
        </w:rPr>
        <w:t>CTA:</w:t>
      </w:r>
      <w:r>
        <w:rPr>
          <w:sz w:val="22"/>
        </w:rPr>
        <w:t xml:space="preserve"> [RELER O CAPÍTULO 3 DO MANUAL]</w:t>
      </w:r>
    </w:p>
    <w:p/>
    <w:p>
      <w:r>
        <w:rPr>
          <w:b/>
          <w:sz w:val="22"/>
        </w:rPr>
        <w:t>P.S.:</w:t>
      </w:r>
      <w:r>
        <w:rPr>
          <w:sz w:val="22"/>
        </w:rPr>
        <w:t xml:space="preserve"> A [Mariana] é uma das mais de 5.000 alunas que passaram pelo nosso programa. O que todas tinham em comum? Achavam que o problema era com elas. Nunca era.</w:t>
      </w:r>
    </w:p>
    <w:p/>
    <w:p>
      <w:pPr>
        <w:jc w:val="center"/>
      </w:pPr>
      <w:r>
        <w:rPr>
          <w:color w:val="FBBF24"/>
          <w:sz w:val="16"/>
        </w:rPr>
        <w:t>━━━━━━━━━━━━━━━━━━━━━━━━━━━━━━━━━━━━━━━━━━━━━━━━━━━━━━━━━━━━</w:t>
      </w:r>
    </w:p>
    <w:p/>
    <w:p>
      <w:pPr>
        <w:pStyle w:val="Heading2"/>
      </w:pPr>
      <w:r>
        <w:t>E-MAIL 4 — Dia 6 (Transição para VSL)</w:t>
      </w:r>
    </w:p>
    <w:p/>
    <w:p>
      <w:r>
        <w:rPr>
          <w:b/>
          <w:sz w:val="22"/>
        </w:rPr>
        <w:t>Assunto:</w:t>
      </w:r>
      <w:r>
        <w:rPr>
          <w:sz w:val="22"/>
        </w:rPr>
        <w:t xml:space="preserve"> O passo que falta (e não dá pra fazer sozinho)</w:t>
      </w:r>
    </w:p>
    <w:p/>
    <w:p>
      <w:r>
        <w:rPr>
          <w:b/>
          <w:sz w:val="22"/>
        </w:rPr>
        <w:t>Preview text:</w:t>
      </w:r>
      <w:r>
        <w:rPr>
          <w:sz w:val="22"/>
        </w:rPr>
        <w:t xml:space="preserve"> Você já sabe os 3 erros. Agora precisa de calibração.</w:t>
      </w:r>
    </w:p>
    <w:p/>
    <w:p>
      <w:r>
        <w:rPr>
          <w:b/>
          <w:sz w:val="22"/>
        </w:rPr>
        <w:t>Corpo:</w:t>
      </w:r>
    </w:p>
    <w:p/>
    <w:p>
      <w:r>
        <w:rPr>
          <w:sz w:val="22"/>
        </w:rPr>
        <w:t>{nome}, se você leu o Manual do Método, já sabe 3 coisas que a maioria dos estudantes de espanhol nunca descobre:</w:t>
      </w:r>
    </w:p>
    <w:p/>
    <w:p>
      <w:r>
        <w:rPr>
          <w:sz w:val="22"/>
        </w:rPr>
        <w:t>1. Que decorar regras não funciona — você precisa de **padrões prontos**.</w:t>
      </w:r>
    </w:p>
    <w:p>
      <w:r>
        <w:rPr>
          <w:sz w:val="22"/>
        </w:rPr>
        <w:t>2. Que a ordem importa — seu cérebro precisa treinar **produção**, não só compreensão.</w:t>
      </w:r>
    </w:p>
    <w:p>
      <w:r>
        <w:rPr>
          <w:sz w:val="22"/>
        </w:rPr>
        <w:t>3. Que sem **calibração**, você fica presa no mesmo nível pra sempre.</w:t>
      </w:r>
    </w:p>
    <w:p/>
    <w:p>
      <w:r>
        <w:rPr>
          <w:sz w:val="22"/>
        </w:rPr>
        <w:t>Essas 3 descobertas já te colocam na frente de 90% das pessoas que tentam aprender espanhol no Brasil.</w:t>
      </w:r>
    </w:p>
    <w:p/>
    <w:p>
      <w:r>
        <w:rPr>
          <w:sz w:val="22"/>
        </w:rPr>
        <w:t>Mas eu preciso ser honesta com você: saber disso não é suficiente.</w:t>
      </w:r>
    </w:p>
    <w:p/>
    <w:p>
      <w:r>
        <w:rPr>
          <w:sz w:val="22"/>
        </w:rPr>
        <w:t>O Erro #3 — a falta de calibração — é o mais traiçoeiro. Porque você pode até começar a aplicar os padrões prontos, pode até treinar produção... mas sem alguém calibrando a **progressão** do que você pratica, o avanço para.</w:t>
      </w:r>
    </w:p>
    <w:p/>
    <w:p>
      <w:r>
        <w:rPr>
          <w:sz w:val="22"/>
        </w:rPr>
        <w:t>É como treinar na academia sem um plano. Você até sua, até se esforça, mas não sabe se está progredindo ou só repetindo.</w:t>
      </w:r>
    </w:p>
    <w:p/>
    <w:p>
      <w:r>
        <w:rPr>
          <w:sz w:val="22"/>
        </w:rPr>
        <w:t>Calibração é o que nós, nativos, fazemos naturalmente quando ensinamos alguém da nossa família a falar. A gente ajusta a complexidade, o vocabulário, a velocidade — tudo no tempo certo.</w:t>
      </w:r>
    </w:p>
    <w:p/>
    <w:p>
      <w:r>
        <w:rPr>
          <w:sz w:val="22"/>
        </w:rPr>
        <w:t>E é exatamente isso que eu sistematizei.</w:t>
      </w:r>
    </w:p>
    <w:p/>
    <w:p>
      <w:r>
        <w:rPr>
          <w:sz w:val="22"/>
        </w:rPr>
        <w:t>Eu gravei uma aula especial onde explico o método completo — como funciona a calibração, como a progressão é montada, e por que isso muda tudo pra quem trava na hora de falar.</w:t>
      </w:r>
    </w:p>
    <w:p/>
    <w:p>
      <w:r>
        <w:rPr>
          <w:sz w:val="22"/>
        </w:rPr>
        <w:t>Não é uma aula de vendas. É uma aula de verdade. Se você assistir e decidir que quer continuar sozinha com o que já sabe, tudo bem. Mas assiste.</w:t>
      </w:r>
    </w:p>
    <w:p/>
    <w:p>
      <w:r>
        <w:rPr>
          <w:b/>
          <w:sz w:val="22"/>
        </w:rPr>
        <w:t>[ASSISTIR A AULA ESPECIAL]</w:t>
      </w:r>
    </w:p>
    <w:p/>
    <w:p>
      <w:r>
        <w:rPr>
          <w:sz w:val="22"/>
        </w:rPr>
        <w:t>Um abrazo,</w:t>
      </w:r>
    </w:p>
    <w:p>
      <w:r>
        <w:rPr>
          <w:sz w:val="22"/>
        </w:rPr>
        <w:t>Ale</w:t>
      </w:r>
    </w:p>
    <w:p/>
    <w:p>
      <w:r>
        <w:rPr>
          <w:b/>
          <w:sz w:val="22"/>
        </w:rPr>
        <w:t>CTA:</w:t>
      </w:r>
      <w:r>
        <w:rPr>
          <w:sz w:val="22"/>
        </w:rPr>
        <w:t xml:space="preserve"> [ASSISTIR A AULA ESPECIAL]</w:t>
      </w:r>
    </w:p>
    <w:p/>
    <w:p>
      <w:r>
        <w:rPr>
          <w:b/>
          <w:sz w:val="22"/>
        </w:rPr>
        <w:t>P.S.:</w:t>
      </w:r>
      <w:r>
        <w:rPr>
          <w:sz w:val="22"/>
        </w:rPr>
        <w:t xml:space="preserve"> A aula tem 25 minutos. Assiste até o final — é nos últimos 5 minutos que eu mostro como a progressão calibrada funciona na prática, com exemplos reais de alunas.</w:t>
      </w:r>
    </w:p>
    <w:p/>
    <w:p>
      <w:pPr>
        <w:jc w:val="center"/>
      </w:pPr>
      <w:r>
        <w:rPr>
          <w:color w:val="FBBF24"/>
          <w:sz w:val="16"/>
        </w:rPr>
        <w:t>━━━━━━━━━━━━━━━━━━━━━━━━━━━━━━━━━━━━━━━━━━━━━━━━━━━━━━━━━━━━</w:t>
      </w:r>
    </w:p>
    <w:p/>
    <w:p>
      <w:pPr>
        <w:pStyle w:val="Heading2"/>
      </w:pPr>
      <w:r>
        <w:t>E-MAIL 5 — Dia 8 (Oferta)</w:t>
      </w:r>
    </w:p>
    <w:p/>
    <w:p>
      <w:r>
        <w:rPr>
          <w:b/>
          <w:sz w:val="22"/>
        </w:rPr>
        <w:t>Assunto:</w:t>
      </w:r>
      <w:r>
        <w:rPr>
          <w:sz w:val="22"/>
        </w:rPr>
        <w:t xml:space="preserve"> 12x de R$39,70 — menos que um café por dia</w:t>
      </w:r>
    </w:p>
    <w:p/>
    <w:p>
      <w:r>
        <w:rPr>
          <w:b/>
          <w:sz w:val="22"/>
        </w:rPr>
        <w:t>Preview text:</w:t>
      </w:r>
      <w:r>
        <w:rPr>
          <w:sz w:val="22"/>
        </w:rPr>
        <w:t xml:space="preserve"> Se o Manual fez sentido, isso aqui é o próximo passo natural.</w:t>
      </w:r>
    </w:p>
    <w:p/>
    <w:p>
      <w:r>
        <w:rPr>
          <w:b/>
          <w:sz w:val="22"/>
        </w:rPr>
        <w:t>Corpo:</w:t>
      </w:r>
    </w:p>
    <w:p/>
    <w:p>
      <w:r>
        <w:rPr>
          <w:sz w:val="22"/>
        </w:rPr>
        <w:t>{nome}, vou ser direta.</w:t>
      </w:r>
    </w:p>
    <w:p/>
    <w:p>
      <w:r>
        <w:rPr>
          <w:sz w:val="22"/>
        </w:rPr>
        <w:t>Se o Manual do Método fez sentido pra você — se você se reconheceu nos 3 erros, se fez os exercícios, se pensou "é exatamente isso que acontece comigo" — então o **Programa Imersão Nativa®** é o próximo passo natural.</w:t>
      </w:r>
    </w:p>
    <w:p/>
    <w:p>
      <w:r>
        <w:rPr>
          <w:sz w:val="22"/>
        </w:rPr>
        <w:t>Não é um curso a mais. É o método completo que eu criei depois de anos ensinando brasileiros a falar espanhol de verdade.</w:t>
      </w:r>
    </w:p>
    <w:p/>
    <w:p>
      <w:r>
        <w:rPr>
          <w:b/>
          <w:sz w:val="22"/>
        </w:rPr>
        <w:t>O que você recebe:</w:t>
      </w:r>
    </w:p>
    <w:p/>
    <w:p>
      <w:r>
        <w:rPr>
          <w:sz w:val="22"/>
        </w:rPr>
        <w:t>- **180+ videoaulas de 5 minutos** — curtas, diretas, calibradas na progressão certa. Você assiste uma por dia e já está treinando.</w:t>
      </w:r>
    </w:p>
    <w:p>
      <w:r>
        <w:rPr>
          <w:sz w:val="22"/>
        </w:rPr>
        <w:t>- **Suporte via WhatsApp 24h** — tirou dúvida, mandou áudio, recebeu correção. Simples assim.</w:t>
      </w:r>
    </w:p>
    <w:p>
      <w:r>
        <w:rPr>
          <w:sz w:val="22"/>
        </w:rPr>
        <w:t>- **Acesso vitalício** — sem mensalidade, sem prazo. O programa é seu pra sempre.</w:t>
      </w:r>
    </w:p>
    <w:p>
      <w:r>
        <w:rPr>
          <w:sz w:val="22"/>
        </w:rPr>
        <w:t>- **Garantia de 7 dias** — se nos primeiros 7 dias você sentir que não é pra você, devolvo seu dinheiro. Sem pergunta, sem burocracia.</w:t>
      </w:r>
    </w:p>
    <w:p/>
    <w:p>
      <w:r>
        <w:rPr>
          <w:b/>
          <w:sz w:val="22"/>
        </w:rPr>
        <w:t>Quanto custa:</w:t>
      </w:r>
    </w:p>
    <w:p/>
    <w:p>
      <w:r>
        <w:rPr>
          <w:sz w:val="22"/>
        </w:rPr>
        <w:t>R$397 à vista ou **12x de R$39,70**.</w:t>
      </w:r>
    </w:p>
    <w:p/>
    <w:p>
      <w:r>
        <w:rPr>
          <w:sz w:val="22"/>
        </w:rPr>
        <w:t>Faz a conta: R$39,70 por mês. Menos que um café por dia. Menos que uma pizza no fim de semana. Por um programa que mais de 5.000 pessoas já usaram pra sair do travamento e começar a falar espanhol com confiança.</w:t>
      </w:r>
    </w:p>
    <w:p/>
    <w:p>
      <w:r>
        <w:rPr>
          <w:b/>
          <w:sz w:val="22"/>
        </w:rPr>
        <w:t>O que a [Carla] disse depois de 3 meses:</w:t>
      </w:r>
    </w:p>
    <w:p/>
    <w:p>
      <w:r>
        <w:rPr>
          <w:sz w:val="22"/>
        </w:rPr>
        <w:t>*"Eu achava que nunca ia conseguir. Já tinha tentado curso online, app, professor particular. Nada funcionava porque eu sempre travava. Com o programa da Ale, em 2 semanas eu já estava montando frases sozinha. Hoje eu falo espanhol no meu trabalho e ninguém acredita que eu aprendi online."*</w:t>
      </w:r>
    </w:p>
    <w:p/>
    <w:p>
      <w:r>
        <w:rPr>
          <w:sz w:val="22"/>
        </w:rPr>
        <w:t>Eu não vou te dizer que é mágico. Não vou te prometer fluência em 30 dias. O que eu te prometo é um método que funciona — porque foi construído por uma nativa que entende exatamente onde brasileiros travam e por quê.</w:t>
      </w:r>
    </w:p>
    <w:p/>
    <w:p>
      <w:r>
        <w:rPr>
          <w:sz w:val="22"/>
        </w:rPr>
        <w:t>Se você quer dar esse passo, o botão está aqui:</w:t>
      </w:r>
    </w:p>
    <w:p/>
    <w:p>
      <w:r>
        <w:rPr>
          <w:b/>
          <w:sz w:val="22"/>
        </w:rPr>
        <w:t>[QUERO COMEÇAR AGORA]</w:t>
      </w:r>
    </w:p>
    <w:p/>
    <w:p>
      <w:r>
        <w:rPr>
          <w:sz w:val="22"/>
        </w:rPr>
        <w:t>Um abrazo,</w:t>
      </w:r>
    </w:p>
    <w:p>
      <w:r>
        <w:rPr>
          <w:sz w:val="22"/>
        </w:rPr>
        <w:t>Ale</w:t>
      </w:r>
    </w:p>
    <w:p/>
    <w:p>
      <w:r>
        <w:rPr>
          <w:b/>
          <w:sz w:val="22"/>
        </w:rPr>
        <w:t>CTA:</w:t>
      </w:r>
      <w:r>
        <w:rPr>
          <w:sz w:val="22"/>
        </w:rPr>
        <w:t xml:space="preserve"> [QUERO COMEÇAR AGORA]</w:t>
      </w:r>
    </w:p>
    <w:p/>
    <w:p>
      <w:r>
        <w:rPr>
          <w:b/>
          <w:sz w:val="22"/>
        </w:rPr>
        <w:t>P.S.:</w:t>
      </w:r>
      <w:r>
        <w:rPr>
          <w:sz w:val="22"/>
        </w:rPr>
        <w:t xml:space="preserve"> Lembra do Erro #3 — a falta de calibração? O programa inteiro foi montado com a progressão calibrada que eu expliquei no Manual. Cada aula prepara você pra próxima. Cada expressão que você aprende se conecta com a anterior. Não é aleatório. É método. E método funciona.</w:t>
      </w:r>
    </w:p>
    <w:p>
      <w:r>
        <w:br w:type="page"/>
      </w:r>
    </w:p>
    <w:p>
      <w:pPr>
        <w:pStyle w:val="Heading1"/>
      </w:pPr>
      <w:r>
        <w:t>PARTE 3 — SCRIPTS DOS 4 MINI-VÍDEOS</w:t>
      </w:r>
    </w:p>
    <w:p>
      <w:r>
        <w:rPr>
          <w:color w:val="94A3B8"/>
        </w:rPr>
        <w:t>Ale grava 4 vídeos curtos (total ~3,5 minutos). Linkados via QR code dentro do PDF.</w:t>
      </w:r>
    </w:p>
    <w:p>
      <w:pPr>
        <w:jc w:val="center"/>
      </w:pPr>
      <w:r>
        <w:rPr>
          <w:color w:val="FBBF24"/>
          <w:sz w:val="16"/>
        </w:rPr>
        <w:t>━━━━━━━━━━━━━━━━━━━━━━━━━━━━━━━━━━━━━━━━━━━━━━━━━━━━━━━━━━━━</w:t>
      </w:r>
    </w:p>
    <w:p/>
    <w:p>
      <w:pPr>
        <w:pStyle w:val="Heading1"/>
      </w:pPr>
      <w:r>
        <w:t>Scripts de Vídeos — Manual do Método (QR Codes)</w:t>
      </w:r>
    </w:p>
    <w:p/>
    <w:p>
      <w:r>
        <w:rPr>
          <w:b/>
          <w:sz w:val="22"/>
        </w:rPr>
        <w:t>Formato:</w:t>
      </w:r>
      <w:r>
        <w:rPr>
          <w:sz w:val="22"/>
        </w:rPr>
        <w:t xml:space="preserve"> Vídeos curtos acessados via QR code dentro do PDF</w:t>
      </w:r>
    </w:p>
    <w:p>
      <w:r>
        <w:rPr>
          <w:b/>
          <w:sz w:val="22"/>
        </w:rPr>
        <w:t>Apresentadora:</w:t>
      </w:r>
      <w:r>
        <w:rPr>
          <w:sz w:val="22"/>
        </w:rPr>
        <w:t xml:space="preserve"> Alejandra Fajardo (Ale)</w:t>
      </w:r>
    </w:p>
    <w:p>
      <w:r>
        <w:rPr>
          <w:b/>
          <w:sz w:val="22"/>
        </w:rPr>
        <w:t>Tom:</w:t>
      </w:r>
      <w:r>
        <w:rPr>
          <w:sz w:val="22"/>
        </w:rPr>
        <w:t xml:space="preserve"> Direto, acolhedor, motivador. Primeira pessoa nativa.</w:t>
      </w:r>
    </w:p>
    <w:p>
      <w:r>
        <w:rPr>
          <w:b/>
          <w:sz w:val="22"/>
        </w:rPr>
        <w:t>Regras:</w:t>
      </w:r>
      <w:r>
        <w:rPr>
          <w:sz w:val="22"/>
        </w:rPr>
        <w:t xml:space="preserve"> Nunca usar "fluente em 30 dias", "fácil" ou "decore".</w:t>
      </w:r>
    </w:p>
    <w:p/>
    <w:p>
      <w:pPr>
        <w:jc w:val="center"/>
      </w:pPr>
      <w:r>
        <w:rPr>
          <w:color w:val="FBBF24"/>
          <w:sz w:val="16"/>
        </w:rPr>
        <w:t>━━━━━━━━━━━━━━━━━━━━━━━━━━━━━━━━━━━━━━━━━━━━━━━━━━━━━━━━━━━━</w:t>
      </w:r>
    </w:p>
    <w:p/>
    <w:p>
      <w:pPr>
        <w:pStyle w:val="Heading2"/>
      </w:pPr>
      <w:r>
        <w:t>VÍDEO 1 — "Minha história"</w:t>
      </w:r>
    </w:p>
    <w:p/>
    <w:p>
      <w:r>
        <w:rPr>
          <w:b/>
          <w:sz w:val="22"/>
        </w:rPr>
        <w:t>Duração:</w:t>
      </w:r>
      <w:r>
        <w:rPr>
          <w:sz w:val="22"/>
        </w:rPr>
        <w:t xml:space="preserve"> 60 segundos</w:t>
      </w:r>
    </w:p>
    <w:p>
      <w:r>
        <w:rPr>
          <w:b/>
          <w:sz w:val="22"/>
        </w:rPr>
        <w:t>Enquadramento:</w:t>
      </w:r>
      <w:r>
        <w:rPr>
          <w:sz w:val="22"/>
        </w:rPr>
        <w:t xml:space="preserve"> Plano médio (da cintura pra cima), fundo clean (parede clara ou estante com livros). Ale sentada ou em pé, olhando direto pra câmera. Iluminação suave, natural. Sem trilha de fundo durante a parte emocional — pode entrar trilha leve nos últimos 10 segundos.</w:t>
      </w:r>
    </w:p>
    <w:p/>
    <w:p>
      <w:pPr>
        <w:jc w:val="center"/>
      </w:pPr>
      <w:r>
        <w:rPr>
          <w:color w:val="FBBF24"/>
          <w:sz w:val="16"/>
        </w:rPr>
        <w:t>━━━━━━━━━━━━━━━━━━━━━━━━━━━━━━━━━━━━━━━━━━━━━━━━━━━━━━━━━━━━</w:t>
      </w:r>
    </w:p>
    <w:p/>
    <w:p>
      <w:pPr>
        <w:pStyle w:val="Heading3"/>
      </w:pPr>
      <w:r>
        <w:t>Roteiro</w:t>
      </w:r>
    </w:p>
    <w:p/>
    <w:p>
      <w:r>
        <w:rPr>
          <w:b/>
          <w:sz w:val="22"/>
        </w:rPr>
        <w:t>[0s–5s]</w:t>
      </w:r>
    </w:p>
    <w:p>
      <w:r>
        <w:rPr>
          <w:sz w:val="22"/>
        </w:rPr>
        <w:t>*Ale olha pra câmera, pausa breve, começa.*</w:t>
      </w:r>
    </w:p>
    <w:p/>
    <w:p>
      <w:r>
        <w:rPr>
          <w:b/>
          <w:sz w:val="22"/>
        </w:rPr>
        <w:t>Ale:</w:t>
      </w:r>
      <w:r>
        <w:rPr>
          <w:sz w:val="22"/>
        </w:rPr>
        <w:t xml:space="preserve"> "Eu cheguei no Brasil com um certificado de português avançado. Avançado. Na teoria, eu falava português."</w:t>
      </w:r>
    </w:p>
    <w:p/>
    <w:p>
      <w:r>
        <w:rPr>
          <w:b/>
          <w:sz w:val="22"/>
        </w:rPr>
        <w:t>Texto na tela:</w:t>
      </w:r>
      <w:r>
        <w:rPr>
          <w:sz w:val="22"/>
        </w:rPr>
        <w:t xml:space="preserve"> 🎓 Certificado de Português — Nível Avançado</w:t>
      </w:r>
    </w:p>
    <w:p/>
    <w:p>
      <w:pPr>
        <w:jc w:val="center"/>
      </w:pPr>
      <w:r>
        <w:rPr>
          <w:color w:val="FBBF24"/>
          <w:sz w:val="16"/>
        </w:rPr>
        <w:t>━━━━━━━━━━━━━━━━━━━━━━━━━━━━━━━━━━━━━━━━━━━━━━━━━━━━━━━━━━━━</w:t>
      </w:r>
    </w:p>
    <w:p/>
    <w:p>
      <w:r>
        <w:rPr>
          <w:b/>
          <w:sz w:val="22"/>
        </w:rPr>
        <w:t>[5s–15s]</w:t>
      </w:r>
    </w:p>
    <w:p/>
    <w:p>
      <w:r>
        <w:rPr>
          <w:b/>
          <w:sz w:val="22"/>
        </w:rPr>
        <w:t>Ale:</w:t>
      </w:r>
      <w:r>
        <w:rPr>
          <w:sz w:val="22"/>
        </w:rPr>
        <w:t xml:space="preserve"> "No meu primeiro dia aqui, fui numa padaria. Pedi um café. A moça me respondeu alguma coisa e eu... travei. Completamente. Não saiu nada. Eu entendi o que ela falou, mas minha boca não acompanhava o meu cérebro."</w:t>
      </w:r>
    </w:p>
    <w:p/>
    <w:p>
      <w:r>
        <w:rPr>
          <w:b/>
          <w:sz w:val="22"/>
        </w:rPr>
        <w:t>Texto na tela:</w:t>
      </w:r>
      <w:r>
        <w:rPr>
          <w:sz w:val="22"/>
        </w:rPr>
        <w:t xml:space="preserve"> "Entendi... mas travei."</w:t>
      </w:r>
    </w:p>
    <w:p/>
    <w:p>
      <w:pPr>
        <w:jc w:val="center"/>
      </w:pPr>
      <w:r>
        <w:rPr>
          <w:color w:val="FBBF24"/>
          <w:sz w:val="16"/>
        </w:rPr>
        <w:t>━━━━━━━━━━━━━━━━━━━━━━━━━━━━━━━━━━━━━━━━━━━━━━━━━━━━━━━━━━━━</w:t>
      </w:r>
    </w:p>
    <w:p/>
    <w:p>
      <w:r>
        <w:rPr>
          <w:b/>
          <w:sz w:val="22"/>
        </w:rPr>
        <w:t>[15s–25s]</w:t>
      </w:r>
    </w:p>
    <w:p/>
    <w:p>
      <w:r>
        <w:rPr>
          <w:b/>
          <w:sz w:val="22"/>
        </w:rPr>
        <w:t>Ale:</w:t>
      </w:r>
      <w:r>
        <w:rPr>
          <w:sz w:val="22"/>
        </w:rPr>
        <w:t xml:space="preserve"> "Voltei pra casa me sentindo péssima. Pensei: 'Eu estudei anos pra isso? Pra não conseguir pedir um café?' Achei que o problema era eu. Que eu não tinha talento. Que eu era burra."</w:t>
      </w:r>
    </w:p>
    <w:p/>
    <w:p>
      <w:r>
        <w:rPr>
          <w:b/>
          <w:sz w:val="22"/>
        </w:rPr>
        <w:t>Texto na tela:</w:t>
      </w:r>
      <w:r>
        <w:rPr>
          <w:sz w:val="22"/>
        </w:rPr>
        <w:t xml:space="preserve"> "Achei que o problema era eu."</w:t>
      </w:r>
    </w:p>
    <w:p/>
    <w:p>
      <w:pPr>
        <w:jc w:val="center"/>
      </w:pPr>
      <w:r>
        <w:rPr>
          <w:color w:val="FBBF24"/>
          <w:sz w:val="16"/>
        </w:rPr>
        <w:t>━━━━━━━━━━━━━━━━━━━━━━━━━━━━━━━━━━━━━━━━━━━━━━━━━━━━━━━━━━━━</w:t>
      </w:r>
    </w:p>
    <w:p/>
    <w:p>
      <w:r>
        <w:rPr>
          <w:b/>
          <w:sz w:val="22"/>
        </w:rPr>
        <w:t>[25s–40s]</w:t>
      </w:r>
    </w:p>
    <w:p/>
    <w:p>
      <w:r>
        <w:rPr>
          <w:b/>
          <w:sz w:val="22"/>
        </w:rPr>
        <w:t>Ale:</w:t>
      </w:r>
      <w:r>
        <w:rPr>
          <w:sz w:val="22"/>
        </w:rPr>
        <w:t xml:space="preserve"> "Só que não era. O problema era o método que eu tinha usado. Eu tinha aprendido gramática, regras, conjugação. Mas ninguém tinha me treinado pra produzir fala em tempo real. Ninguém tinha me dado os padrões que os brasileiros realmente usam no dia a dia."</w:t>
      </w:r>
    </w:p>
    <w:p/>
    <w:p>
      <w:r>
        <w:rPr>
          <w:b/>
          <w:sz w:val="22"/>
        </w:rPr>
        <w:t>Texto na tela:</w:t>
      </w:r>
      <w:r>
        <w:rPr>
          <w:sz w:val="22"/>
        </w:rPr>
        <w:t xml:space="preserve"> "O problema era o método."</w:t>
      </w:r>
    </w:p>
    <w:p/>
    <w:p>
      <w:pPr>
        <w:jc w:val="center"/>
      </w:pPr>
      <w:r>
        <w:rPr>
          <w:color w:val="FBBF24"/>
          <w:sz w:val="16"/>
        </w:rPr>
        <w:t>━━━━━━━━━━━━━━━━━━━━━━━━━━━━━━━━━━━━━━━━━━━━━━━━━━━━━━━━━━━━</w:t>
      </w:r>
    </w:p>
    <w:p/>
    <w:p>
      <w:r>
        <w:rPr>
          <w:b/>
          <w:sz w:val="22"/>
        </w:rPr>
        <w:t>[40s–52s]</w:t>
      </w:r>
    </w:p>
    <w:p/>
    <w:p>
      <w:r>
        <w:rPr>
          <w:b/>
          <w:sz w:val="22"/>
        </w:rPr>
        <w:t>Ale:</w:t>
      </w:r>
      <w:r>
        <w:rPr>
          <w:sz w:val="22"/>
        </w:rPr>
        <w:t xml:space="preserve"> "Quando eu entendi isso, tudo mudou. Eu parei de estudar português e comecei a treinar português. E em poucas semanas eu já conversava com as pessoas sem travar."</w:t>
      </w:r>
    </w:p>
    <w:p/>
    <w:p>
      <w:r>
        <w:rPr>
          <w:b/>
          <w:sz w:val="22"/>
        </w:rPr>
        <w:t>Texto na tela:</w:t>
      </w:r>
      <w:r>
        <w:rPr>
          <w:sz w:val="22"/>
        </w:rPr>
        <w:t xml:space="preserve"> "Parei de estudar. Comecei a treinar."</w:t>
      </w:r>
    </w:p>
    <w:p/>
    <w:p>
      <w:pPr>
        <w:jc w:val="center"/>
      </w:pPr>
      <w:r>
        <w:rPr>
          <w:color w:val="FBBF24"/>
          <w:sz w:val="16"/>
        </w:rPr>
        <w:t>━━━━━━━━━━━━━━━━━━━━━━━━━━━━━━━━━━━━━━━━━━━━━━━━━━━━━━━━━━━━</w:t>
      </w:r>
    </w:p>
    <w:p/>
    <w:p>
      <w:r>
        <w:rPr>
          <w:b/>
          <w:sz w:val="22"/>
        </w:rPr>
        <w:t>[52s–60s]</w:t>
      </w:r>
    </w:p>
    <w:p>
      <w:r>
        <w:rPr>
          <w:sz w:val="22"/>
        </w:rPr>
        <w:t>*Ale olha firme pra câmera. Tom mais pausado, com peso.*</w:t>
      </w:r>
    </w:p>
    <w:p/>
    <w:p>
      <w:r>
        <w:rPr>
          <w:b/>
          <w:sz w:val="22"/>
        </w:rPr>
        <w:t>Ale:</w:t>
      </w:r>
      <w:r>
        <w:rPr>
          <w:sz w:val="22"/>
        </w:rPr>
        <w:t xml:space="preserve"> "O problema não era eu. Era o método. E se você trava em espanhol... provavelmente também não é você."</w:t>
      </w:r>
    </w:p>
    <w:p/>
    <w:p>
      <w:r>
        <w:rPr>
          <w:b/>
          <w:sz w:val="22"/>
        </w:rPr>
        <w:t>Texto na tela:</w:t>
      </w:r>
      <w:r>
        <w:rPr>
          <w:sz w:val="22"/>
        </w:rPr>
        <w:t xml:space="preserve"> "Não é você. É o método."</w:t>
      </w:r>
    </w:p>
    <w:p/>
    <w:p>
      <w:r>
        <w:rPr>
          <w:sz w:val="22"/>
        </w:rPr>
        <w:t>*Trilha leve entra. Tela final com logo Espanhol com Você.*</w:t>
      </w:r>
    </w:p>
    <w:p/>
    <w:p>
      <w:pPr>
        <w:jc w:val="center"/>
      </w:pPr>
      <w:r>
        <w:rPr>
          <w:color w:val="FBBF24"/>
          <w:sz w:val="16"/>
        </w:rPr>
        <w:t>━━━━━━━━━━━━━━━━━━━━━━━━━━━━━━━━━━━━━━━━━━━━━━━━━━━━━━━━━━━━</w:t>
      </w:r>
    </w:p>
    <w:p/>
    <w:p>
      <w:pPr>
        <w:pStyle w:val="Heading2"/>
      </w:pPr>
      <w:r>
        <w:t>VÍDEO 2 — "3 expressões que nativos usam"</w:t>
      </w:r>
    </w:p>
    <w:p/>
    <w:p>
      <w:r>
        <w:rPr>
          <w:b/>
          <w:sz w:val="22"/>
        </w:rPr>
        <w:t>Duração:</w:t>
      </w:r>
      <w:r>
        <w:rPr>
          <w:sz w:val="22"/>
        </w:rPr>
        <w:t xml:space="preserve"> 45 segundos</w:t>
      </w:r>
    </w:p>
    <w:p>
      <w:r>
        <w:rPr>
          <w:b/>
          <w:sz w:val="22"/>
        </w:rPr>
        <w:t>Enquadramento:</w:t>
      </w:r>
      <w:r>
        <w:rPr>
          <w:sz w:val="22"/>
        </w:rPr>
        <w:t xml:space="preserve"> Plano médio, fundo colorido ou com elementos visuais (pode ser mais descontraído). Ale em pé, energia alta, gesticulando. Ritmo rápido. Trilha de fundo animada e baixa.</w:t>
      </w:r>
    </w:p>
    <w:p/>
    <w:p>
      <w:pPr>
        <w:jc w:val="center"/>
      </w:pPr>
      <w:r>
        <w:rPr>
          <w:color w:val="FBBF24"/>
          <w:sz w:val="16"/>
        </w:rPr>
        <w:t>━━━━━━━━━━━━━━━━━━━━━━━━━━━━━━━━━━━━━━━━━━━━━━━━━━━━━━━━━━━━</w:t>
      </w:r>
    </w:p>
    <w:p/>
    <w:p>
      <w:pPr>
        <w:pStyle w:val="Heading3"/>
      </w:pPr>
      <w:r>
        <w:t>Roteiro</w:t>
      </w:r>
    </w:p>
    <w:p/>
    <w:p>
      <w:r>
        <w:rPr>
          <w:b/>
          <w:sz w:val="22"/>
        </w:rPr>
        <w:t>[0s–5s]</w:t>
      </w:r>
    </w:p>
    <w:p/>
    <w:p>
      <w:r>
        <w:rPr>
          <w:b/>
          <w:sz w:val="22"/>
        </w:rPr>
        <w:t>Ale:</w:t>
      </w:r>
      <w:r>
        <w:rPr>
          <w:sz w:val="22"/>
        </w:rPr>
        <w:t xml:space="preserve"> "Três expressões que a gente, nativa, usa todo dia — e que você nunca vai aprender num curso tradicional. Bora!"</w:t>
      </w:r>
    </w:p>
    <w:p/>
    <w:p>
      <w:r>
        <w:rPr>
          <w:b/>
          <w:sz w:val="22"/>
        </w:rPr>
        <w:t>Texto na tela:</w:t>
      </w:r>
      <w:r>
        <w:rPr>
          <w:sz w:val="22"/>
        </w:rPr>
        <w:t xml:space="preserve"> "3 EXPRESSÕES DE NATIVOS" *(letras grandes, animadas)*</w:t>
      </w:r>
    </w:p>
    <w:p/>
    <w:p>
      <w:pPr>
        <w:jc w:val="center"/>
      </w:pPr>
      <w:r>
        <w:rPr>
          <w:color w:val="FBBF24"/>
          <w:sz w:val="16"/>
        </w:rPr>
        <w:t>━━━━━━━━━━━━━━━━━━━━━━━━━━━━━━━━━━━━━━━━━━━━━━━━━━━━━━━━━━━━</w:t>
      </w:r>
    </w:p>
    <w:p/>
    <w:p>
      <w:r>
        <w:rPr>
          <w:b/>
          <w:sz w:val="22"/>
        </w:rPr>
        <w:t>[5s–17s]</w:t>
      </w:r>
    </w:p>
    <w:p>
      <w:r>
        <w:rPr>
          <w:sz w:val="22"/>
        </w:rPr>
        <w:t>*Ale levanta um dedo.*</w:t>
      </w:r>
    </w:p>
    <w:p/>
    <w:p>
      <w:r>
        <w:rPr>
          <w:b/>
          <w:sz w:val="22"/>
        </w:rPr>
        <w:t>Ale:</w:t>
      </w:r>
      <w:r>
        <w:rPr>
          <w:sz w:val="22"/>
        </w:rPr>
        <w:t xml:space="preserve"> "Primeira. Quando você quer dizer 'Tô nem aí', em espanhol a gente fala: 'Me da igual.' Repete comigo: me-da-igual."</w:t>
      </w:r>
    </w:p>
    <w:p/>
    <w:p>
      <w:r>
        <w:rPr>
          <w:sz w:val="22"/>
        </w:rPr>
        <w:t>*Pausa de 1 segundo pra pessoa repetir.*</w:t>
      </w:r>
    </w:p>
    <w:p/>
    <w:p>
      <w:r>
        <w:rPr>
          <w:b/>
          <w:sz w:val="22"/>
        </w:rPr>
        <w:t>Ale:</w:t>
      </w:r>
      <w:r>
        <w:rPr>
          <w:sz w:val="22"/>
        </w:rPr>
        <w:t xml:space="preserve"> "'¿Que no le gustó? Me da igual.' Tô nem aí!"</w:t>
      </w:r>
    </w:p>
    <w:p/>
    <w:p>
      <w:r>
        <w:rPr>
          <w:b/>
          <w:sz w:val="22"/>
        </w:rPr>
        <w:t>Texto na tela:</w:t>
      </w:r>
    </w:p>
    <w:p>
      <w:r>
        <w:rPr>
          <w:sz w:val="22"/>
        </w:rPr>
        <w:t>- 🇧🇷 "Tô nem aí"</w:t>
      </w:r>
    </w:p>
    <w:p>
      <w:r>
        <w:rPr>
          <w:sz w:val="22"/>
        </w:rPr>
        <w:t>- 🇪🇸 "Me da igual"</w:t>
      </w:r>
    </w:p>
    <w:p>
      <w:r>
        <w:rPr>
          <w:sz w:val="22"/>
        </w:rPr>
        <w:t>- *Pronúncia: me-da-igúal*</w:t>
      </w:r>
    </w:p>
    <w:p/>
    <w:p>
      <w:pPr>
        <w:jc w:val="center"/>
      </w:pPr>
      <w:r>
        <w:rPr>
          <w:color w:val="FBBF24"/>
          <w:sz w:val="16"/>
        </w:rPr>
        <w:t>━━━━━━━━━━━━━━━━━━━━━━━━━━━━━━━━━━━━━━━━━━━━━━━━━━━━━━━━━━━━</w:t>
      </w:r>
    </w:p>
    <w:p/>
    <w:p>
      <w:r>
        <w:rPr>
          <w:b/>
          <w:sz w:val="22"/>
        </w:rPr>
        <w:t>[17s–30s]</w:t>
      </w:r>
    </w:p>
    <w:p>
      <w:r>
        <w:rPr>
          <w:sz w:val="22"/>
        </w:rPr>
        <w:t>*Ale levanta dois dedos.*</w:t>
      </w:r>
    </w:p>
    <w:p/>
    <w:p>
      <w:r>
        <w:rPr>
          <w:b/>
          <w:sz w:val="22"/>
        </w:rPr>
        <w:t>Ale:</w:t>
      </w:r>
      <w:r>
        <w:rPr>
          <w:sz w:val="22"/>
        </w:rPr>
        <w:t xml:space="preserve"> "Segunda. 'Fazer de conta.' Em espanhol: 'Hacerse el...' ou 'Hacerse la...' Depende se é homem ou mulher. 'Se hace la que no escuchó.' Fez de conta que não ouviu!"</w:t>
      </w:r>
    </w:p>
    <w:p/>
    <w:p>
      <w:r>
        <w:rPr>
          <w:b/>
          <w:sz w:val="22"/>
        </w:rPr>
        <w:t>Texto na tela:</w:t>
      </w:r>
    </w:p>
    <w:p>
      <w:r>
        <w:rPr>
          <w:sz w:val="22"/>
        </w:rPr>
        <w:t>- 🇧🇷 "Fazer de conta"</w:t>
      </w:r>
    </w:p>
    <w:p>
      <w:r>
        <w:rPr>
          <w:sz w:val="22"/>
        </w:rPr>
        <w:t>- 🇪🇸 "Hacerse el / la..."</w:t>
      </w:r>
    </w:p>
    <w:p>
      <w:r>
        <w:rPr>
          <w:sz w:val="22"/>
        </w:rPr>
        <w:t>- *Pronúncia: a-SER-se el / la*</w:t>
      </w:r>
    </w:p>
    <w:p/>
    <w:p>
      <w:pPr>
        <w:jc w:val="center"/>
      </w:pPr>
      <w:r>
        <w:rPr>
          <w:color w:val="FBBF24"/>
          <w:sz w:val="16"/>
        </w:rPr>
        <w:t>━━━━━━━━━━━━━━━━━━━━━━━━━━━━━━━━━━━━━━━━━━━━━━━━━━━━━━━━━━━━</w:t>
      </w:r>
    </w:p>
    <w:p/>
    <w:p>
      <w:r>
        <w:rPr>
          <w:b/>
          <w:sz w:val="22"/>
        </w:rPr>
        <w:t>[30s–42s]</w:t>
      </w:r>
    </w:p>
    <w:p>
      <w:r>
        <w:rPr>
          <w:sz w:val="22"/>
        </w:rPr>
        <w:t>*Ale levanta três dedos.*</w:t>
      </w:r>
    </w:p>
    <w:p/>
    <w:p>
      <w:r>
        <w:rPr>
          <w:b/>
          <w:sz w:val="22"/>
        </w:rPr>
        <w:t>Ale:</w:t>
      </w:r>
      <w:r>
        <w:rPr>
          <w:sz w:val="22"/>
        </w:rPr>
        <w:t xml:space="preserve"> "Terceira. Essa é a cara do Brasil. 'Dar um jeitinho.' Em espanhol: 'Arreglárselas.' 'Siempre se las arregla.' Sempre dá um jeitinho!"</w:t>
      </w:r>
    </w:p>
    <w:p/>
    <w:p>
      <w:r>
        <w:rPr>
          <w:b/>
          <w:sz w:val="22"/>
        </w:rPr>
        <w:t>Texto na tela:</w:t>
      </w:r>
    </w:p>
    <w:p>
      <w:r>
        <w:rPr>
          <w:sz w:val="22"/>
        </w:rPr>
        <w:t>- 🇧🇷 "Dar um jeitinho"</w:t>
      </w:r>
    </w:p>
    <w:p>
      <w:r>
        <w:rPr>
          <w:sz w:val="22"/>
        </w:rPr>
        <w:t>- 🇪🇸 "Arreglárselas"</w:t>
      </w:r>
    </w:p>
    <w:p>
      <w:r>
        <w:rPr>
          <w:sz w:val="22"/>
        </w:rPr>
        <w:t>- *Pronúncia: a-rre-GLÁR-se-las*</w:t>
      </w:r>
    </w:p>
    <w:p/>
    <w:p>
      <w:pPr>
        <w:jc w:val="center"/>
      </w:pPr>
      <w:r>
        <w:rPr>
          <w:color w:val="FBBF24"/>
          <w:sz w:val="16"/>
        </w:rPr>
        <w:t>━━━━━━━━━━━━━━━━━━━━━━━━━━━━━━━━━━━━━━━━━━━━━━━━━━━━━━━━━━━━</w:t>
      </w:r>
    </w:p>
    <w:p/>
    <w:p>
      <w:r>
        <w:rPr>
          <w:b/>
          <w:sz w:val="22"/>
        </w:rPr>
        <w:t>[42s–45s]</w:t>
      </w:r>
    </w:p>
    <w:p>
      <w:r>
        <w:rPr>
          <w:sz w:val="22"/>
        </w:rPr>
        <w:t>*Ale sorri.*</w:t>
      </w:r>
    </w:p>
    <w:p/>
    <w:p>
      <w:r>
        <w:rPr>
          <w:b/>
          <w:sz w:val="22"/>
        </w:rPr>
        <w:t>Ale:</w:t>
      </w:r>
      <w:r>
        <w:rPr>
          <w:sz w:val="22"/>
        </w:rPr>
        <w:t xml:space="preserve"> "Salva esse vídeo e pratica em voz alta. Isso é espanhol de verdade."</w:t>
      </w:r>
    </w:p>
    <w:p/>
    <w:p>
      <w:r>
        <w:rPr>
          <w:b/>
          <w:sz w:val="22"/>
        </w:rPr>
        <w:t>Texto na tela:</w:t>
      </w:r>
      <w:r>
        <w:rPr>
          <w:sz w:val="22"/>
        </w:rPr>
        <w:t xml:space="preserve"> "Pratica em voz alta!" + logo Espanhol com Você</w:t>
      </w:r>
    </w:p>
    <w:p/>
    <w:p>
      <w:pPr>
        <w:jc w:val="center"/>
      </w:pPr>
      <w:r>
        <w:rPr>
          <w:color w:val="FBBF24"/>
          <w:sz w:val="16"/>
        </w:rPr>
        <w:t>━━━━━━━━━━━━━━━━━━━━━━━━━━━━━━━━━━━━━━━━━━━━━━━━━━━━━━━━━━━━</w:t>
      </w:r>
    </w:p>
    <w:p/>
    <w:p>
      <w:pPr>
        <w:pStyle w:val="Heading2"/>
      </w:pPr>
      <w:r>
        <w:t>VÍDEO 3 — "Entender vs Falar"</w:t>
      </w:r>
    </w:p>
    <w:p/>
    <w:p>
      <w:r>
        <w:rPr>
          <w:b/>
          <w:sz w:val="22"/>
        </w:rPr>
        <w:t>Duração:</w:t>
      </w:r>
      <w:r>
        <w:rPr>
          <w:sz w:val="22"/>
        </w:rPr>
        <w:t xml:space="preserve"> 45 segundos</w:t>
      </w:r>
    </w:p>
    <w:p>
      <w:r>
        <w:rPr>
          <w:b/>
          <w:sz w:val="22"/>
        </w:rPr>
        <w:t>Enquadramento:</w:t>
      </w:r>
      <w:r>
        <w:rPr>
          <w:sz w:val="22"/>
        </w:rPr>
        <w:t xml:space="preserve"> Plano médio, fundo clean. Ale olhando pra câmera, tom mais didático. Pode usar gestos com as mãos pra ilustrar "entrada" e "saída". Sem trilha ou trilha muito sutil.</w:t>
      </w:r>
    </w:p>
    <w:p/>
    <w:p>
      <w:pPr>
        <w:jc w:val="center"/>
      </w:pPr>
      <w:r>
        <w:rPr>
          <w:color w:val="FBBF24"/>
          <w:sz w:val="16"/>
        </w:rPr>
        <w:t>━━━━━━━━━━━━━━━━━━━━━━━━━━━━━━━━━━━━━━━━━━━━━━━━━━━━━━━━━━━━</w:t>
      </w:r>
    </w:p>
    <w:p/>
    <w:p>
      <w:pPr>
        <w:pStyle w:val="Heading3"/>
      </w:pPr>
      <w:r>
        <w:t>Roteiro</w:t>
      </w:r>
    </w:p>
    <w:p/>
    <w:p>
      <w:r>
        <w:rPr>
          <w:b/>
          <w:sz w:val="22"/>
        </w:rPr>
        <w:t>[0s–8s]</w:t>
      </w:r>
    </w:p>
    <w:p/>
    <w:p>
      <w:r>
        <w:rPr>
          <w:b/>
          <w:sz w:val="22"/>
        </w:rPr>
        <w:t>Ale:</w:t>
      </w:r>
      <w:r>
        <w:rPr>
          <w:sz w:val="22"/>
        </w:rPr>
        <w:t xml:space="preserve"> "Você entende espanhol mas não consegue falar? Isso não é falta de vocabulário. Não é falta de estudo. É um problema de direção."</w:t>
      </w:r>
    </w:p>
    <w:p/>
    <w:p>
      <w:r>
        <w:rPr>
          <w:b/>
          <w:sz w:val="22"/>
        </w:rPr>
        <w:t>Texto na tela:</w:t>
      </w:r>
      <w:r>
        <w:rPr>
          <w:sz w:val="22"/>
        </w:rPr>
        <w:t xml:space="preserve"> "Entende mas não fala?"</w:t>
      </w:r>
    </w:p>
    <w:p/>
    <w:p>
      <w:pPr>
        <w:jc w:val="center"/>
      </w:pPr>
      <w:r>
        <w:rPr>
          <w:color w:val="FBBF24"/>
          <w:sz w:val="16"/>
        </w:rPr>
        <w:t>━━━━━━━━━━━━━━━━━━━━━━━━━━━━━━━━━━━━━━━━━━━━━━━━━━━━━━━━━━━━</w:t>
      </w:r>
    </w:p>
    <w:p/>
    <w:p>
      <w:r>
        <w:rPr>
          <w:b/>
          <w:sz w:val="22"/>
        </w:rPr>
        <w:t>[8s–20s]</w:t>
      </w:r>
    </w:p>
    <w:p>
      <w:r>
        <w:rPr>
          <w:sz w:val="22"/>
        </w:rPr>
        <w:t>*Ale faz gesto de algo entrando (mão indo em direção à cabeça).*</w:t>
      </w:r>
    </w:p>
    <w:p/>
    <w:p>
      <w:r>
        <w:rPr>
          <w:b/>
          <w:sz w:val="22"/>
        </w:rPr>
        <w:t>Ale:</w:t>
      </w:r>
      <w:r>
        <w:rPr>
          <w:sz w:val="22"/>
        </w:rPr>
        <w:t xml:space="preserve"> "Entender é receber informação. O som entra no seu ouvido, o cérebro processa e você compreende. Isso é uma via de mão única: de fora pra dentro."</w:t>
      </w:r>
    </w:p>
    <w:p/>
    <w:p>
      <w:r>
        <w:rPr>
          <w:sz w:val="22"/>
        </w:rPr>
        <w:t>*Ale faz gesto inverso (mão saindo da cabeça em direção à frente).*</w:t>
      </w:r>
    </w:p>
    <w:p/>
    <w:p>
      <w:r>
        <w:rPr>
          <w:b/>
          <w:sz w:val="22"/>
        </w:rPr>
        <w:t>Ale:</w:t>
      </w:r>
      <w:r>
        <w:rPr>
          <w:sz w:val="22"/>
        </w:rPr>
        <w:t xml:space="preserve"> "Falar é o contrário. É pegar uma ideia que está dentro da sua cabeça e transformar em palavras, em tempo real, com alguém na sua frente esperando."</w:t>
      </w:r>
    </w:p>
    <w:p/>
    <w:p>
      <w:r>
        <w:rPr>
          <w:b/>
          <w:sz w:val="22"/>
        </w:rPr>
        <w:t>Texto na tela:</w:t>
      </w:r>
    </w:p>
    <w:p>
      <w:r>
        <w:rPr>
          <w:sz w:val="22"/>
        </w:rPr>
        <w:t>- "Entender = fora → dentro"</w:t>
      </w:r>
    </w:p>
    <w:p>
      <w:r>
        <w:rPr>
          <w:sz w:val="22"/>
        </w:rPr>
        <w:t>- "Falar = dentro → fora"</w:t>
      </w:r>
    </w:p>
    <w:p/>
    <w:p>
      <w:pPr>
        <w:jc w:val="center"/>
      </w:pPr>
      <w:r>
        <w:rPr>
          <w:color w:val="FBBF24"/>
          <w:sz w:val="16"/>
        </w:rPr>
        <w:t>━━━━━━━━━━━━━━━━━━━━━━━━━━━━━━━━━━━━━━━━━━━━━━━━━━━━━━━━━━━━</w:t>
      </w:r>
    </w:p>
    <w:p/>
    <w:p>
      <w:r>
        <w:rPr>
          <w:b/>
          <w:sz w:val="22"/>
        </w:rPr>
        <w:t>[20s–33s]</w:t>
      </w:r>
    </w:p>
    <w:p/>
    <w:p>
      <w:r>
        <w:rPr>
          <w:b/>
          <w:sz w:val="22"/>
        </w:rPr>
        <w:t>Ale:</w:t>
      </w:r>
      <w:r>
        <w:rPr>
          <w:sz w:val="22"/>
        </w:rPr>
        <w:t xml:space="preserve"> "São dois processos completamente diferentes. E o seu cérebro foi treinado só pra um deles. Você passou anos recebendo espanhol — lendo, ouvindo, assistindo. Mas quase nunca treinou a produção. Por isso trava."</w:t>
      </w:r>
    </w:p>
    <w:p/>
    <w:p>
      <w:r>
        <w:rPr>
          <w:b/>
          <w:sz w:val="22"/>
        </w:rPr>
        <w:t>Texto na tela:</w:t>
      </w:r>
      <w:r>
        <w:rPr>
          <w:sz w:val="22"/>
        </w:rPr>
        <w:t xml:space="preserve"> "Seu cérebro foi treinado para entender, não para produzir."</w:t>
      </w:r>
    </w:p>
    <w:p/>
    <w:p>
      <w:pPr>
        <w:jc w:val="center"/>
      </w:pPr>
      <w:r>
        <w:rPr>
          <w:color w:val="FBBF24"/>
          <w:sz w:val="16"/>
        </w:rPr>
        <w:t>━━━━━━━━━━━━━━━━━━━━━━━━━━━━━━━━━━━━━━━━━━━━━━━━━━━━━━━━━━━━</w:t>
      </w:r>
    </w:p>
    <w:p/>
    <w:p>
      <w:r>
        <w:rPr>
          <w:b/>
          <w:sz w:val="22"/>
        </w:rPr>
        <w:t>[33s–40s]</w:t>
      </w:r>
    </w:p>
    <w:p/>
    <w:p>
      <w:r>
        <w:rPr>
          <w:b/>
          <w:sz w:val="22"/>
        </w:rPr>
        <w:t>Ale:</w:t>
      </w:r>
      <w:r>
        <w:rPr>
          <w:sz w:val="22"/>
        </w:rPr>
        <w:t xml:space="preserve"> "Se você fez o exercício do capítulo 2 do Manual, já percebeu isso na prática. Você conhece a palavra, mas ela não sai na hora."</w:t>
      </w:r>
    </w:p>
    <w:p/>
    <w:p>
      <w:r>
        <w:rPr>
          <w:b/>
          <w:sz w:val="22"/>
        </w:rPr>
        <w:t>Texto na tela:</w:t>
      </w:r>
      <w:r>
        <w:rPr>
          <w:sz w:val="22"/>
        </w:rPr>
        <w:t xml:space="preserve"> "Capítulo 2 — Faça o exercício"</w:t>
      </w:r>
    </w:p>
    <w:p/>
    <w:p>
      <w:pPr>
        <w:jc w:val="center"/>
      </w:pPr>
      <w:r>
        <w:rPr>
          <w:color w:val="FBBF24"/>
          <w:sz w:val="16"/>
        </w:rPr>
        <w:t>━━━━━━━━━━━━━━━━━━━━━━━━━━━━━━━━━━━━━━━━━━━━━━━━━━━━━━━━━━━━</w:t>
      </w:r>
    </w:p>
    <w:p/>
    <w:p>
      <w:r>
        <w:rPr>
          <w:b/>
          <w:sz w:val="22"/>
        </w:rPr>
        <w:t>[40s–45s]</w:t>
      </w:r>
    </w:p>
    <w:p/>
    <w:p>
      <w:r>
        <w:rPr>
          <w:b/>
          <w:sz w:val="22"/>
        </w:rPr>
        <w:t>Ale:</w:t>
      </w:r>
      <w:r>
        <w:rPr>
          <w:sz w:val="22"/>
        </w:rPr>
        <w:t xml:space="preserve"> "A boa notícia? Isso se treina. E quando você treina do jeito certo, a fala destrava mais rápido do que você imagina."</w:t>
      </w:r>
    </w:p>
    <w:p/>
    <w:p>
      <w:r>
        <w:rPr>
          <w:b/>
          <w:sz w:val="22"/>
        </w:rPr>
        <w:t>Texto na tela:</w:t>
      </w:r>
      <w:r>
        <w:rPr>
          <w:sz w:val="22"/>
        </w:rPr>
        <w:t xml:space="preserve"> "Isso se treina." + logo Espanhol com Você</w:t>
      </w:r>
    </w:p>
    <w:p/>
    <w:p>
      <w:pPr>
        <w:jc w:val="center"/>
      </w:pPr>
      <w:r>
        <w:rPr>
          <w:color w:val="FBBF24"/>
          <w:sz w:val="16"/>
        </w:rPr>
        <w:t>━━━━━━━━━━━━━━━━━━━━━━━━━━━━━━━━━━━━━━━━━━━━━━━━━━━━━━━━━━━━</w:t>
      </w:r>
    </w:p>
    <w:p/>
    <w:p>
      <w:pPr>
        <w:pStyle w:val="Heading2"/>
      </w:pPr>
      <w:r>
        <w:t>VÍDEO 4 — "A progressão calibrada"</w:t>
      </w:r>
    </w:p>
    <w:p/>
    <w:p>
      <w:r>
        <w:rPr>
          <w:b/>
          <w:sz w:val="22"/>
        </w:rPr>
        <w:t>Duração:</w:t>
      </w:r>
      <w:r>
        <w:rPr>
          <w:sz w:val="22"/>
        </w:rPr>
        <w:t xml:space="preserve"> 60 segundos</w:t>
      </w:r>
    </w:p>
    <w:p>
      <w:r>
        <w:rPr>
          <w:b/>
          <w:sz w:val="22"/>
        </w:rPr>
        <w:t>Enquadramento:</w:t>
      </w:r>
      <w:r>
        <w:rPr>
          <w:sz w:val="22"/>
        </w:rPr>
        <w:t xml:space="preserve"> Começa com Ale em plano médio (0s–20s). Depois corta pra gravação de tela mostrando a plataforma do programa (20s–45s), com a voz da Ale em off. Volta pra Ale no final (45s–60s). Trilha de fundo sutil e moderna.</w:t>
      </w:r>
    </w:p>
    <w:p/>
    <w:p>
      <w:pPr>
        <w:jc w:val="center"/>
      </w:pPr>
      <w:r>
        <w:rPr>
          <w:color w:val="FBBF24"/>
          <w:sz w:val="16"/>
        </w:rPr>
        <w:t>━━━━━━━━━━━━━━━━━━━━━━━━━━━━━━━━━━━━━━━━━━━━━━━━━━━━━━━━━━━━</w:t>
      </w:r>
    </w:p>
    <w:p/>
    <w:p>
      <w:pPr>
        <w:pStyle w:val="Heading3"/>
      </w:pPr>
      <w:r>
        <w:t>Roteiro</w:t>
      </w:r>
    </w:p>
    <w:p/>
    <w:p>
      <w:r>
        <w:rPr>
          <w:b/>
          <w:sz w:val="22"/>
        </w:rPr>
        <w:t>[0s–10s]</w:t>
      </w:r>
    </w:p>
    <w:p>
      <w:r>
        <w:rPr>
          <w:sz w:val="22"/>
        </w:rPr>
        <w:t>*Ale na câmera.*</w:t>
      </w:r>
    </w:p>
    <w:p/>
    <w:p>
      <w:r>
        <w:rPr>
          <w:b/>
          <w:sz w:val="22"/>
        </w:rPr>
        <w:t>Ale:</w:t>
      </w:r>
      <w:r>
        <w:rPr>
          <w:sz w:val="22"/>
        </w:rPr>
        <w:t xml:space="preserve"> "Imagina que você vai aprender a nadar. O instrutor não te joga na parte funda da piscina no primeiro dia, né? Ele começa no raso, te ensina a flutuar, depois a dar braçada, e vai aumentando a dificuldade aos poucos."</w:t>
      </w:r>
    </w:p>
    <w:p/>
    <w:p>
      <w:r>
        <w:rPr>
          <w:b/>
          <w:sz w:val="22"/>
        </w:rPr>
        <w:t>Texto na tela:</w:t>
      </w:r>
      <w:r>
        <w:rPr>
          <w:sz w:val="22"/>
        </w:rPr>
        <w:t xml:space="preserve"> "Progressão calibrada"</w:t>
      </w:r>
    </w:p>
    <w:p/>
    <w:p>
      <w:pPr>
        <w:jc w:val="center"/>
      </w:pPr>
      <w:r>
        <w:rPr>
          <w:color w:val="FBBF24"/>
          <w:sz w:val="16"/>
        </w:rPr>
        <w:t>━━━━━━━━━━━━━━━━━━━━━━━━━━━━━━━━━━━━━━━━━━━━━━━━━━━━━━━━━━━━</w:t>
      </w:r>
    </w:p>
    <w:p/>
    <w:p>
      <w:r>
        <w:rPr>
          <w:b/>
          <w:sz w:val="22"/>
        </w:rPr>
        <w:t>[10s–20s]</w:t>
      </w:r>
    </w:p>
    <w:p/>
    <w:p>
      <w:r>
        <w:rPr>
          <w:b/>
          <w:sz w:val="22"/>
        </w:rPr>
        <w:t>Ale:</w:t>
      </w:r>
      <w:r>
        <w:rPr>
          <w:sz w:val="22"/>
        </w:rPr>
        <w:t xml:space="preserve"> "Com espanhol é a mesma coisa. Mas a maioria dos cursos faz exatamente o oposto: te joga num monte de conteúdo aleatório e torce pra você aprender. Sem ordem. Sem progressão. Sem calibração."</w:t>
      </w:r>
    </w:p>
    <w:p/>
    <w:p>
      <w:r>
        <w:rPr>
          <w:b/>
          <w:sz w:val="22"/>
        </w:rPr>
        <w:t>Texto na tela:</w:t>
      </w:r>
      <w:r>
        <w:rPr>
          <w:sz w:val="22"/>
        </w:rPr>
        <w:t xml:space="preserve"> "Conteúdo aleatório ≠ Aprendizado"</w:t>
      </w:r>
    </w:p>
    <w:p/>
    <w:p>
      <w:pPr>
        <w:jc w:val="center"/>
      </w:pPr>
      <w:r>
        <w:rPr>
          <w:color w:val="FBBF24"/>
          <w:sz w:val="16"/>
        </w:rPr>
        <w:t>━━━━━━━━━━━━━━━━━━━━━━━━━━━━━━━━━━━━━━━━━━━━━━━━━━━━━━━━━━━━</w:t>
      </w:r>
    </w:p>
    <w:p/>
    <w:p>
      <w:r>
        <w:rPr>
          <w:b/>
          <w:sz w:val="22"/>
        </w:rPr>
        <w:t>[20s–35s]</w:t>
      </w:r>
    </w:p>
    <w:p>
      <w:r>
        <w:rPr>
          <w:sz w:val="22"/>
        </w:rPr>
        <w:t>*Corta pra gravação de tela. Ale mostra a interface da plataforma com as aulas organizadas em módulos.*</w:t>
      </w:r>
    </w:p>
    <w:p/>
    <w:p>
      <w:r>
        <w:rPr>
          <w:b/>
          <w:sz w:val="22"/>
        </w:rPr>
        <w:t>Ale (voz em off):</w:t>
      </w:r>
      <w:r>
        <w:rPr>
          <w:sz w:val="22"/>
        </w:rPr>
        <w:t xml:space="preserve"> "No Programa Imersão Nativa, cada aula tem 5 minutos e foi montada numa sequência específica. Olha só: a aula 1 te dá os padrões mais básicos de apresentação. A aula 2 usa esses mesmos padrões em contextos diferentes. A aula 3 adiciona um elemento novo — mas construído em cima do que você já sabe."</w:t>
      </w:r>
    </w:p>
    <w:p/>
    <w:p>
      <w:r>
        <w:rPr>
          <w:b/>
          <w:sz w:val="22"/>
        </w:rPr>
        <w:t>Texto na tela:</w:t>
      </w:r>
      <w:r>
        <w:rPr>
          <w:sz w:val="22"/>
        </w:rPr>
        <w:t xml:space="preserve"> Setas conectando aulas: Aula 1 → Aula 2 → Aula 3 (visual de progressão)</w:t>
      </w:r>
    </w:p>
    <w:p/>
    <w:p>
      <w:pPr>
        <w:jc w:val="center"/>
      </w:pPr>
      <w:r>
        <w:rPr>
          <w:color w:val="FBBF24"/>
          <w:sz w:val="16"/>
        </w:rPr>
        <w:t>━━━━━━━━━━━━━━━━━━━━━━━━━━━━━━━━━━━━━━━━━━━━━━━━━━━━━━━━━━━━</w:t>
      </w:r>
    </w:p>
    <w:p/>
    <w:p>
      <w:r>
        <w:rPr>
          <w:b/>
          <w:sz w:val="22"/>
        </w:rPr>
        <w:t>[35s–47s]</w:t>
      </w:r>
    </w:p>
    <w:p>
      <w:r>
        <w:rPr>
          <w:sz w:val="22"/>
        </w:rPr>
        <w:t>*Continua na gravação de tela, mostrando aulas de módulos mais avançados.*</w:t>
      </w:r>
    </w:p>
    <w:p/>
    <w:p>
      <w:r>
        <w:rPr>
          <w:b/>
          <w:sz w:val="22"/>
        </w:rPr>
        <w:t>Ale (voz em off):</w:t>
      </w:r>
      <w:r>
        <w:rPr>
          <w:sz w:val="22"/>
        </w:rPr>
        <w:t xml:space="preserve"> "Conforme você avança, a complexidade cresce — mas nunca de um jeito que te assuste. Cada expressão nova se conecta com as anteriores. Cada situação nova usa vocabulário que você já praticou. Isso é o que nós, nativos, chamamos de calibração: ajustar a dificuldade no tempo certo pra você."</w:t>
      </w:r>
    </w:p>
    <w:p/>
    <w:p>
      <w:r>
        <w:rPr>
          <w:b/>
          <w:sz w:val="22"/>
        </w:rPr>
        <w:t>Texto na tela:</w:t>
      </w:r>
      <w:r>
        <w:rPr>
          <w:sz w:val="22"/>
        </w:rPr>
        <w:t xml:space="preserve"> "Calibração = dificuldade certa, no tempo certo"</w:t>
      </w:r>
    </w:p>
    <w:p/>
    <w:p>
      <w:pPr>
        <w:jc w:val="center"/>
      </w:pPr>
      <w:r>
        <w:rPr>
          <w:color w:val="FBBF24"/>
          <w:sz w:val="16"/>
        </w:rPr>
        <w:t>━━━━━━━━━━━━━━━━━━━━━━━━━━━━━━━━━━━━━━━━━━━━━━━━━━━━━━━━━━━━</w:t>
      </w:r>
    </w:p>
    <w:p/>
    <w:p>
      <w:r>
        <w:rPr>
          <w:b/>
          <w:sz w:val="22"/>
        </w:rPr>
        <w:t>[47s–55s]</w:t>
      </w:r>
    </w:p>
    <w:p>
      <w:r>
        <w:rPr>
          <w:sz w:val="22"/>
        </w:rPr>
        <w:t>*Volta pra Ale na câmera.*</w:t>
      </w:r>
    </w:p>
    <w:p/>
    <w:p>
      <w:r>
        <w:rPr>
          <w:b/>
          <w:sz w:val="22"/>
        </w:rPr>
        <w:t>Ale:</w:t>
      </w:r>
      <w:r>
        <w:rPr>
          <w:sz w:val="22"/>
        </w:rPr>
        <w:t xml:space="preserve"> "É assim que uma mãe ensina uma criança a falar. É assim que eu aprendi português quando parei de estudar e comecei a treinar. E é assim que mais de 5 mil alunos saíram do travamento."</w:t>
      </w:r>
    </w:p>
    <w:p/>
    <w:p>
      <w:r>
        <w:rPr>
          <w:b/>
          <w:sz w:val="22"/>
        </w:rPr>
        <w:t>Texto na tela:</w:t>
      </w:r>
      <w:r>
        <w:rPr>
          <w:sz w:val="22"/>
        </w:rPr>
        <w:t xml:space="preserve"> "5.000+ alunos"</w:t>
      </w:r>
    </w:p>
    <w:p/>
    <w:p>
      <w:pPr>
        <w:jc w:val="center"/>
      </w:pPr>
      <w:r>
        <w:rPr>
          <w:color w:val="FBBF24"/>
          <w:sz w:val="16"/>
        </w:rPr>
        <w:t>━━━━━━━━━━━━━━━━━━━━━━━━━━━━━━━━━━━━━━━━━━━━━━━━━━━━━━━━━━━━</w:t>
      </w:r>
    </w:p>
    <w:p/>
    <w:p>
      <w:r>
        <w:rPr>
          <w:b/>
          <w:sz w:val="22"/>
        </w:rPr>
        <w:t>[55s–60s]</w:t>
      </w:r>
    </w:p>
    <w:p>
      <w:r>
        <w:rPr>
          <w:sz w:val="22"/>
        </w:rPr>
        <w:t>*Ale sorri.*</w:t>
      </w:r>
    </w:p>
    <w:p/>
    <w:p>
      <w:r>
        <w:rPr>
          <w:b/>
          <w:sz w:val="22"/>
        </w:rPr>
        <w:t>Ale:</w:t>
      </w:r>
      <w:r>
        <w:rPr>
          <w:sz w:val="22"/>
        </w:rPr>
        <w:t xml:space="preserve"> "Se você quer ver como isso funciona na prática, eu preparei uma aula especial. O link está no Manual."</w:t>
      </w:r>
    </w:p>
    <w:p/>
    <w:p>
      <w:r>
        <w:rPr>
          <w:b/>
          <w:sz w:val="22"/>
        </w:rPr>
        <w:t>Texto na tela:</w:t>
      </w:r>
      <w:r>
        <w:rPr>
          <w:sz w:val="22"/>
        </w:rPr>
        <w:t xml:space="preserve"> "Veja a aula especial — link no Manual" + logo Espanhol com Você</w:t>
      </w:r>
    </w:p>
    <w:p>
      <w:r>
        <w:br w:type="page"/>
      </w:r>
    </w:p>
    <w:p>
      <w:pPr>
        <w:pStyle w:val="Heading1"/>
      </w:pPr>
      <w:r>
        <w:t>PARTE 4 — FLUXO MANYCHAT</w:t>
      </w:r>
    </w:p>
    <w:p>
      <w:r>
        <w:rPr>
          <w:color w:val="94A3B8"/>
        </w:rPr>
        <w:t>Especificação completa do fluxo de automação para keyword MANUAL.</w:t>
      </w:r>
    </w:p>
    <w:p>
      <w:pPr>
        <w:jc w:val="center"/>
      </w:pPr>
      <w:r>
        <w:rPr>
          <w:color w:val="FBBF24"/>
          <w:sz w:val="16"/>
        </w:rPr>
        <w:t>━━━━━━━━━━━━━━━━━━━━━━━━━━━━━━━━━━━━━━━━━━━━━━━━━━━━━━━━━━━━</w:t>
      </w:r>
    </w:p>
    <w:p/>
    <w:p>
      <w:pPr>
        <w:pStyle w:val="Heading1"/>
      </w:pPr>
      <w:r>
        <w:t>ManyChat Flow — Manual do Metodo (Palavra-chave: MANUAL)</w:t>
      </w:r>
    </w:p>
    <w:p/>
    <w:p>
      <w:pPr>
        <w:pStyle w:val="Heading2"/>
      </w:pPr>
      <w:r>
        <w:t>Visao Geral</w:t>
      </w:r>
    </w:p>
    <w:p/>
    <w:p>
      <w:r>
        <w:rPr>
          <w:sz w:val="22"/>
        </w:rPr>
        <w:t>- **Trigger:** Palavra-chave `MANUAL` nos comentarios de qualquer post</w:t>
      </w:r>
    </w:p>
    <w:p>
      <w:r>
        <w:rPr>
          <w:sz w:val="22"/>
        </w:rPr>
        <w:t>- **Objetivo:** Capturar email, entregar o PDF "Manual do Metodo" (22 paginas) e iniciar sequencia de 5 emails que leva ao VSL (AULA)</w:t>
      </w:r>
    </w:p>
    <w:p>
      <w:r>
        <w:rPr>
          <w:sz w:val="22"/>
        </w:rPr>
        <w:t>- **Nivel de consciencia do lead:** Consciente da solucao (sabe que precisa de um metodo, ainda nao conhece o nosso)</w:t>
      </w:r>
    </w:p>
    <w:p>
      <w:r>
        <w:rPr>
          <w:sz w:val="22"/>
        </w:rPr>
        <w:t>- **Transicao:** Apos sequencia de emails, direciona para AULA (VSL)</w:t>
      </w:r>
    </w:p>
    <w:p/>
    <w:p>
      <w:pPr>
        <w:jc w:val="center"/>
      </w:pPr>
      <w:r>
        <w:rPr>
          <w:color w:val="FBBF24"/>
          <w:sz w:val="16"/>
        </w:rPr>
        <w:t>━━━━━━━━━━━━━━━━━━━━━━━━━━━━━━━━━━━━━━━━━━━━━━━━━━━━━━━━━━━━</w:t>
      </w:r>
    </w:p>
    <w:p/>
    <w:p>
      <w:pPr>
        <w:pStyle w:val="Heading2"/>
      </w:pPr>
      <w:r>
        <w:t>Fluxo Completo</w:t>
      </w:r>
    </w:p>
    <w:p/>
    <w:p>
      <w:pPr>
        <w:pStyle w:val="Heading3"/>
      </w:pPr>
      <w:r>
        <w:t>STEP 1 — Resposta Automatica no DM (imediata)</w:t>
      </w:r>
    </w:p>
    <w:p/>
    <w:p>
      <w:r>
        <w:rPr>
          <w:b/>
          <w:sz w:val="22"/>
        </w:rPr>
        <w:t>Condicao:</w:t>
      </w:r>
      <w:r>
        <w:rPr>
          <w:sz w:val="22"/>
        </w:rPr>
        <w:t xml:space="preserve"> Usuario comenta `MANUAL` em qualquer post.</w:t>
      </w:r>
    </w:p>
    <w:p/>
    <w:p>
      <w:r>
        <w:rPr>
          <w:b/>
          <w:sz w:val="22"/>
        </w:rPr>
        <w:t>Mensagem do bot:</w:t>
      </w:r>
    </w:p>
    <w:p/>
    <w:p>
      <w:r>
        <w:rPr>
          <w:sz w:val="22"/>
        </w:rPr>
        <w:t>```</w:t>
      </w:r>
    </w:p>
    <w:p>
      <w:r>
        <w:rPr>
          <w:sz w:val="22"/>
        </w:rPr>
        <w:t>Oi! 😊 Que bom que voce quer o Manual do Metodo!</w:t>
      </w:r>
    </w:p>
    <w:p/>
    <w:p>
      <w:r>
        <w:rPr>
          <w:sz w:val="22"/>
        </w:rPr>
        <w:t>Esse PDF tem 22 paginas com:</w:t>
      </w:r>
    </w:p>
    <w:p>
      <w:r>
        <w:rPr>
          <w:sz w:val="22"/>
        </w:rPr>
        <w:t>✅ Os 3 erros que travam o cerebro na hora de falar espanhol</w:t>
      </w:r>
    </w:p>
    <w:p>
      <w:r>
        <w:rPr>
          <w:sz w:val="22"/>
        </w:rPr>
        <w:t>✅ O mecanismo que destrava a fala de verdade</w:t>
      </w:r>
    </w:p>
    <w:p>
      <w:r>
        <w:rPr>
          <w:sz w:val="22"/>
        </w:rPr>
        <w:t>✅ O passo a passo do metodo que ja ajudou +2.000 alunos</w:t>
      </w:r>
    </w:p>
    <w:p/>
    <w:p>
      <w:r>
        <w:rPr>
          <w:sz w:val="22"/>
        </w:rPr>
        <w:t>Para eu te enviar, preciso do seu melhor email. Pode digitar aqui embaixo? 👇</w:t>
      </w:r>
    </w:p>
    <w:p>
      <w:r>
        <w:rPr>
          <w:sz w:val="22"/>
        </w:rPr>
        <w:t>```</w:t>
      </w:r>
    </w:p>
    <w:p/>
    <w:p>
      <w:r>
        <w:rPr>
          <w:b/>
          <w:sz w:val="22"/>
        </w:rPr>
        <w:t>Acao tecnica:</w:t>
      </w:r>
    </w:p>
    <w:p>
      <w:r>
        <w:rPr>
          <w:sz w:val="22"/>
        </w:rPr>
        <w:t>- Enviar mensagem via DM automatico</w:t>
      </w:r>
    </w:p>
    <w:p>
      <w:r>
        <w:rPr>
          <w:sz w:val="22"/>
        </w:rPr>
        <w:t>- Ativar campo de captura de email (User Input &gt; Email)</w:t>
      </w:r>
    </w:p>
    <w:p>
      <w:r>
        <w:rPr>
          <w:sz w:val="22"/>
        </w:rPr>
        <w:t>- Timeout: 24 horas para resposta</w:t>
      </w:r>
    </w:p>
    <w:p/>
    <w:p>
      <w:pPr>
        <w:jc w:val="center"/>
      </w:pPr>
      <w:r>
        <w:rPr>
          <w:color w:val="FBBF24"/>
          <w:sz w:val="16"/>
        </w:rPr>
        <w:t>━━━━━━━━━━━━━━━━━━━━━━━━━━━━━━━━━━━━━━━━━━━━━━━━━━━━━━━━━━━━</w:t>
      </w:r>
    </w:p>
    <w:p/>
    <w:p>
      <w:pPr>
        <w:pStyle w:val="Heading3"/>
      </w:pPr>
      <w:r>
        <w:t>STEP 2 — Captura de Email e Aplicacao de Tags</w:t>
      </w:r>
    </w:p>
    <w:p/>
    <w:p>
      <w:r>
        <w:rPr>
          <w:b/>
          <w:sz w:val="22"/>
        </w:rPr>
        <w:t>Condicao:</w:t>
      </w:r>
      <w:r>
        <w:rPr>
          <w:sz w:val="22"/>
        </w:rPr>
        <w:t xml:space="preserve"> Usuario digita um email valido.</w:t>
      </w:r>
    </w:p>
    <w:p/>
    <w:p>
      <w:r>
        <w:rPr>
          <w:b/>
          <w:sz w:val="22"/>
        </w:rPr>
        <w:t>Validacao:</w:t>
      </w:r>
    </w:p>
    <w:p>
      <w:r>
        <w:rPr>
          <w:sz w:val="22"/>
        </w:rPr>
        <w:t>- Verificar formato de email valido (contem @ e dominio)</w:t>
      </w:r>
    </w:p>
    <w:p>
      <w:r>
        <w:rPr>
          <w:sz w:val="22"/>
        </w:rPr>
        <w:t>- Se formato invalido, enviar mensagem de erro (ver Tratamento de Erros abaixo)</w:t>
      </w:r>
    </w:p>
    <w:p/>
    <w:p>
      <w:r>
        <w:rPr>
          <w:b/>
          <w:sz w:val="22"/>
        </w:rPr>
        <w:t>Tags aplicadas:</w:t>
      </w:r>
    </w:p>
    <w:p>
      <w:r>
        <w:rPr>
          <w:sz w:val="22"/>
        </w:rPr>
        <w:t>- `lead_manual_metodo` — identifica a isca que gerou o lead</w:t>
      </w:r>
    </w:p>
    <w:p>
      <w:r>
        <w:rPr>
          <w:sz w:val="22"/>
        </w:rPr>
        <w:t>- `nivel_consciente_solucao` — nivel de consciencia no funil</w:t>
      </w:r>
    </w:p>
    <w:p>
      <w:r>
        <w:rPr>
          <w:sz w:val="22"/>
        </w:rPr>
        <w:t>- `origem_instagram` — canal de origem</w:t>
      </w:r>
    </w:p>
    <w:p>
      <w:r>
        <w:rPr>
          <w:sz w:val="22"/>
        </w:rPr>
        <w:t>- `lead_ativo` — status do lead</w:t>
      </w:r>
    </w:p>
    <w:p>
      <w:r>
        <w:rPr>
          <w:sz w:val="22"/>
        </w:rPr>
        <w:t>- Se houver tag de avatar de interacoes anteriores, manter (ex: `avatar_profissional`, `avatar_viajante`)</w:t>
      </w:r>
    </w:p>
    <w:p/>
    <w:p>
      <w:r>
        <w:rPr>
          <w:b/>
          <w:sz w:val="22"/>
        </w:rPr>
        <w:t>Campos personalizados atualizados:</w:t>
      </w:r>
    </w:p>
    <w:p>
      <w:r>
        <w:rPr>
          <w:sz w:val="22"/>
        </w:rPr>
        <w:t>- `email` — email capturado</w:t>
      </w:r>
    </w:p>
    <w:p>
      <w:r>
        <w:rPr>
          <w:sz w:val="22"/>
        </w:rPr>
        <w:t>- `isca_entrada` — "Manual do Metodo"</w:t>
      </w:r>
    </w:p>
    <w:p>
      <w:r>
        <w:rPr>
          <w:sz w:val="22"/>
        </w:rPr>
        <w:t>- `data_captura` — data atual</w:t>
      </w:r>
    </w:p>
    <w:p>
      <w:r>
        <w:rPr>
          <w:sz w:val="22"/>
        </w:rPr>
        <w:t>- `fonte_post_id` — ID do post onde comentou (se disponivel)</w:t>
      </w:r>
    </w:p>
    <w:p/>
    <w:p>
      <w:r>
        <w:rPr>
          <w:b/>
          <w:sz w:val="22"/>
        </w:rPr>
        <w:t>Mensagem do bot:</w:t>
      </w:r>
    </w:p>
    <w:p/>
    <w:p>
      <w:r>
        <w:rPr>
          <w:sz w:val="22"/>
        </w:rPr>
        <w:t>```</w:t>
      </w:r>
    </w:p>
    <w:p>
      <w:r>
        <w:rPr>
          <w:sz w:val="22"/>
        </w:rPr>
        <w:t>Perfeito! Ja estou enviando o Manual do Metodo para {email} 📩</w:t>
      </w:r>
    </w:p>
    <w:p/>
    <w:p>
      <w:r>
        <w:rPr>
          <w:sz w:val="22"/>
        </w:rPr>
        <w:t>Confere sua caixa de entrada (e o spam tambem, vai que ne 😅).</w:t>
      </w:r>
    </w:p>
    <w:p/>
    <w:p>
      <w:r>
        <w:rPr>
          <w:sz w:val="22"/>
        </w:rPr>
        <w:t>Nos proximos dias vou te mandar mais conteudos exclusivos por email que vao te ajudar a destravar seu espanhol. Fica de olho! 🔥</w:t>
      </w:r>
    </w:p>
    <w:p>
      <w:r>
        <w:rPr>
          <w:sz w:val="22"/>
        </w:rPr>
        <w:t>```</w:t>
      </w:r>
    </w:p>
    <w:p/>
    <w:p>
      <w:r>
        <w:rPr>
          <w:b/>
          <w:sz w:val="22"/>
        </w:rPr>
        <w:t>Acao tecnica:</w:t>
      </w:r>
    </w:p>
    <w:p>
      <w:r>
        <w:rPr>
          <w:sz w:val="22"/>
        </w:rPr>
        <w:t>- Salvar email no campo personalizado do ManyChat</w:t>
      </w:r>
    </w:p>
    <w:p>
      <w:r>
        <w:rPr>
          <w:sz w:val="22"/>
        </w:rPr>
        <w:t>- Aplicar todas as tags listadas</w:t>
      </w:r>
    </w:p>
    <w:p>
      <w:r>
        <w:rPr>
          <w:sz w:val="22"/>
        </w:rPr>
        <w:t>- Disparar integracao com Mailchimp (ver Step 3)</w:t>
      </w:r>
    </w:p>
    <w:p/>
    <w:p>
      <w:pPr>
        <w:jc w:val="center"/>
      </w:pPr>
      <w:r>
        <w:rPr>
          <w:color w:val="FBBF24"/>
          <w:sz w:val="16"/>
        </w:rPr>
        <w:t>━━━━━━━━━━━━━━━━━━━━━━━━━━━━━━━━━━━━━━━━━━━━━━━━━━━━━━━━━━━━</w:t>
      </w:r>
    </w:p>
    <w:p/>
    <w:p>
      <w:pPr>
        <w:pStyle w:val="Heading3"/>
      </w:pPr>
      <w:r>
        <w:t>STEP 3 — Integracao Mailchimp (envio do PDF + inicio da automacao)</w:t>
      </w:r>
    </w:p>
    <w:p/>
    <w:p>
      <w:r>
        <w:rPr>
          <w:b/>
          <w:sz w:val="22"/>
        </w:rPr>
        <w:t>Acao:</w:t>
      </w:r>
      <w:r>
        <w:rPr>
          <w:sz w:val="22"/>
        </w:rPr>
        <w:t xml:space="preserve"> Enviar dados do lead para Mailchimp via integracao nativa ou Zapier.</w:t>
      </w:r>
    </w:p>
    <w:p/>
    <w:p>
      <w:r>
        <w:rPr>
          <w:b/>
          <w:sz w:val="22"/>
        </w:rPr>
        <w:t>Configuracao Mailchimp:</w:t>
      </w:r>
    </w:p>
    <w:p>
      <w:r>
        <w:rPr>
          <w:sz w:val="22"/>
        </w:rPr>
        <w:t>- **Lista/Audiencia:** Leads Espanhol com Voce</w:t>
      </w:r>
    </w:p>
    <w:p>
      <w:r>
        <w:rPr>
          <w:sz w:val="22"/>
        </w:rPr>
        <w:t>- **Tag Mailchimp:** `manual_metodo`, `sequencia_manual_ativa`</w:t>
      </w:r>
    </w:p>
    <w:p>
      <w:r>
        <w:rPr>
          <w:sz w:val="22"/>
        </w:rPr>
        <w:t>- **Grupo:** Isca - Manual do Metodo</w:t>
      </w:r>
    </w:p>
    <w:p>
      <w:r>
        <w:rPr>
          <w:sz w:val="22"/>
        </w:rPr>
        <w:t>- **Merge Fields:**</w:t>
      </w:r>
    </w:p>
    <w:p>
      <w:r>
        <w:rPr>
          <w:sz w:val="22"/>
        </w:rPr>
        <w:t xml:space="preserve">  - `FNAME` — primeiro nome (do perfil Instagram)</w:t>
      </w:r>
    </w:p>
    <w:p>
      <w:r>
        <w:rPr>
          <w:sz w:val="22"/>
        </w:rPr>
        <w:t xml:space="preserve">  - `ISCA` — "Manual do Metodo"</w:t>
      </w:r>
    </w:p>
    <w:p>
      <w:r>
        <w:rPr>
          <w:sz w:val="22"/>
        </w:rPr>
        <w:t xml:space="preserve">  - `ORIGEM` — "Instagram"</w:t>
      </w:r>
    </w:p>
    <w:p/>
    <w:p>
      <w:r>
        <w:rPr>
          <w:b/>
          <w:sz w:val="22"/>
        </w:rPr>
        <w:t>Email de boas-vindas (Dia 0) — enviado imediatamente:</w:t>
      </w:r>
    </w:p>
    <w:p/>
    <w:p>
      <w:r>
        <w:rPr>
          <w:sz w:val="22"/>
        </w:rPr>
        <w:t>- **Assunto:** Seu Manual do Metodo esta aqui 📖</w:t>
      </w:r>
    </w:p>
    <w:p>
      <w:r>
        <w:rPr>
          <w:sz w:val="22"/>
        </w:rPr>
        <w:t>- **Conteudo:** Link para download do PDF + introducao breve da Ale</w:t>
      </w:r>
    </w:p>
    <w:p>
      <w:r>
        <w:rPr>
          <w:sz w:val="22"/>
        </w:rPr>
        <w:t>- **CTA do email:** "Baixe agora e leia a pagina 7 — la esta o erro que 90% dos brasileiros cometem"</w:t>
      </w:r>
    </w:p>
    <w:p/>
    <w:p>
      <w:pPr>
        <w:jc w:val="center"/>
      </w:pPr>
      <w:r>
        <w:rPr>
          <w:color w:val="FBBF24"/>
          <w:sz w:val="16"/>
        </w:rPr>
        <w:t>━━━━━━━━━━━━━━━━━━━━━━━━━━━━━━━━━━━━━━━━━━━━━━━━━━━━━━━━━━━━</w:t>
      </w:r>
    </w:p>
    <w:p/>
    <w:p>
      <w:pPr>
        <w:pStyle w:val="Heading3"/>
      </w:pPr>
      <w:r>
        <w:t>STEP 4 — Sequencia de 5 Emails (Automacao Mailchimp)</w:t>
      </w:r>
    </w:p>
    <w:p/>
    <w:p>
      <w:r>
        <w:rPr>
          <w:b/>
          <w:sz w:val="22"/>
        </w:rPr>
        <w:t>Nome da automacao:</w:t>
      </w:r>
      <w:r>
        <w:rPr>
          <w:sz w:val="22"/>
        </w:rPr>
        <w:t xml:space="preserve"> `SEQ_MANUAL_METODO_5_EMAILS`</w:t>
      </w:r>
    </w:p>
    <w:p/>
    <w:p>
      <w:r>
        <w:rPr>
          <w:sz w:val="22"/>
        </w:rPr>
        <w:t>| Dia | Assunto (sugestao) | Objetivo | CTA |</w:t>
      </w:r>
    </w:p>
    <w:p>
      <w:r>
        <w:rPr>
          <w:sz w:val="22"/>
        </w:rPr>
        <w:t>|-----|---------------------|----------|-----|</w:t>
      </w:r>
    </w:p>
    <w:p>
      <w:r>
        <w:rPr>
          <w:sz w:val="22"/>
        </w:rPr>
        <w:t>| Dia 0 | Seu Manual do Metodo esta aqui 📖 | Entregar o PDF, gerar primeira impressao | Baixar PDF |</w:t>
      </w:r>
    </w:p>
    <w:p>
      <w:r>
        <w:rPr>
          <w:sz w:val="22"/>
        </w:rPr>
        <w:t>| Dia 2 | O erro da pagina 7 — voce ja leu? | Reforcar o conteudo do PDF, gerar curiosidade | Reler o PDF, responder email |</w:t>
      </w:r>
    </w:p>
    <w:p>
      <w:r>
        <w:rPr>
          <w:sz w:val="22"/>
        </w:rPr>
        <w:t>| Dia 4 | Por que voce entende mas trava (a ciencia explica) | Aprofundar a dor, mostrar que existe solucao | Assistir mini-conteudo |</w:t>
      </w:r>
    </w:p>
    <w:p>
      <w:r>
        <w:rPr>
          <w:sz w:val="22"/>
        </w:rPr>
        <w:t>| Dia 6 | O que a Maria fez para destravar em 4 meses | Prova social, mostrar resultado real | Conhecer o metodo |</w:t>
      </w:r>
    </w:p>
    <w:p>
      <w:r>
        <w:rPr>
          <w:sz w:val="22"/>
        </w:rPr>
        <w:t>| Dia 8 | Ale preparou uma aula especial para voce | Transicao para VSL (AULA) | Assistir aula gratuita (link VSL VTurb) |</w:t>
      </w:r>
    </w:p>
    <w:p/>
    <w:p>
      <w:r>
        <w:rPr>
          <w:b/>
          <w:sz w:val="22"/>
        </w:rPr>
        <w:t>Apos o dia 8:</w:t>
      </w:r>
    </w:p>
    <w:p>
      <w:r>
        <w:rPr>
          <w:sz w:val="22"/>
        </w:rPr>
        <w:t>- Aplicar tag `sequencia_manual_completa`</w:t>
      </w:r>
    </w:p>
    <w:p>
      <w:r>
        <w:rPr>
          <w:sz w:val="22"/>
        </w:rPr>
        <w:t>- Remover tag `sequencia_manual_ativa`</w:t>
      </w:r>
    </w:p>
    <w:p>
      <w:r>
        <w:rPr>
          <w:sz w:val="22"/>
        </w:rPr>
        <w:t>- Se nao converteu, mover para lista de remarketing</w:t>
      </w:r>
    </w:p>
    <w:p>
      <w:r>
        <w:rPr>
          <w:sz w:val="22"/>
        </w:rPr>
        <w:t>- Se clicou no link do VSL, aplicar tag `assistiu_vsl`</w:t>
      </w:r>
    </w:p>
    <w:p/>
    <w:p>
      <w:pPr>
        <w:jc w:val="center"/>
      </w:pPr>
      <w:r>
        <w:rPr>
          <w:color w:val="FBBF24"/>
          <w:sz w:val="16"/>
        </w:rPr>
        <w:t>━━━━━━━━━━━━━━━━━━━━━━━━━━━━━━━━━━━━━━━━━━━━━━━━━━━━━━━━━━━━</w:t>
      </w:r>
    </w:p>
    <w:p/>
    <w:p>
      <w:pPr>
        <w:pStyle w:val="Heading2"/>
      </w:pPr>
      <w:r>
        <w:t>Tratamento de Erros</w:t>
      </w:r>
    </w:p>
    <w:p/>
    <w:p>
      <w:pPr>
        <w:pStyle w:val="Heading3"/>
      </w:pPr>
      <w:r>
        <w:t>Cenario 1: Email em formato invalido</w:t>
      </w:r>
    </w:p>
    <w:p/>
    <w:p>
      <w:r>
        <w:rPr>
          <w:b/>
          <w:sz w:val="22"/>
        </w:rPr>
        <w:t>Mensagem do bot:</w:t>
      </w:r>
    </w:p>
    <w:p/>
    <w:p>
      <w:r>
        <w:rPr>
          <w:sz w:val="22"/>
        </w:rPr>
        <w:t>```</w:t>
      </w:r>
    </w:p>
    <w:p>
      <w:r>
        <w:rPr>
          <w:sz w:val="22"/>
        </w:rPr>
        <w:t>Hmm, parece que esse email nao esta certinho 🤔</w:t>
      </w:r>
    </w:p>
    <w:p/>
    <w:p>
      <w:r>
        <w:rPr>
          <w:sz w:val="22"/>
        </w:rPr>
        <w:t>Pode digitar novamente? Preciso de um email valido para te enviar o PDF.</w:t>
      </w:r>
    </w:p>
    <w:p/>
    <w:p>
      <w:r>
        <w:rPr>
          <w:sz w:val="22"/>
        </w:rPr>
        <w:t>Exemplo: seunome@gmail.com</w:t>
      </w:r>
    </w:p>
    <w:p>
      <w:r>
        <w:rPr>
          <w:sz w:val="22"/>
        </w:rPr>
        <w:t>```</w:t>
      </w:r>
    </w:p>
    <w:p/>
    <w:p>
      <w:r>
        <w:rPr>
          <w:b/>
          <w:sz w:val="22"/>
        </w:rPr>
        <w:t>Acao:</w:t>
      </w:r>
      <w:r>
        <w:rPr>
          <w:sz w:val="22"/>
        </w:rPr>
        <w:t xml:space="preserve"> Solicitar novamente (maximo 2 tentativas).</w:t>
      </w:r>
    </w:p>
    <w:p/>
    <w:p>
      <w:pPr>
        <w:pStyle w:val="Heading3"/>
      </w:pPr>
      <w:r>
        <w:t>Cenario 2: Usuario nao fornece email (timeout 24h)</w:t>
      </w:r>
    </w:p>
    <w:p/>
    <w:p>
      <w:r>
        <w:rPr>
          <w:b/>
          <w:sz w:val="22"/>
        </w:rPr>
        <w:t>Mensagem do bot (apos 24h):</w:t>
      </w:r>
    </w:p>
    <w:p/>
    <w:p>
      <w:r>
        <w:rPr>
          <w:sz w:val="22"/>
        </w:rPr>
        <w:t>```</w:t>
      </w:r>
    </w:p>
    <w:p>
      <w:r>
        <w:rPr>
          <w:sz w:val="22"/>
        </w:rPr>
        <w:t>Oi! Voce pediu o Manual do Metodo ontem mas nao me mandou seu email ainda 😊</w:t>
      </w:r>
    </w:p>
    <w:p/>
    <w:p>
      <w:r>
        <w:rPr>
          <w:sz w:val="22"/>
        </w:rPr>
        <w:t>Se ainda quiser receber, e so digitar seu email aqui que eu envio na hora!</w:t>
      </w:r>
    </w:p>
    <w:p>
      <w:r>
        <w:rPr>
          <w:sz w:val="22"/>
        </w:rPr>
        <w:t>```</w:t>
      </w:r>
    </w:p>
    <w:p/>
    <w:p>
      <w:r>
        <w:rPr>
          <w:b/>
          <w:sz w:val="22"/>
        </w:rPr>
        <w:t>Acao:</w:t>
      </w:r>
      <w:r>
        <w:rPr>
          <w:sz w:val="22"/>
        </w:rPr>
        <w:t xml:space="preserve"> Aguardar mais 48h. Se nao responder, encerrar fluxo e aplicar tag `lead_abandonou_manual`.</w:t>
      </w:r>
    </w:p>
    <w:p/>
    <w:p>
      <w:pPr>
        <w:pStyle w:val="Heading3"/>
      </w:pPr>
      <w:r>
        <w:t>Cenario 3: Usuario ja e lead (email ja existe na base)</w:t>
      </w:r>
    </w:p>
    <w:p/>
    <w:p>
      <w:r>
        <w:rPr>
          <w:b/>
          <w:sz w:val="22"/>
        </w:rPr>
        <w:t>Verificacao:</w:t>
      </w:r>
      <w:r>
        <w:rPr>
          <w:sz w:val="22"/>
        </w:rPr>
        <w:t xml:space="preserve"> Checar se o email ja existe no ManyChat ou Mailchimp.</w:t>
      </w:r>
    </w:p>
    <w:p/>
    <w:p>
      <w:r>
        <w:rPr>
          <w:b/>
          <w:sz w:val="22"/>
        </w:rPr>
        <w:t>Se ja e lead de outra isca:</w:t>
      </w:r>
    </w:p>
    <w:p/>
    <w:p>
      <w:r>
        <w:rPr>
          <w:sz w:val="22"/>
        </w:rPr>
        <w:t>```</w:t>
      </w:r>
    </w:p>
    <w:p>
      <w:r>
        <w:rPr>
          <w:sz w:val="22"/>
        </w:rPr>
        <w:t>Oi! Voce ja faz parte da nossa comunidade 😊</w:t>
      </w:r>
    </w:p>
    <w:p/>
    <w:p>
      <w:r>
        <w:rPr>
          <w:sz w:val="22"/>
        </w:rPr>
        <w:t>Vou te enviar o Manual do Metodo agora mesmo no seu email. E um conteudo novo que vai complementar o que voce ja recebeu!</w:t>
      </w:r>
    </w:p>
    <w:p>
      <w:r>
        <w:rPr>
          <w:sz w:val="22"/>
        </w:rPr>
        <w:t>```</w:t>
      </w:r>
    </w:p>
    <w:p/>
    <w:p>
      <w:r>
        <w:rPr>
          <w:b/>
          <w:sz w:val="22"/>
        </w:rPr>
        <w:t>Acao:</w:t>
      </w:r>
    </w:p>
    <w:p>
      <w:r>
        <w:rPr>
          <w:sz w:val="22"/>
        </w:rPr>
        <w:t>- Adicionar tag `lead_manual_metodo` (sem duplicar lead)</w:t>
      </w:r>
    </w:p>
    <w:p>
      <w:r>
        <w:rPr>
          <w:sz w:val="22"/>
        </w:rPr>
        <w:t>- Enviar apenas o email do Dia 0 com o PDF</w:t>
      </w:r>
    </w:p>
    <w:p>
      <w:r>
        <w:rPr>
          <w:sz w:val="22"/>
        </w:rPr>
        <w:t>- Nao iniciar sequencia completa se ja esta em outra sequencia ativa</w:t>
      </w:r>
    </w:p>
    <w:p>
      <w:r>
        <w:rPr>
          <w:sz w:val="22"/>
        </w:rPr>
        <w:t>- Se nao esta em nenhuma sequencia ativa, iniciar sequencia normalmente</w:t>
      </w:r>
    </w:p>
    <w:p/>
    <w:p>
      <w:pPr>
        <w:pStyle w:val="Heading3"/>
      </w:pPr>
      <w:r>
        <w:t>Cenario 4: Usuario ja recebeu o Manual do Metodo antes</w:t>
      </w:r>
    </w:p>
    <w:p/>
    <w:p>
      <w:r>
        <w:rPr>
          <w:b/>
          <w:sz w:val="22"/>
        </w:rPr>
        <w:t>Mensagem do bot:</w:t>
      </w:r>
    </w:p>
    <w:p/>
    <w:p>
      <w:r>
        <w:rPr>
          <w:sz w:val="22"/>
        </w:rPr>
        <w:t>```</w:t>
      </w:r>
    </w:p>
    <w:p>
      <w:r>
        <w:rPr>
          <w:sz w:val="22"/>
        </w:rPr>
        <w:t>Voce ja recebeu o Manual do Metodo! 📖</w:t>
      </w:r>
    </w:p>
    <w:p/>
    <w:p>
      <w:r>
        <w:rPr>
          <w:sz w:val="22"/>
        </w:rPr>
        <w:t>Quer que eu reenvie no seu email? Ou se preferir, posso te mandar o link da aula demonstrativa gratuita — e o proximo passo para destravar seu espanhol de verdade. Comenta AULA se quiser!</w:t>
      </w:r>
    </w:p>
    <w:p>
      <w:r>
        <w:rPr>
          <w:sz w:val="22"/>
        </w:rPr>
        <w:t>```</w:t>
      </w:r>
    </w:p>
    <w:p/>
    <w:p>
      <w:r>
        <w:rPr>
          <w:b/>
          <w:sz w:val="22"/>
        </w:rPr>
        <w:t>Acao:</w:t>
      </w:r>
      <w:r>
        <w:rPr>
          <w:sz w:val="22"/>
        </w:rPr>
        <w:t xml:space="preserve"> Oferecer reenvio ou avancar no funil para AULA (VSL).</w:t>
      </w:r>
    </w:p>
    <w:p/>
    <w:p>
      <w:pPr>
        <w:jc w:val="center"/>
      </w:pPr>
      <w:r>
        <w:rPr>
          <w:color w:val="FBBF24"/>
          <w:sz w:val="16"/>
        </w:rPr>
        <w:t>━━━━━━━━━━━━━━━━━━━━━━━━━━━━━━━━━━━━━━━━━━━━━━━━━━━━━━━━━━━━</w:t>
      </w:r>
    </w:p>
    <w:p/>
    <w:p>
      <w:pPr>
        <w:pStyle w:val="Heading2"/>
      </w:pPr>
      <w:r>
        <w:t>Convencoes de Tags</w:t>
      </w:r>
    </w:p>
    <w:p/>
    <w:p>
      <w:pPr>
        <w:pStyle w:val="Heading3"/>
      </w:pPr>
      <w:r>
        <w:t>Padrao de nomenclatura</w:t>
      </w:r>
    </w:p>
    <w:p/>
    <w:p>
      <w:r>
        <w:rPr>
          <w:sz w:val="22"/>
        </w:rPr>
        <w:t>```</w:t>
      </w:r>
    </w:p>
    <w:p>
      <w:r>
        <w:rPr>
          <w:sz w:val="22"/>
        </w:rPr>
        <w:t>{categoria}_{especificacao}</w:t>
      </w:r>
    </w:p>
    <w:p>
      <w:r>
        <w:rPr>
          <w:sz w:val="22"/>
        </w:rPr>
        <w:t>```</w:t>
      </w:r>
    </w:p>
    <w:p/>
    <w:p>
      <w:pPr>
        <w:pStyle w:val="Heading3"/>
      </w:pPr>
      <w:r>
        <w:t>Tags do fluxo Manual do Metodo</w:t>
      </w:r>
    </w:p>
    <w:p/>
    <w:p>
      <w:r>
        <w:rPr>
          <w:sz w:val="22"/>
        </w:rPr>
        <w:t>| Tag | Descricao |</w:t>
      </w:r>
    </w:p>
    <w:p>
      <w:r>
        <w:rPr>
          <w:sz w:val="22"/>
        </w:rPr>
        <w:t>|-----|-----------|</w:t>
      </w:r>
    </w:p>
    <w:p>
      <w:r>
        <w:rPr>
          <w:sz w:val="22"/>
        </w:rPr>
        <w:t>| `lead_manual_metodo` | Lead gerado pela isca Manual do Metodo |</w:t>
      </w:r>
    </w:p>
    <w:p>
      <w:r>
        <w:rPr>
          <w:sz w:val="22"/>
        </w:rPr>
        <w:t>| `nivel_consciente_solucao` | Nivel de consciencia do lead |</w:t>
      </w:r>
    </w:p>
    <w:p>
      <w:r>
        <w:rPr>
          <w:sz w:val="22"/>
        </w:rPr>
        <w:t>| `origem_instagram` | Canal de captacao |</w:t>
      </w:r>
    </w:p>
    <w:p>
      <w:r>
        <w:rPr>
          <w:sz w:val="22"/>
        </w:rPr>
        <w:t>| `lead_ativo` | Lead com email capturado e valido |</w:t>
      </w:r>
    </w:p>
    <w:p>
      <w:r>
        <w:rPr>
          <w:sz w:val="22"/>
        </w:rPr>
        <w:t>| `lead_abandonou_manual` | Pediu o manual mas nao forneceu email |</w:t>
      </w:r>
    </w:p>
    <w:p>
      <w:r>
        <w:rPr>
          <w:sz w:val="22"/>
        </w:rPr>
        <w:t>| `sequencia_manual_ativa` | Esta recebendo a sequencia de 5 emails |</w:t>
      </w:r>
    </w:p>
    <w:p>
      <w:r>
        <w:rPr>
          <w:sz w:val="22"/>
        </w:rPr>
        <w:t>| `sequencia_manual_completa` | Completou a sequencia de 5 emails |</w:t>
      </w:r>
    </w:p>
    <w:p>
      <w:r>
        <w:rPr>
          <w:sz w:val="22"/>
        </w:rPr>
        <w:t>| `assistiu_vsl` | Clicou no link do VSL no email do dia 8 |</w:t>
      </w:r>
    </w:p>
    <w:p>
      <w:r>
        <w:rPr>
          <w:sz w:val="22"/>
        </w:rPr>
        <w:t>| `avatar_profissional` | Avatar identificado em interacoes anteriores |</w:t>
      </w:r>
    </w:p>
    <w:p>
      <w:r>
        <w:rPr>
          <w:sz w:val="22"/>
        </w:rPr>
        <w:t>| `avatar_viajante` | Avatar identificado em interacoes anteriores |</w:t>
      </w:r>
    </w:p>
    <w:p>
      <w:r>
        <w:rPr>
          <w:sz w:val="22"/>
        </w:rPr>
        <w:t>| `avatar_academico` | Avatar identificado em interacoes anteriores |</w:t>
      </w:r>
    </w:p>
    <w:p>
      <w:r>
        <w:rPr>
          <w:sz w:val="22"/>
        </w:rPr>
        <w:t>| `avatar_vai_morar_fora` | Avatar identificado em interacoes anteriores |</w:t>
      </w:r>
    </w:p>
    <w:p/>
    <w:p>
      <w:pPr>
        <w:pStyle w:val="Heading3"/>
      </w:pPr>
      <w:r>
        <w:t>Tags de outras iscas (referencia cruzada)</w:t>
      </w:r>
    </w:p>
    <w:p/>
    <w:p>
      <w:r>
        <w:rPr>
          <w:sz w:val="22"/>
        </w:rPr>
        <w:t>| Tag | Isca |</w:t>
      </w:r>
    </w:p>
    <w:p>
      <w:r>
        <w:rPr>
          <w:sz w:val="22"/>
        </w:rPr>
        <w:t>|-----|------|</w:t>
      </w:r>
    </w:p>
    <w:p>
      <w:r>
        <w:rPr>
          <w:sz w:val="22"/>
        </w:rPr>
        <w:t>| `lead_falsos_cognatos` | PDF Falsos Cognatos |</w:t>
      </w:r>
    </w:p>
    <w:p>
      <w:r>
        <w:rPr>
          <w:sz w:val="22"/>
        </w:rPr>
        <w:t>| `lead_espanhol_viagens` | PDF Espanhol para Viagens |</w:t>
      </w:r>
    </w:p>
    <w:p>
      <w:r>
        <w:rPr>
          <w:sz w:val="22"/>
        </w:rPr>
        <w:t>| `lead_guia_pronuncia` | PDF Guia de Pronuncia |</w:t>
      </w:r>
    </w:p>
    <w:p>
      <w:r>
        <w:rPr>
          <w:sz w:val="22"/>
        </w:rPr>
        <w:t>| `lead_20_erros` | Site Notion 20 Erros |</w:t>
      </w:r>
    </w:p>
    <w:p/>
    <w:p>
      <w:pPr>
        <w:jc w:val="center"/>
      </w:pPr>
      <w:r>
        <w:rPr>
          <w:color w:val="FBBF24"/>
          <w:sz w:val="16"/>
        </w:rPr>
        <w:t>━━━━━━━━━━━━━━━━━━━━━━━━━━━━━━━━━━━━━━━━━━━━━━━━━━━━━━━━━━━━</w:t>
      </w:r>
    </w:p>
    <w:p/>
    <w:p>
      <w:pPr>
        <w:pStyle w:val="Heading2"/>
      </w:pPr>
      <w:r>
        <w:t>Metricas para Acompanhar</w:t>
      </w:r>
    </w:p>
    <w:p/>
    <w:p>
      <w:r>
        <w:rPr>
          <w:sz w:val="22"/>
        </w:rPr>
        <w:t>- **Taxa de captura de email:** % dos que comentam MANUAL e fornecem email (meta: 70%)</w:t>
      </w:r>
    </w:p>
    <w:p>
      <w:r>
        <w:rPr>
          <w:sz w:val="22"/>
        </w:rPr>
        <w:t>- **Taxa de abertura email Dia 0:** meta 60%+</w:t>
      </w:r>
    </w:p>
    <w:p>
      <w:r>
        <w:rPr>
          <w:sz w:val="22"/>
        </w:rPr>
        <w:t>- **Taxa de abertura media da sequencia:** meta 40%+</w:t>
      </w:r>
    </w:p>
    <w:p>
      <w:r>
        <w:rPr>
          <w:sz w:val="22"/>
        </w:rPr>
        <w:t>- **Taxa de clique no VSL (Dia 8):** meta 15%+</w:t>
      </w:r>
    </w:p>
    <w:p>
      <w:r>
        <w:rPr>
          <w:sz w:val="22"/>
        </w:rPr>
        <w:t>- **Taxa de conversao VSL &gt; compra:** meta 3%+</w:t>
      </w:r>
    </w:p>
    <w:p>
      <w:r>
        <w:rPr>
          <w:sz w:val="22"/>
        </w:rPr>
        <w:t>- **Leads abandonados:** % que comentam mas nao fornecem email (meta: &lt;30%)</w:t>
      </w:r>
    </w:p>
    <w:p>
      <w:r>
        <w:br w:type="page"/>
      </w:r>
    </w:p>
    <w:p>
      <w:pPr>
        <w:pStyle w:val="Heading1"/>
      </w:pPr>
      <w:r>
        <w:t>PARTE 5 — CONFIGURAÇÕES DOS AGENTES</w:t>
      </w:r>
    </w:p>
    <w:p>
      <w:r>
        <w:rPr>
          <w:color w:val="94A3B8"/>
        </w:rPr>
        <w:t>Arquivos JSON atualizados para o sistema de agentes de IA — Abril 2026.</w:t>
      </w:r>
    </w:p>
    <w:p>
      <w:pPr>
        <w:jc w:val="center"/>
      </w:pPr>
      <w:r>
        <w:rPr>
          <w:color w:val="FBBF24"/>
          <w:sz w:val="16"/>
        </w:rPr>
        <w:t>━━━━━━━━━━━━━━━━━━━━━━━━━━━━━━━━━━━━━━━━━━━━━━━━━━━━━━━━━━━━</w:t>
      </w:r>
    </w:p>
    <w:p>
      <w:pPr>
        <w:pStyle w:val="Heading2"/>
      </w:pPr>
      <w:r>
        <w:t>horarios.json</w:t>
      </w:r>
    </w:p>
    <w:p>
      <w:r>
        <w:rPr>
          <w:rFonts w:ascii="Consolas" w:hAnsi="Consolas"/>
          <w:sz w:val="16"/>
        </w:rPr>
        <w:t>{</w:t>
        <w:br/>
        <w:t xml:space="preserve">  "posts_por_dia": 3,</w:t>
        <w:br/>
        <w:t xml:space="preserve">  "posts_por_mes": 90,</w:t>
        <w:br/>
        <w:t xml:space="preserve">  "distribuicao_diaria": {</w:t>
        <w:br/>
        <w:t xml:space="preserve">    "reels": 1,</w:t>
        <w:br/>
        <w:t xml:space="preserve">    "carrossel": 2</w:t>
        <w:br/>
        <w:t xml:space="preserve">  },</w:t>
        <w:br/>
        <w:t xml:space="preserve">  "horarios": {</w:t>
        <w:br/>
        <w:t xml:space="preserve">    "slot_1": {</w:t>
        <w:br/>
        <w:t xml:space="preserve">      "horario": "09:00",</w:t>
        <w:br/>
        <w:t xml:space="preserve">      "formato": "reel",</w:t>
        <w:br/>
        <w:t xml:space="preserve">      "justificativa": "Manha - conteudo rapido em video para captar atencao no pico matinal"</w:t>
        <w:br/>
        <w:t xml:space="preserve">    },</w:t>
        <w:br/>
        <w:t xml:space="preserve">    "slot_2": {</w:t>
        <w:br/>
        <w:t xml:space="preserve">      "horario": "12:00",</w:t>
        <w:br/>
        <w:t xml:space="preserve">      "formato": "carrossel",</w:t>
        <w:br/>
        <w:t xml:space="preserve">      "justificativa": "Horario de almoco - usuario com tempo para consumir carrossel educativo"</w:t>
        <w:br/>
        <w:t xml:space="preserve">    },</w:t>
        <w:br/>
        <w:t xml:space="preserve">    "slot_3": {</w:t>
        <w:br/>
        <w:t xml:space="preserve">      "horario": "19:00",</w:t>
        <w:br/>
        <w:t xml:space="preserve">      "formato": "carrossel",</w:t>
        <w:br/>
        <w:t xml:space="preserve">      "justificativa": "Prime time noturno - usuario relaxado, conteudo mais denso e de valor"</w:t>
        <w:br/>
        <w:t xml:space="preserve">    }</w:t>
        <w:br/>
        <w:t xml:space="preserve">  },</w:t>
        <w:br/>
        <w:t xml:space="preserve">  "distribuicao_funil_semanal": {</w:t>
        <w:br/>
        <w:t xml:space="preserve">    "segunda": {</w:t>
        <w:br/>
        <w:t xml:space="preserve">      "foco": "topo",</w:t>
        <w:br/>
        <w:t xml:space="preserve">      "proporcao": {</w:t>
        <w:br/>
        <w:t xml:space="preserve">        "topo": 2,</w:t>
        <w:br/>
        <w:t xml:space="preserve">        "meio": 1,</w:t>
        <w:br/>
        <w:t xml:space="preserve">        "fundo": 0</w:t>
        <w:br/>
        <w:t xml:space="preserve">      }</w:t>
        <w:br/>
        <w:t xml:space="preserve">    },</w:t>
        <w:br/>
        <w:t xml:space="preserve">    "terca": {</w:t>
        <w:br/>
        <w:t xml:space="preserve">      "foco": "meio",</w:t>
        <w:br/>
        <w:t xml:space="preserve">      "proporcao": {</w:t>
        <w:br/>
        <w:t xml:space="preserve">        "topo": 0,</w:t>
        <w:br/>
        <w:t xml:space="preserve">        "meio": 3,</w:t>
        <w:br/>
        <w:t xml:space="preserve">        "fundo": 0</w:t>
        <w:br/>
        <w:t xml:space="preserve">      }</w:t>
        <w:br/>
        <w:t xml:space="preserve">    },</w:t>
        <w:br/>
        <w:t xml:space="preserve">    "quarta": {</w:t>
        <w:br/>
        <w:t xml:space="preserve">      "foco": "fundo",</w:t>
        <w:br/>
        <w:t xml:space="preserve">      "proporcao": {</w:t>
        <w:br/>
        <w:t xml:space="preserve">        "topo": 1,</w:t>
        <w:br/>
        <w:t xml:space="preserve">        "meio": 0,</w:t>
        <w:br/>
        <w:t xml:space="preserve">        "fundo": 2</w:t>
        <w:br/>
        <w:t xml:space="preserve">      }</w:t>
        <w:br/>
        <w:t xml:space="preserve">    },</w:t>
        <w:br/>
        <w:t xml:space="preserve">    "quinta": {</w:t>
        <w:br/>
        <w:t xml:space="preserve">      "foco": "meio",</w:t>
        <w:br/>
        <w:t xml:space="preserve">      "proporcao": {</w:t>
        <w:br/>
        <w:t xml:space="preserve">        "topo": 1,</w:t>
        <w:br/>
        <w:t xml:space="preserve">        "meio": 2,</w:t>
        <w:br/>
        <w:t xml:space="preserve">        "fundo": 0</w:t>
        <w:br/>
        <w:t xml:space="preserve">      }</w:t>
        <w:br/>
        <w:t xml:space="preserve">    },</w:t>
        <w:br/>
        <w:t xml:space="preserve">    "sexta": {</w:t>
        <w:br/>
        <w:t xml:space="preserve">      "foco": "topo",</w:t>
        <w:br/>
        <w:t xml:space="preserve">      "proporcao": {</w:t>
        <w:br/>
        <w:t xml:space="preserve">        "topo": 2,</w:t>
        <w:br/>
        <w:t xml:space="preserve">        "meio": 0,</w:t>
        <w:br/>
        <w:t xml:space="preserve">        "fundo": 1</w:t>
        <w:br/>
        <w:t xml:space="preserve">      }</w:t>
        <w:br/>
        <w:t xml:space="preserve">    },</w:t>
        <w:br/>
        <w:t xml:space="preserve">    "sabado": {</w:t>
        <w:br/>
        <w:t xml:space="preserve">      "foco": "topo",</w:t>
        <w:br/>
        <w:t xml:space="preserve">      "proporcao": {</w:t>
        <w:br/>
        <w:t xml:space="preserve">        "topo": 2,</w:t>
        <w:br/>
        <w:t xml:space="preserve">        "meio": 1,</w:t>
        <w:br/>
        <w:t xml:space="preserve">        "fundo": 0</w:t>
        <w:br/>
        <w:t xml:space="preserve">      }</w:t>
        <w:br/>
        <w:t xml:space="preserve">    },</w:t>
        <w:br/>
        <w:t xml:space="preserve">    "domingo": {</w:t>
        <w:br/>
        <w:t xml:space="preserve">      "foco": "meio",</w:t>
        <w:br/>
        <w:t xml:space="preserve">      "proporcao": {</w:t>
        <w:br/>
        <w:t xml:space="preserve">        "topo": 0,</w:t>
        <w:br/>
        <w:t xml:space="preserve">        "meio": 1,</w:t>
        <w:br/>
        <w:t xml:space="preserve">        "fundo": 2</w:t>
        <w:br/>
        <w:t xml:space="preserve">      }</w:t>
        <w:br/>
        <w:t xml:space="preserve">    }</w:t>
        <w:br/>
        <w:t xml:space="preserve">  },</w:t>
        <w:br/>
        <w:t xml:space="preserve">  "_nota_distribuicao": "Total semanal: 21 posts — Topo 8 (38%) / Meio 8 (38%) / Fundo 5 (24%) — aproximadamente 40/35/25"</w:t>
        <w:br/>
        <w:t>}</w:t>
      </w:r>
    </w:p>
    <w:p>
      <w:r>
        <w:br w:type="page"/>
      </w:r>
    </w:p>
    <w:p>
      <w:pPr>
        <w:pStyle w:val="Heading2"/>
      </w:pPr>
      <w:r>
        <w:t>objetivos.json</w:t>
      </w:r>
    </w:p>
    <w:p>
      <w:r>
        <w:rPr>
          <w:rFonts w:ascii="Consolas" w:hAnsi="Consolas"/>
          <w:sz w:val="16"/>
        </w:rPr>
        <w:t>{</w:t>
        <w:br/>
        <w:t xml:space="preserve">  "objetivos": {</w:t>
        <w:br/>
        <w:t xml:space="preserve">    "tipo": "fixos_sempre",</w:t>
        <w:br/>
        <w:t xml:space="preserve">    "descricao": "Esses objetivos sao sempre os mesmos — nao mudam de mes para mes",</w:t>
        <w:br/>
        <w:t xml:space="preserve">    "metas_negocio": {</w:t>
        <w:br/>
        <w:t xml:space="preserve">      "crescimento_seguidores": {</w:t>
        <w:br/>
        <w:t xml:space="preserve">        "meta": "+20% por mes",</w:t>
        <w:br/>
        <w:t xml:space="preserve">        "atual": "100k seguidores",</w:t>
        <w:br/>
        <w:t xml:space="preserve">        "projecao_3_meses": [</w:t>
        <w:br/>
        <w:t xml:space="preserve">          "120k",</w:t>
        <w:br/>
        <w:t xml:space="preserve">          "144k",</w:t>
        <w:br/>
        <w:t xml:space="preserve">          "173k"</w:t>
        <w:br/>
        <w:t xml:space="preserve">        ]</w:t>
        <w:br/>
        <w:t xml:space="preserve">      },</w:t>
        <w:br/>
        <w:t xml:space="preserve">      "receita_organica": {</w:t>
        <w:br/>
        <w:t xml:space="preserve">        "meta_liquida": "R$10.000 por mes",</w:t>
        <w:br/>
        <w:t xml:space="preserve">        "vendas_necessarias": 30,</w:t>
        <w:br/>
        <w:t xml:space="preserve">        "ticket_medio": 397,</w:t>
        <w:br/>
        <w:t xml:space="preserve">        "plataforma": "Hotmart"</w:t>
        <w:br/>
        <w:t xml:space="preserve">      },</w:t>
        <w:br/>
        <w:t xml:space="preserve">      "leads": {</w:t>
        <w:br/>
        <w:t xml:space="preserve">        "meta_mensal": "300+ leads pelas iscas",</w:t>
        <w:br/>
        <w:t xml:space="preserve">        "meta_diaria": "10+ leads por dia"</w:t>
        <w:br/>
        <w:t xml:space="preserve">      },</w:t>
        <w:br/>
        <w:t xml:space="preserve">      "volume_conteudo": {</w:t>
        <w:br/>
        <w:t xml:space="preserve">        "posts_por_dia": 3,</w:t>
        <w:br/>
        <w:t xml:space="preserve">        "posts_por_mes": 90,</w:t>
        <w:br/>
        <w:t xml:space="preserve">        "formato_diario": "1 Reel (09:00) + 2 Carrosseis (12:00 e 19:00)"</w:t>
        <w:br/>
        <w:t xml:space="preserve">      }</w:t>
        <w:br/>
        <w:t xml:space="preserve">    },</w:t>
        <w:br/>
        <w:t xml:space="preserve">    "funil_conversao": [</w:t>
        <w:br/>
        <w:t xml:space="preserve">      {</w:t>
        <w:br/>
        <w:t xml:space="preserve">        "etapa": 1,</w:t>
        <w:br/>
        <w:t xml:space="preserve">        "descricao": "Post com CTA → comentario com palavra-chave ManyChat (TRAVA, MANUAL, METODO, AULA, QUERO)",</w:t>
        <w:br/>
        <w:t xml:space="preserve">        "meta": "100+ comentarios com palavra-chave por semana",</w:t>
        <w:br/>
        <w:t xml:space="preserve">        "palavras_chave_ativas": [</w:t>
        <w:br/>
        <w:t xml:space="preserve">          "TRAVA",</w:t>
        <w:br/>
        <w:t xml:space="preserve">          "MANUAL",</w:t>
        <w:br/>
        <w:t xml:space="preserve">          "METODO",</w:t>
        <w:br/>
        <w:t xml:space="preserve">          "AULA",</w:t>
        <w:br/>
        <w:t xml:space="preserve">          "QUERO"</w:t>
        <w:br/>
        <w:t xml:space="preserve">        ]</w:t>
        <w:br/>
        <w:t xml:space="preserve">      },</w:t>
        <w:br/>
        <w:t xml:space="preserve">      {</w:t>
        <w:br/>
        <w:t xml:space="preserve">        "etapa": 2,</w:t>
        <w:br/>
        <w:t xml:space="preserve">        "descricao": "ManyChat captura → entrega isca por nivel de consciencia → captura email",</w:t>
        <w:br/>
        <w:t xml:space="preserve">        "meta": "70% dos que comentam deixam email",</w:t>
        <w:br/>
        <w:t xml:space="preserve">        "logica": "A isca entregue depende do nivel de consciencia do lead, nao do avatar"</w:t>
        <w:br/>
        <w:t xml:space="preserve">      },</w:t>
        <w:br/>
        <w:t xml:space="preserve">      {</w:t>
        <w:br/>
        <w:t xml:space="preserve">        "etapa": 3,</w:t>
        <w:br/>
        <w:t xml:space="preserve">        "descricao": "Mailchimp → sequencia de emails de aquecimento (varia por isca)",</w:t>
        <w:br/>
        <w:t xml:space="preserve">        "meta": "40% de taxa de abertura"</w:t>
        <w:br/>
        <w:t xml:space="preserve">      },</w:t>
        <w:br/>
        <w:t xml:space="preserve">      {</w:t>
        <w:br/>
        <w:t xml:space="preserve">        "etapa": 4,</w:t>
        <w:br/>
        <w:t xml:space="preserve">        "descricao": "Email final → convite para VSL aula demonstrativa ou pagina de vendas direta",</w:t>
        <w:br/>
        <w:t xml:space="preserve">        "meta": "15% dos leads assistem a VSL"</w:t>
        <w:br/>
        <w:t xml:space="preserve">      },</w:t>
        <w:br/>
        <w:t xml:space="preserve">      {</w:t>
        <w:br/>
        <w:t xml:space="preserve">        "etapa": 5,</w:t>
        <w:br/>
        <w:t xml:space="preserve">        "descricao": "VSL → pagina de vendas → compra",</w:t>
        <w:br/>
        <w:t xml:space="preserve">        "meta": "3% dos que assistem compram"</w:t>
        <w:br/>
        <w:t xml:space="preserve">      }</w:t>
        <w:br/>
        <w:t xml:space="preserve">    ],</w:t>
        <w:br/>
        <w:t xml:space="preserve">    "manychat_keywords": {</w:t>
        <w:br/>
        <w:t xml:space="preserve">      "TRAVA": {</w:t>
        <w:br/>
        <w:t xml:space="preserve">        "descricao": "Ativa entrega do Site Notion 20 Erros",</w:t>
        <w:br/>
        <w:t xml:space="preserve">        "nivel_consciencia": "problema_consciente",</w:t>
        <w:br/>
        <w:t xml:space="preserve">        "isca": "Site Notion 20 Erros"</w:t>
        <w:br/>
        <w:t xml:space="preserve">      },</w:t>
        <w:br/>
        <w:t xml:space="preserve">      "MANUAL": {</w:t>
        <w:br/>
        <w:t xml:space="preserve">        "descricao": "Ativa entrega do Manual do Metodo (PDF 22 paginas)",</w:t>
        <w:br/>
        <w:t xml:space="preserve">        "nivel_consciencia": "consciente_solucao",</w:t>
        <w:br/>
        <w:t xml:space="preserve">        "isca": "Manual do Metodo"</w:t>
        <w:br/>
        <w:t xml:space="preserve">      },</w:t>
        <w:br/>
        <w:t xml:space="preserve">      "METODO": {</w:t>
        <w:br/>
        <w:t xml:space="preserve">        "descricao": "Ativa entrega de conteudo sobre o metodo + link VSL",</w:t>
        <w:br/>
        <w:t xml:space="preserve">        "nivel_consciencia": "consciente_solucao",</w:t>
        <w:br/>
        <w:t xml:space="preserve">        "isca": "Manual do Metodo ou VSL direto"</w:t>
        <w:br/>
        <w:t xml:space="preserve">      },</w:t>
        <w:br/>
        <w:t xml:space="preserve">      "AULA": {</w:t>
        <w:br/>
        <w:t xml:space="preserve">        "descricao": "Ativa entrega do link da aula demonstrativa (VSL)",</w:t>
        <w:br/>
        <w:t xml:space="preserve">        "nivel_consciencia": "consciente_produto",</w:t>
        <w:br/>
        <w:t xml:space="preserve">        "isca": "Link VSL aula demonstrativa"</w:t>
        <w:br/>
        <w:t xml:space="preserve">      },</w:t>
        <w:br/>
        <w:t xml:space="preserve">      "QUERO": {</w:t>
        <w:br/>
        <w:t xml:space="preserve">        "descricao": "Ativa link direto para pagina de vendas",</w:t>
        <w:br/>
        <w:t xml:space="preserve">        "nivel_consciencia": "pronto_para_comprar",</w:t>
        <w:br/>
        <w:t xml:space="preserve">        "isca": "Link direto pagina de vendas"</w:t>
        <w:br/>
        <w:t xml:space="preserve">      }</w:t>
        <w:br/>
        <w:t xml:space="preserve">    },</w:t>
        <w:br/>
        <w:t xml:space="preserve">    "regras_ouro_conteudo": [</w:t>
        <w:br/>
        <w:t xml:space="preserve">      "Nunca dois posts de FUNDO no mesmo dia",</w:t>
        <w:br/>
        <w:t xml:space="preserve">      "Nunca dois CTAs diretos seguidos",</w:t>
        <w:br/>
        <w:t xml:space="preserve">      "Todo post de TOPO deve ter CTA de engajamento",</w:t>
        <w:br/>
        <w:t xml:space="preserve">      "Todo post de FUNDO deve ter palavra-chave ManyChat",</w:t>
        <w:br/>
        <w:t xml:space="preserve">      "Formula viral comprovada: COMO FALAR [expressao brasileira] EM ESPANHOL",</w:t>
        <w:br/>
        <w:t xml:space="preserve">      "SEMPRE usar nos nativos falamos — nao os nativos falam",</w:t>
        <w:br/>
        <w:t xml:space="preserve">      "Distribuicao: Topo 40% / Meio 35% / Fundo 25%",</w:t>
        <w:br/>
        <w:t xml:space="preserve">      "Maximo 1 post CTA Direto (F3) por semana",</w:t>
        <w:br/>
        <w:t xml:space="preserve">      "Volume: 3 posts/dia = 90 posts/mes (1 Reel + 2 Carrosseis)"</w:t>
        <w:br/>
        <w:t xml:space="preserve">    ],</w:t>
        <w:br/>
        <w:t xml:space="preserve">    "produto": {</w:t>
        <w:br/>
        <w:t xml:space="preserve">      "nome": "Programa Imersao Nativa",</w:t>
        <w:br/>
        <w:t xml:space="preserve">      "preco_cheio": 597,</w:t>
        <w:br/>
        <w:t xml:space="preserve">      "preco_com_cupom": 397,</w:t>
        <w:br/>
        <w:t xml:space="preserve">      "parcelamento": "12x R$39,70",</w:t>
        <w:br/>
        <w:t xml:space="preserve">      "garantia": "7 dias incondicional",</w:t>
        <w:br/>
        <w:t xml:space="preserve">      "acesso": "vitalicio",</w:t>
        <w:br/>
        <w:t xml:space="preserve">      "pagina_vendas": "espanholcomvoce.com.br",</w:t>
        <w:br/>
        <w:t xml:space="preserve">      "hospedagem": "GratePages",</w:t>
        <w:br/>
        <w:t xml:space="preserve">      "vsl": "VTurb"</w:t>
        <w:br/>
        <w:t xml:space="preserve">    },</w:t>
        <w:br/>
        <w:t xml:space="preserve">    "iscas_disponiveis": [</w:t>
        <w:br/>
        <w:t xml:space="preserve">      {</w:t>
        <w:br/>
        <w:t xml:space="preserve">        "nome": "PDF Falsos Cognatos",</w:t>
        <w:br/>
        <w:t xml:space="preserve">        "nivel_consciencia": "problema_consciente",</w:t>
        <w:br/>
        <w:t xml:space="preserve">        "palavra_chave": "FALSOS",</w:t>
        <w:br/>
        <w:t xml:space="preserve">        "tem_captura_email": true,</w:t>
        <w:br/>
        <w:t xml:space="preserve">        "descricao": "Lista dos falsos cognatos mais perigosos entre portugues e espanhol"</w:t>
        <w:br/>
        <w:t xml:space="preserve">      },</w:t>
        <w:br/>
        <w:t xml:space="preserve">      {</w:t>
        <w:br/>
        <w:t xml:space="preserve">        "nome": "PDF Espanhol para Viagens",</w:t>
        <w:br/>
        <w:t xml:space="preserve">        "nivel_consciencia": "inconsciente_curioso",</w:t>
        <w:br/>
        <w:t xml:space="preserve">        "palavra_chave": "VIAGEM",</w:t>
        <w:br/>
        <w:t xml:space="preserve">        "tem_captura_email": true,</w:t>
        <w:br/>
        <w:t xml:space="preserve">        "descricao": "Guia pratico de frases e vocabulario para viagens"</w:t>
        <w:br/>
        <w:t xml:space="preserve">      },</w:t>
        <w:br/>
        <w:t xml:space="preserve">      {</w:t>
        <w:br/>
        <w:t xml:space="preserve">        "nome": "PDF Guia de Pronuncia",</w:t>
        <w:br/>
        <w:t xml:space="preserve">        "nivel_consciencia": "problema_consciente",</w:t>
        <w:br/>
        <w:t xml:space="preserve">        "palavra_chave": "PRONUNCIA",</w:t>
        <w:br/>
        <w:t xml:space="preserve">        "tem_captura_email": true,</w:t>
        <w:br/>
        <w:t xml:space="preserve">        "descricao": "Guia completo de pronuncia do espanhol para brasileiros"</w:t>
        <w:br/>
        <w:t xml:space="preserve">      },</w:t>
        <w:br/>
        <w:t xml:space="preserve">      {</w:t>
        <w:br/>
        <w:t xml:space="preserve">        "nome": "Site Notion 20 Erros",</w:t>
        <w:br/>
        <w:t xml:space="preserve">        "nivel_consciencia": "problema_consciente",</w:t>
        <w:br/>
        <w:t xml:space="preserve">        "palavra_chave": "TRAVA",</w:t>
        <w:br/>
        <w:t xml:space="preserve">        "tem_captura_email": true,</w:t>
        <w:br/>
        <w:t xml:space="preserve">        "entrega": "manychat_direto",</w:t>
        <w:br/>
        <w:t xml:space="preserve">        "descricao": "Site Notion com os 20 erros mais comuns que brasileiros cometem"</w:t>
        <w:br/>
        <w:t xml:space="preserve">      },</w:t>
        <w:br/>
        <w:t xml:space="preserve">      {</w:t>
        <w:br/>
        <w:t xml:space="preserve">        "nome": "Manual do Metodo",</w:t>
        <w:br/>
        <w:t xml:space="preserve">        "nivel_consciencia": "consciente_solucao",</w:t>
        <w:br/>
        <w:t xml:space="preserve">        "palavra_chave": "MANUAL",</w:t>
        <w:br/>
        <w:t xml:space="preserve">        "tem_captura_email": true,</w:t>
        <w:br/>
        <w:t xml:space="preserve">        "descricao": "PDF 22 paginas explicando os 3 erros que travam o cerebro + mecanismo do metodo",</w:t>
        <w:br/>
        <w:t xml:space="preserve">        "sequencia_email": "5 emails (dias 0, 2, 4, 6, 8)",</w:t>
        <w:br/>
        <w:t xml:space="preserve">        "transicao_para": "AULA (VSL)"</w:t>
        <w:br/>
        <w:t xml:space="preserve">      }</w:t>
        <w:br/>
        <w:t xml:space="preserve">    ]</w:t>
        <w:br/>
        <w:t xml:space="preserve">  }</w:t>
        <w:br/>
        <w:t>}</w:t>
      </w:r>
    </w:p>
    <w:p>
      <w:r>
        <w:br w:type="page"/>
      </w:r>
    </w:p>
    <w:p>
      <w:pPr>
        <w:pStyle w:val="Heading2"/>
      </w:pPr>
      <w:r>
        <w:t>tipos_conteudo.json</w:t>
      </w:r>
    </w:p>
    <w:p>
      <w:r>
        <w:rPr>
          <w:rFonts w:ascii="Consolas" w:hAnsi="Consolas"/>
          <w:sz w:val="16"/>
        </w:rPr>
        <w:t>{</w:t>
        <w:br/>
        <w:t xml:space="preserve">  "tipos_conteudo": {</w:t>
        <w:br/>
        <w:t xml:space="preserve">    "topo": {</w:t>
        <w:br/>
        <w:t xml:space="preserve">      "proporcao": 0.4,</w:t>
        <w:br/>
        <w:t xml:space="preserve">      "funcao": "Atrair novos seguidores e viralizar",</w:t>
        <w:br/>
        <w:t xml:space="preserve">      "tipos": [</w:t>
        <w:br/>
        <w:t xml:space="preserve">        {</w:t>
        <w:br/>
        <w:t xml:space="preserve">          "id": 1,</w:t>
        <w:br/>
        <w:t xml:space="preserve">          "codigo": "T1",</w:t>
        <w:br/>
        <w:t xml:space="preserve">          "nome": "Expressao Nativa",</w:t>
        <w:br/>
        <w:t xml:space="preserve">          "descricao": "Como falar [expressao] em espanhol — conteudo viral que atrai publico frio",</w:t>
        <w:br/>
        <w:t xml:space="preserve">          "exemplos": [</w:t>
        <w:br/>
        <w:t xml:space="preserve">            "Como falar 'sei la' em espanhol",</w:t>
        <w:br/>
        <w:t xml:space="preserve">            "Como falar 'ficar de bobeira' em espanhol",</w:t>
        <w:br/>
        <w:t xml:space="preserve">            "Como falar 'cara de pau' em espanhol",</w:t>
        <w:br/>
        <w:t xml:space="preserve">            "Como falar 'to nem ai' em espanhol",</w:t>
        <w:br/>
        <w:t xml:space="preserve">            "Como falar 'dar um jeitinho' em espanhol"</w:t>
        <w:br/>
        <w:t xml:space="preserve">          ],</w:t>
        <w:br/>
        <w:t xml:space="preserve">          "formula": "COMO FALAR [EXPRESSAO BRASILEIRA] EM ESPANHOL",</w:t>
        <w:br/>
        <w:t xml:space="preserve">          "cta_engajamento": "Salva esse video / Manda pra quem precisa / Comenta qual expressao voce quer aprender",</w:t>
        <w:br/>
        <w:t xml:space="preserve">          "cta_manychat": null,</w:t>
        <w:br/>
        <w:t xml:space="preserve">          "palavra_chave": null,</w:t>
        <w:br/>
        <w:t xml:space="preserve">          "formato_preferido": "reel",</w:t>
        <w:br/>
        <w:t xml:space="preserve">          "performance_historica": "top_performer",</w:t>
        <w:br/>
        <w:t xml:space="preserve">          "notas": "Formato mais viral do perfil. Sempre usar nos nativos falamos. Priorizar expressoes do dia a dia."</w:t>
        <w:br/>
        <w:t xml:space="preserve">        },</w:t>
        <w:br/>
        <w:t xml:space="preserve">        {</w:t>
        <w:br/>
        <w:t xml:space="preserve">          "id": 2,</w:t>
        <w:br/>
        <w:t xml:space="preserve">          "codigo": "T2",</w:t>
        <w:br/>
        <w:t xml:space="preserve">          "nome": "Erro Perigoso",</w:t>
        <w:br/>
        <w:t xml:space="preserve">          "descricao": "Cuidado! Isso significa outra coisa em espanhol — falsos amigos e erros classicos",</w:t>
        <w:br/>
        <w:t xml:space="preserve">          "exemplos": [</w:t>
        <w:br/>
        <w:t xml:space="preserve">            "Cuidado! 'Embarazada' nao significa embaracada",</w:t>
        <w:br/>
        <w:t xml:space="preserve">            "Nunca fale 'borracha' em espanhol pensando em borracha",</w:t>
        <w:br/>
        <w:t xml:space="preserve">            "5 palavras que voce fala errado em espanhol sem saber",</w:t>
        <w:br/>
        <w:t xml:space="preserve">            "'Polvo' em espanhol nao e o que voce pensa",</w:t>
        <w:br/>
        <w:t xml:space="preserve">            "Cuidado com 'exquisito' — nao e o que parece"</w:t>
        <w:br/>
        <w:t xml:space="preserve">          ],</w:t>
        <w:br/>
        <w:t xml:space="preserve">          "formula": "CUIDADO! [PALAVRA/EXPRESSAO] SIGNIFICA OUTRA COISA EM ESPANHOL",</w:t>
        <w:br/>
        <w:t xml:space="preserve">          "cta_engajamento": "Comenta se voce ja cometeu esse erro",</w:t>
        <w:br/>
        <w:t xml:space="preserve">          "cta_manychat": "Comenta TRAVA para receber a lista dos 20 erros mais perigosos",</w:t>
        <w:br/>
        <w:t xml:space="preserve">          "palavra_chave": "TRAVA",</w:t>
        <w:br/>
        <w:t xml:space="preserve">          "formato_preferido": "carrossel",</w:t>
        <w:br/>
        <w:t xml:space="preserve">          "performance_historica": "alto_engajamento",</w:t>
        <w:br/>
        <w:t xml:space="preserve">          "notas": "Funciona muito bem em carrossel com visual de alerta. Gera compartilhamentos."</w:t>
        <w:br/>
        <w:t xml:space="preserve">        },</w:t>
        <w:br/>
        <w:t xml:space="preserve">        {</w:t>
        <w:br/>
        <w:t xml:space="preserve">          "id": 3,</w:t>
        <w:br/>
        <w:t xml:space="preserve">          "codigo": "T3",</w:t>
        <w:br/>
        <w:t xml:space="preserve">          "nome": "Cultura Viva",</w:t>
        <w:br/>
        <w:t xml:space="preserve">          "descricao": "Diferencas entre paises hispanicos, curiosidades culturais, sotaques",</w:t>
        <w:br/>
        <w:t xml:space="preserve">          "exemplos": [</w:t>
        <w:br/>
        <w:t xml:space="preserve">            "Como cada pais fala 'onibus' em espanhol",</w:t>
        <w:br/>
        <w:t xml:space="preserve">            "3 coisas que so existem na Argentina",</w:t>
        <w:br/>
        <w:t xml:space="preserve">            "A diferenca entre o espanhol da Espanha e do Mexico",</w:t>
        <w:br/>
        <w:t xml:space="preserve">            "Por que colombianos falam 'usted' com todo mundo",</w:t>
        <w:br/>
        <w:t xml:space="preserve">            "Girias que so existem no Chile"</w:t>
        <w:br/>
        <w:t xml:space="preserve">          ],</w:t>
        <w:br/>
        <w:t xml:space="preserve">          "formula": "Em [PAIS] falam assim... em [PAIS] falam assado... / [CURIOSIDADE CULTURAL]",</w:t>
        <w:br/>
        <w:t xml:space="preserve">          "cta_engajamento": "Comenta seu pais favorito / Voce sabia disso?",</w:t>
        <w:br/>
        <w:t xml:space="preserve">          "cta_manychat": null,</w:t>
        <w:br/>
        <w:t xml:space="preserve">          "palavra_chave": null,</w:t>
        <w:br/>
        <w:t xml:space="preserve">          "formato_preferido": "carrossel",</w:t>
        <w:br/>
        <w:t xml:space="preserve">          "performance_historica": "bom_alcance_organico",</w:t>
        <w:br/>
        <w:t xml:space="preserve">          "notas": "Atrai publico curioso. Bom para diversificar conteudo de topo sem parecer repetitivo."</w:t>
        <w:br/>
        <w:t xml:space="preserve">        }</w:t>
        <w:br/>
        <w:t xml:space="preserve">      ]</w:t>
        <w:br/>
        <w:t xml:space="preserve">    },</w:t>
        <w:br/>
        <w:t xml:space="preserve">    "meio": {</w:t>
        <w:br/>
        <w:t xml:space="preserve">      "proporcao": 0.35,</w:t>
        <w:br/>
        <w:t xml:space="preserve">      "funcao": "Conectar emocionalmente, ativar desejo de mudanca e posicionar o metodo",</w:t>
        <w:br/>
        <w:t xml:space="preserve">      "tipos": [</w:t>
        <w:br/>
        <w:t xml:space="preserve">        {</w:t>
        <w:br/>
        <w:t xml:space="preserve">          "id": 4,</w:t>
        <w:br/>
        <w:t xml:space="preserve">          "codigo": "M1",</w:t>
        <w:br/>
        <w:t xml:space="preserve">          "nome": "Dor e Espelho",</w:t>
        <w:br/>
        <w:t xml:space="preserve">          "descricao": "Voce entende mas trava? — conteudo que espelha a frustracao e faz a pessoa se identificar",</w:t>
        <w:br/>
        <w:t xml:space="preserve">          "exemplos": [</w:t>
        <w:br/>
        <w:t xml:space="preserve">            "Voce entende espanhol mas trava na hora de falar?",</w:t>
        <w:br/>
        <w:t xml:space="preserve">            "Voce traduz tudo na cabeca antes de abrir a boca?",</w:t>
        <w:br/>
        <w:t xml:space="preserve">            "Voce ja estudou espanhol e mesmo assim nao consegue conversar?",</w:t>
        <w:br/>
        <w:t xml:space="preserve">            "Voce tem vergonha de falar espanhol na frente de nativos?",</w:t>
        <w:br/>
        <w:t xml:space="preserve">            "Voce sente que entende tudo mas na hora H congela?"</w:t>
        <w:br/>
        <w:t xml:space="preserve">          ],</w:t>
        <w:br/>
        <w:t xml:space="preserve">          "formula": "VOCE [DOR/FRUSTRACAO DO PUBLICO]?",</w:t>
        <w:br/>
        <w:t xml:space="preserve">          "cta_engajamento": "Comenta SIM se voce se identifica",</w:t>
        <w:br/>
        <w:t xml:space="preserve">          "cta_manychat": "Comenta TRAVA para receber a lista dos 20 erros ou comenta MANUAL para receber o PDF do metodo",</w:t>
        <w:br/>
        <w:t xml:space="preserve">          "palavra_chave": "TRAVA ou MANUAL",</w:t>
        <w:br/>
        <w:t xml:space="preserve">          "formato_preferido": "reel_e_carrossel",</w:t>
        <w:br/>
        <w:t xml:space="preserve">          "performance_historica": "critico_para_conversao",</w:t>
        <w:br/>
        <w:t xml:space="preserve">          "nivel_consciencia": "problema_consciente",</w:t>
        <w:br/>
        <w:t xml:space="preserve">          "notas": "Conteudo que gera identificacao imediata. Fundamental para aquecer o publico. Funciona em reel (Ale falando) e carrossel (texto + design)."</w:t>
        <w:br/>
        <w:t xml:space="preserve">        },</w:t>
        <w:br/>
        <w:t xml:space="preserve">        {</w:t>
        <w:br/>
        <w:t xml:space="preserve">          "id": 5,</w:t>
        <w:br/>
        <w:t xml:space="preserve">          "codigo": "M2",</w:t>
        <w:br/>
        <w:t xml:space="preserve">          "nome": "Quebra de Crenca",</w:t>
        <w:br/>
        <w:t xml:space="preserve">          "descricao": "O que voce acredita esta errado — rompe crencas limitantes sobre aprendizado de espanhol",</w:t>
        <w:br/>
        <w:t xml:space="preserve">          "exemplos": [</w:t>
        <w:br/>
        <w:t xml:space="preserve">            "Quanto mais voce estuda espanhol... pior voce fala",</w:t>
        <w:br/>
        <w:t xml:space="preserve">            "O problema nao e falta de vocabulario",</w:t>
        <w:br/>
        <w:t xml:space="preserve">            "Estudar gramatica nao vai te fazer falar espanhol",</w:t>
        <w:br/>
        <w:t xml:space="preserve">            "Aplicativo nao ensina espanhol de verdade",</w:t>
        <w:br/>
        <w:t xml:space="preserve">            "Morar na Espanha nao garante que voce vai falar bem"</w:t>
        <w:br/>
        <w:t xml:space="preserve">          ],</w:t>
        <w:br/>
        <w:t xml:space="preserve">          "formula": "[CRENCA COMUM] — e por que isso nao funciona",</w:t>
        <w:br/>
        <w:t xml:space="preserve">          "cta_engajamento": "Comenta se voce acreditava nisso",</w:t>
        <w:br/>
        <w:t xml:space="preserve">          "cta_manychat": "Comenta MANUAL para entender o metodo que funciona ou comenta METODO para saber mais",</w:t>
        <w:br/>
        <w:t xml:space="preserve">          "palavra_chave": "MANUAL ou METODO",</w:t>
        <w:br/>
        <w:t xml:space="preserve">          "formato_preferido": "carrossel",</w:t>
        <w:br/>
        <w:t xml:space="preserve">          "performance_historica": "importante_para_posicionamento",</w:t>
        <w:br/>
        <w:t xml:space="preserve">          "nivel_consciencia": "consciente_solucao",</w:t>
        <w:br/>
        <w:t xml:space="preserve">          "notas": "Posiciona a Ale como autoridade. Prepara o terreno para apresentar o metodo como alternativa."</w:t>
        <w:br/>
        <w:t xml:space="preserve">        },</w:t>
        <w:br/>
        <w:t xml:space="preserve">        {</w:t>
        <w:br/>
        <w:t xml:space="preserve">          "id": 6,</w:t>
        <w:br/>
        <w:t xml:space="preserve">          "codigo": "M3",</w:t>
        <w:br/>
        <w:t xml:space="preserve">          "nome": "Desejo e Futuro",</w:t>
        <w:br/>
        <w:t xml:space="preserve">          "descricao": "Imagina falar espanhol com confianca — mostra o futuro possivel apos destravar",</w:t>
        <w:br/>
        <w:t xml:space="preserve">          "exemplos": [</w:t>
        <w:br/>
        <w:t xml:space="preserve">            "Imagina chegar numa viagem e falar espanhol com naturalidade...",</w:t>
        <w:br/>
        <w:t xml:space="preserve">            "Como seria participar de uma reuniao em espanhol sem travar?",</w:t>
        <w:br/>
        <w:t xml:space="preserve">            "6 meses para sair do 'entendo tudo' para 'falo de verdade'",</w:t>
        <w:br/>
        <w:t xml:space="preserve">            "Imagina assistir series em espanhol sem legenda e entender tudo",</w:t>
        <w:br/>
        <w:t xml:space="preserve">            "Como seria sua vida se voce falasse espanhol fluente?"</w:t>
        <w:br/>
        <w:t xml:space="preserve">          ],</w:t>
        <w:br/>
        <w:t xml:space="preserve">          "formula": "IMAGINA [SITUACAO DESEJADA]... / COMO SERIA SE [RESULTADO]...",</w:t>
        <w:br/>
        <w:t xml:space="preserve">          "cta_engajamento": "Comenta QUERO se esse e seu sonho",</w:t>
        <w:br/>
        <w:t xml:space="preserve">          "cta_manychat": "Comenta METODO para conhecer o caminho",</w:t>
        <w:br/>
        <w:t xml:space="preserve">          "palavra_chave": "METODO",</w:t>
        <w:br/>
        <w:t xml:space="preserve">          "formato_preferido": "carrossel",</w:t>
        <w:br/>
        <w:t xml:space="preserve">          "performance_historica": "conecta_com_todos_avatares",</w:t>
        <w:br/>
        <w:t xml:space="preserve">          "nivel_consciencia": "consciente_solucao",</w:t>
        <w:br/>
        <w:t xml:space="preserve">          "notas": "Ativa desejo emocional. Ideal para preparar posts de fundo na sequencia."</w:t>
        <w:br/>
        <w:t xml:space="preserve">        },</w:t>
        <w:br/>
        <w:t xml:space="preserve">        {</w:t>
        <w:br/>
        <w:t xml:space="preserve">          "id": 7,</w:t>
        <w:br/>
        <w:t xml:space="preserve">          "codigo": "M4",</w:t>
        <w:br/>
        <w:t xml:space="preserve">          "nome": "Historia da Ale",</w:t>
        <w:br/>
        <w:t xml:space="preserve">          "descricao": "Bastidores, experiencia pessoal, autoridade — humaniza e diferencia",</w:t>
        <w:br/>
        <w:t xml:space="preserve">          "exemplos": [</w:t>
        <w:br/>
        <w:t xml:space="preserve">            "Eu aprendi portugues sem escola — e foi isso que me ensinou como o cerebro aprende",</w:t>
        <w:br/>
        <w:t xml:space="preserve">            "15 anos ensinando brasileiros — o que eu descobri",</w:t>
        <w:br/>
        <w:t xml:space="preserve">            "Por que uma professora nativa ensina diferente",</w:t>
        <w:br/>
        <w:t xml:space="preserve">            "O dia que eu entendi por que brasileiros travam em espanhol",</w:t>
        <w:br/>
        <w:t xml:space="preserve">            "Bastidores: como eu crio as aulas do metodo"</w:t>
        <w:br/>
        <w:t xml:space="preserve">          ],</w:t>
        <w:br/>
        <w:t xml:space="preserve">          "formula": "HISTORIA PESSOAL + APRENDIZADO = DIFERENCIACAO E AUTORIDADE",</w:t>
        <w:br/>
        <w:t xml:space="preserve">          "cta_engajamento": "Salva / Me conta sua historia",</w:t>
        <w:br/>
        <w:t xml:space="preserve">          "cta_manychat": "Comenta MANUAL para receber o PDF ou comenta METODO para saber mais",</w:t>
        <w:br/>
        <w:t xml:space="preserve">          "palavra_chave": "MANUAL ou METODO",</w:t>
        <w:br/>
        <w:t xml:space="preserve">          "formato_preferido": "reel",</w:t>
        <w:br/>
        <w:t xml:space="preserve">          "performance_historica": "diferenciacao_unica",</w:t>
        <w:br/>
        <w:t xml:space="preserve">          "nivel_consciencia": "consciente_solucao",</w:t>
        <w:br/>
        <w:t xml:space="preserve">          "notas": "So a Ale pode fazer esse conteudo. Cria conexao emocional e confianca. Sempre em reel com Ale falando."</w:t>
        <w:br/>
        <w:t xml:space="preserve">        }</w:t>
        <w:br/>
        <w:t xml:space="preserve">      ]</w:t>
        <w:br/>
        <w:t xml:space="preserve">    },</w:t>
        <w:br/>
        <w:t xml:space="preserve">    "fundo": {</w:t>
        <w:br/>
        <w:t xml:space="preserve">      "proporcao": 0.25,</w:t>
        <w:br/>
        <w:t xml:space="preserve">      "funcao": "Converter seguidores e leads em compradores",</w:t>
        <w:br/>
        <w:t xml:space="preserve">      "regras": [</w:t>
        <w:br/>
        <w:t xml:space="preserve">        "Nunca dois posts de fundo no mesmo dia",</w:t>
        <w:br/>
        <w:t xml:space="preserve">        "Nunca dois CTAs diretos seguidos",</w:t>
        <w:br/>
        <w:t xml:space="preserve">        "Todo post de fundo deve ter palavra-chave ManyChat",</w:t>
        <w:br/>
        <w:t xml:space="preserve">        "Maximo 1 post CTA Direto (F3) por semana"</w:t>
        <w:br/>
        <w:t xml:space="preserve">      ],</w:t>
        <w:br/>
        <w:t xml:space="preserve">      "tipos": [</w:t>
        <w:br/>
        <w:t xml:space="preserve">        {</w:t>
        <w:br/>
        <w:t xml:space="preserve">          "id": 8,</w:t>
        <w:br/>
        <w:t xml:space="preserve">          "codigo": "F1",</w:t>
        <w:br/>
        <w:t xml:space="preserve">          "nome": "Prova Social",</w:t>
        <w:br/>
        <w:t xml:space="preserve">          "descricao": "Depoimentos, resultados e historias de alunos reais",</w:t>
        <w:br/>
        <w:t xml:space="preserve">          "exemplos": [</w:t>
        <w:br/>
        <w:t xml:space="preserve">            "Ela travava... hoje conversa com nativos",</w:t>
        <w:br/>
        <w:t xml:space="preserve">            "De zero a conversacao em 4 meses",</w:t>
        <w:br/>
        <w:t xml:space="preserve">            "Prints de mensagens de alunos",</w:t>
        <w:br/>
        <w:t xml:space="preserve">            "'Achei que nunca ia conseguir' — historia da Maria",</w:t>
        <w:br/>
        <w:t xml:space="preserve">            "Aluno conseguiu emprego porque fala espanhol"</w:t>
        <w:br/>
        <w:t xml:space="preserve">          ],</w:t>
        <w:br/>
        <w:t xml:space="preserve">          "formula": "HISTORIA DO ALUNO + RESULTADO ESPECIFICO + IDENTIFICACAO",</w:t>
        <w:br/>
        <w:t xml:space="preserve">          "cta_engajamento": "Comenta QUERO se voce quer o mesmo resultado",</w:t>
        <w:br/>
        <w:t xml:space="preserve">          "cta_manychat": "Comenta AULA para assistir a aula demonstrativa gratuita",</w:t>
        <w:br/>
        <w:t xml:space="preserve">          "palavra_chave": "AULA",</w:t>
        <w:br/>
        <w:t xml:space="preserve">          "formato_preferido": "carrossel",</w:t>
        <w:br/>
        <w:t xml:space="preserve">          "performance_historica": "critico_para_conversao",</w:t>
        <w:br/>
        <w:t xml:space="preserve">          "nivel_consciencia": "consciente_produto",</w:t>
        <w:br/>
        <w:t xml:space="preserve">          "notas": "Usar depoimentos reais sempre que possivel. Prints de WhatsApp e videos de alunos."</w:t>
        <w:br/>
        <w:t xml:space="preserve">        },</w:t>
        <w:br/>
        <w:t xml:space="preserve">        {</w:t>
        <w:br/>
        <w:t xml:space="preserve">          "id": 9,</w:t>
        <w:br/>
        <w:t xml:space="preserve">          "codigo": "F2",</w:t>
        <w:br/>
        <w:t xml:space="preserve">          "nome": "Metodo por Dentro",</w:t>
        <w:br/>
        <w:t xml:space="preserve">          "descricao": "Como funciona o metodo, o que o aluno recebe, por que e diferente",</w:t>
        <w:br/>
        <w:t xml:space="preserve">          "exemplos": [</w:t>
        <w:br/>
        <w:t xml:space="preserve">            "Por que voce trava ao falar espanhol — a explicacao cientifica",</w:t>
        <w:br/>
        <w:t xml:space="preserve">            "Como o cerebro realmente aprende um idioma",</w:t>
        <w:br/>
        <w:t xml:space="preserve">            "A diferenca entre estudar e adquirir um idioma",</w:t>
        <w:br/>
        <w:t xml:space="preserve">            "O que voce recebe dentro do Programa Imersao Nativa",</w:t>
        <w:br/>
        <w:t xml:space="preserve">            "3 pilares do metodo que destrava o espanhol"</w:t>
        <w:br/>
        <w:t xml:space="preserve">          ],</w:t>
        <w:br/>
        <w:t xml:space="preserve">          "formula": "PROBLEMA + CIENCIA/METODO + SOLUCAO = AUTORIDADE E DESEJO",</w:t>
        <w:br/>
        <w:t xml:space="preserve">          "cta_engajamento": "Comenta AULA para ver como funciona na pratica",</w:t>
        <w:br/>
        <w:t xml:space="preserve">          "cta_manychat": "Comenta AULA para assistir a aula demonstrativa gratuita",</w:t>
        <w:br/>
        <w:t xml:space="preserve">          "palavra_chave": "AULA",</w:t>
        <w:br/>
        <w:t xml:space="preserve">          "formato_preferido": "reel",</w:t>
        <w:br/>
        <w:t xml:space="preserve">          "performance_historica": "importante_para_posicionamento",</w:t>
        <w:br/>
        <w:t xml:space="preserve">          "nivel_consciencia": "consciente_produto",</w:t>
        <w:br/>
        <w:t xml:space="preserve">          "notas": "Mostra o metodo sem entregar tudo. Gera curiosidade e desejo de conhecer mais."</w:t>
        <w:br/>
        <w:t xml:space="preserve">        },</w:t>
        <w:br/>
        <w:t xml:space="preserve">        {</w:t>
        <w:br/>
        <w:t xml:space="preserve">          "id": 10,</w:t>
        <w:br/>
        <w:t xml:space="preserve">          "codigo": "F3",</w:t>
        <w:br/>
        <w:t xml:space="preserve">          "nome": "CTA Direto",</w:t>
        <w:br/>
        <w:t xml:space="preserve">          "descricao": "Convite direto para comecar — link para pagina de vendas",</w:t>
        <w:br/>
        <w:t xml:space="preserve">          "exemplos": [</w:t>
        <w:br/>
        <w:t xml:space="preserve">            "Se voce quer destravar seu espanhol, chegou a hora",</w:t>
        <w:br/>
        <w:t xml:space="preserve">            "Vagas abertas para o Programa Imersao Nativa",</w:t>
        <w:br/>
        <w:t xml:space="preserve">            "Ultimo dia com condicao especial — comeca agora",</w:t>
        <w:br/>
        <w:t xml:space="preserve">            "Voce ja sabe que precisa... so falta comecar",</w:t>
        <w:br/>
        <w:t xml:space="preserve">            "Comenta QUERO e eu te envio o link para comecar hoje"</w:t>
        <w:br/>
        <w:t xml:space="preserve">          ],</w:t>
        <w:br/>
        <w:t xml:space="preserve">          "formula": "URGENCIA/ESCASSEZ + CTA CLARO + FACILIDADE",</w:t>
        <w:br/>
        <w:t xml:space="preserve">          "cta_engajamento": "Comenta QUERO para receber o link",</w:t>
        <w:br/>
        <w:t xml:space="preserve">          "cta_manychat": "Comenta QUERO para receber o link direto da pagina de vendas",</w:t>
        <w:br/>
        <w:t xml:space="preserve">          "palavra_chave": "QUERO",</w:t>
        <w:br/>
        <w:t xml:space="preserve">          "formato_preferido": "carrossel",</w:t>
        <w:br/>
        <w:t xml:space="preserve">          "performance_historica": "maior_conversao_direta",</w:t>
        <w:br/>
        <w:t xml:space="preserve">          "nivel_consciencia": "pronto_para_comprar",</w:t>
        <w:br/>
        <w:t xml:space="preserve">          "frequencia_maxima": "1x por semana",</w:t>
        <w:br/>
        <w:t xml:space="preserve">          "notas": "Usar com moderacao. Maximo 1x por semana. Sempre apos sequencia de aquecimento (M1 &gt; M2 &gt; F1 &gt; F3)."</w:t>
        <w:br/>
        <w:t xml:space="preserve">        }</w:t>
        <w:br/>
        <w:t xml:space="preserve">      ]</w:t>
        <w:br/>
        <w:t xml:space="preserve">    }</w:t>
        <w:br/>
        <w:t xml:space="preserve">  }</w:t>
        <w:br/>
        <w:t>}</w:t>
      </w:r>
    </w:p>
    <w:p>
      <w:r>
        <w:br w:type="page"/>
      </w:r>
    </w:p>
    <w:p>
      <w:pPr>
        <w:jc w:val="center"/>
      </w:pPr>
      <w:r>
        <w:rPr>
          <w:color w:val="FBBF24"/>
          <w:sz w:val="16"/>
        </w:rPr>
        <w:t>━━━━━━━━━━━━━━━━━━━━━━━━━━━━━━━━━━━━━━━━━━━━━━━━━━━━━━━━━━━━</w:t>
      </w:r>
    </w:p>
    <w:p>
      <w:pPr>
        <w:jc w:val="center"/>
      </w:pPr>
      <w:r>
        <w:rPr>
          <w:color w:val="94A3B8"/>
          <w:sz w:val="20"/>
        </w:rPr>
        <w:br/>
        <w:t>Documento gerado em Março 2026</w:t>
        <w:br/>
      </w:r>
    </w:p>
    <w:p>
      <w:pPr>
        <w:jc w:val="center"/>
      </w:pPr>
      <w:r>
        <w:rPr>
          <w:b/>
          <w:sz w:val="24"/>
        </w:rPr>
        <w:t>Espanhol com Você — @espanholcomvoce</w:t>
        <w:br/>
      </w:r>
    </w:p>
    <w:p>
      <w:pPr>
        <w:jc w:val="center"/>
      </w:pPr>
      <w:r>
        <w:rPr>
          <w:color w:val="94A3B8"/>
          <w:sz w:val="20"/>
        </w:rPr>
        <w:t>Manual do Método — Pacote Completo de Implementação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6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162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162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