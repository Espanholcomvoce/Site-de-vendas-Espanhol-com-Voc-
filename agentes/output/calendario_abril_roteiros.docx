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alibri" w:hAnsi="Calibri"/>
          <w:b w:val="0"/>
          <w:color w:val="333333"/>
          <w:sz w:val="22"/>
        </w:rPr>
      </w:r>
    </w:p>
    <w:p>
      <w:pPr>
        <w:spacing w:after="120" w:before="0"/>
      </w:pPr>
      <w:r>
        <w:rPr>
          <w:rFonts w:ascii="Calibri" w:hAnsi="Calibri"/>
          <w:b w:val="0"/>
          <w:color w:val="333333"/>
          <w:sz w:val="22"/>
        </w:rPr>
      </w:r>
    </w:p>
    <w:p>
      <w:pPr>
        <w:spacing w:after="120" w:before="0"/>
      </w:pPr>
      <w:r>
        <w:rPr>
          <w:rFonts w:ascii="Calibri" w:hAnsi="Calibri"/>
          <w:b w:val="0"/>
          <w:color w:val="333333"/>
          <w:sz w:val="22"/>
        </w:rPr>
      </w:r>
    </w:p>
    <w:p>
      <w:pPr>
        <w:spacing w:after="120" w:before="0"/>
      </w:pPr>
      <w:r>
        <w:rPr>
          <w:rFonts w:ascii="Calibri" w:hAnsi="Calibri"/>
          <w:b w:val="0"/>
          <w:color w:val="333333"/>
          <w:sz w:val="22"/>
        </w:rPr>
      </w:r>
    </w:p>
    <w:p>
      <w:pPr>
        <w:spacing w:after="120" w:before="0"/>
      </w:pPr>
      <w:r>
        <w:rPr>
          <w:rFonts w:ascii="Calibri" w:hAnsi="Calibri"/>
          <w:b w:val="0"/>
          <w:color w:val="333333"/>
          <w:sz w:val="22"/>
        </w:rPr>
      </w:r>
    </w:p>
    <w:p>
      <w:pPr>
        <w:spacing w:after="120" w:before="0"/>
      </w:pPr>
      <w:r>
        <w:rPr>
          <w:rFonts w:ascii="Calibri" w:hAnsi="Calibri"/>
          <w:b w:val="0"/>
          <w:color w:val="333333"/>
          <w:sz w:val="22"/>
        </w:rPr>
      </w:r>
    </w:p>
    <w:p>
      <w:pPr>
        <w:spacing w:after="80" w:before="0"/>
        <w:jc w:val="center"/>
      </w:pPr>
      <w:r>
        <w:rPr>
          <w:rFonts w:ascii="Calibri" w:hAnsi="Calibri"/>
          <w:b/>
          <w:color w:val="0A1628"/>
          <w:sz w:val="64"/>
        </w:rPr>
        <w:t>CALENDARIO ABRIL 2026</w:t>
      </w:r>
    </w:p>
    <w:p>
      <w:pPr>
        <w:spacing w:after="480" w:before="0"/>
        <w:jc w:val="center"/>
      </w:pPr>
      <w:r>
        <w:rPr>
          <w:rFonts w:ascii="Calibri" w:hAnsi="Calibri"/>
          <w:b/>
          <w:color w:val="B48200"/>
          <w:sz w:val="56"/>
        </w:rPr>
        <w:t>ROTEIROS COMPLETOS</w:t>
      </w:r>
    </w:p>
    <w:p>
      <w:pPr>
        <w:spacing w:after="240" w:before="0"/>
        <w:jc w:val="center"/>
      </w:pPr>
      <w:r>
        <w:rPr>
          <w:rFonts w:ascii="Calibri" w:hAnsi="Calibri"/>
          <w:b/>
          <w:color w:val="0A1628"/>
          <w:sz w:val="32"/>
        </w:rPr>
        <w:t>Espanhol com Voce — @espanholcomvoce</w:t>
      </w:r>
    </w:p>
    <w:p>
      <w:pPr>
        <w:spacing w:after="240" w:before="0"/>
        <w:jc w:val="center"/>
      </w:pPr>
      <w:r>
        <w:rPr>
          <w:rFonts w:ascii="Calibri" w:hAnsi="Calibri"/>
          <w:b w:val="0"/>
          <w:color w:val="333333"/>
          <w:sz w:val="28"/>
        </w:rPr>
        <w:t>90 posts: 30 Reels + 60 Carrosseis</w:t>
      </w:r>
    </w:p>
    <w:p>
      <w:pPr>
        <w:spacing w:after="480" w:before="0"/>
        <w:jc w:val="center"/>
      </w:pPr>
      <w:r>
        <w:rPr>
          <w:rFonts w:ascii="Calibri" w:hAnsi="Calibri"/>
          <w:b w:val="0"/>
          <w:color w:val="333333"/>
          <w:sz w:val="24"/>
        </w:rPr>
        <w:t>Marco 2026</w:t>
      </w:r>
    </w:p>
    <w:p>
      <w:r>
        <w:br w:type="page"/>
      </w:r>
    </w:p>
    <w:p>
      <w:pPr>
        <w:spacing w:after="360" w:before="0"/>
        <w:jc w:val="center"/>
      </w:pPr>
      <w:r>
        <w:rPr>
          <w:rFonts w:ascii="Calibri" w:hAnsi="Calibri"/>
          <w:b/>
          <w:color w:val="0A1628"/>
          <w:sz w:val="44"/>
        </w:rPr>
        <w:t>SUMARIO</w:t>
      </w:r>
    </w:p>
    <w:p>
      <w:pPr>
        <w:spacing w:after="12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1 — QUARTA-FEIRA 01/04/2026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2 — QUINTA-FEIRA 02/04/2026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3 — SEXTA-FEIRA 03/04/2026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4 — SABADO 04/04/2026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5 — DOMINGO 05/04/2026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6 — SEGUNDA-FEIRA 06/04/2026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7 — TERÇA-FEIRA 07/04/2026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8 — QUARTA-FEIRA 08/04/2026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9 — QUINTA-FEIRA 09/04/2026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10 — SEXTA-FEIRA 10/04/2026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11 — SÁBADO 11/04/2026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12 — DOMINGO 12/04/2026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13 — SEGUNDA 13/04 — "Fazer de conta"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14 — TERÇA 14/04 — "O app te enganou"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15 — QUARTA 15/04 — "Dar um jeitinho"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16 — QUINTA 16/04 — "5.000 alunos me ensinaram"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17 — SEXTA 17/04 — "Passar perrengue"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18 — SÁBADO 18/04 — "O suporte que faz diferença"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19 — DOMINGO 19/04 — "Traduzir na cabeça"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20 — SEGUNDA 20/04 — "CHUTAR O BALDE"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21 — TERÇA 21/04 — "DECORAR É O PIOR CAMINHO"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22 — QUARTA 22/04 — "MEIO-DIA E MEIA"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23 — QUINTA 23/04 — "A MENSAGEM QUE MUDOU TUDO"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24 — SEXTA 24/04 — "DEIXA EU VER SE ENTENDI"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25 — SÁBADO 25/04 — "A ZONA DE EXPANSÃO"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26 — DOMINGO 26/04 — "O PRÓXIMO PODE SER VOCÊ"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27 — SEGUNDA-FEIRA 27/04 — "Por supuesto" (Viajante)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28 — TERÇA-FEIRA 28/04 — "Padrões prontos" (Mecanismo)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29 — QUARTA-FEIRA 29/04 — "Dando una vuelta" (Morar fora)</w:t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22"/>
        </w:rPr>
        <w:t>Dia 30 — QUINTA-FEIRA 30/04 — "O mês que tudo mudou" (Fechamento)</w:t>
      </w:r>
    </w:p>
    <w:p>
      <w:r>
        <w:br w:type="page"/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1 — QUARTA-FEIRA 01/04/2026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TEMA: "Dar uma olhadinha" (Avatar: Viajante)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1/15 — REEL 09:00 — A1 Expressao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"Como falar 'dar uma olhadinha' em espanhol — echar un vistazo"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conteudo:</w:t>
      </w:r>
      <w:r>
        <w:rPr>
          <w:rFonts w:ascii="Calibri" w:hAnsi="Calibri"/>
          <w:b w:val="0"/>
          <w:color w:val="333333"/>
          <w:sz w:val="20"/>
        </w:rPr>
        <w:t xml:space="preserve"> A1 — Expressao Nativa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Alcance maximo. Viralizar com expressao do dia a dia.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Horario: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Duracao alvo:</w:t>
      </w:r>
      <w:r>
        <w:rPr>
          <w:rFonts w:ascii="Calibri" w:hAnsi="Calibri"/>
          <w:b w:val="0"/>
          <w:color w:val="333333"/>
          <w:sz w:val="20"/>
        </w:rPr>
        <w:t xml:space="preserve"> 35-40 segundos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GRAVACAO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HOOK (0-3 segundos) — O MAIS IMPORTANTE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camera com expressao curiosa, como quem vai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revelar um segredo]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"Voce fala 'dar uma olhadinha' ERRADO em espanhol"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"Voce sabe falar 'dar uma olhadinha' em espanhol?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Aposto que nao."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 DE GRAVACAO: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camera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Expressao de desafio amigavel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"amiga que vai te ajudar"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Texto aparece ANTES da Ale falar (0,5 seg de antecipacao)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CONTEXTO (3-8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666666"/>
          <w:sz w:val="20"/>
        </w:rPr>
        <w:t>PILULA VISUAL 1: "COMO FALAR" (fundo dourado, texto branco)</w:t>
      </w:r>
    </w:p>
    <w:p>
      <w:pPr>
        <w:spacing w:after="20" w:before="0"/>
      </w:pPr>
      <w:r>
        <w:rPr>
          <w:rFonts w:ascii="Calibri" w:hAnsi="Calibri"/>
          <w:b w:val="0"/>
          <w:color w:val="666666"/>
          <w:sz w:val="20"/>
        </w:rPr>
        <w:t>PILULA VISUAL 2: "DAR UMA OLHADINHA" (fundo branco, texto preto bold)</w:t>
      </w:r>
    </w:p>
    <w:p>
      <w:pPr>
        <w:spacing w:after="20" w:before="0"/>
      </w:pPr>
      <w:r>
        <w:rPr>
          <w:rFonts w:ascii="Calibri" w:hAnsi="Calibri"/>
          <w:b w:val="0"/>
          <w:color w:val="666666"/>
          <w:sz w:val="20"/>
        </w:rPr>
        <w:t>PILULA VISUAL 3: "EM ESPANHOL" (fundo dourado,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"Voce ta numa loja em Buenos Aires, a vendedora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vem te atender e voce so quer dar uma olhadinha.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voce fala?"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curioso, como se perguntasse pra pessoa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simulando o cenario da loja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breve depois da pergunta (1 segundo)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ERRO COMUM (8-15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"Estoy solo mirando"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maioria dos brasileiros fala 'estoy solo mirando'.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Da pra entender? 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ninguem fala assim no dia a dia."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Balancar a cabeca sutilmente no "ninguem fala assim"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"nao ta errado, mas nao e natural"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EXPRESSAO REAL (15-25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"Solo estoy echando un vistazo"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"Nos, nativos, falamos: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'Solo estoy echando un vistazo.'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devagar, articulando]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'E-chan-do un vis-ta-zo.'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em velocidade normal]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'Solo estoy echando un vistazo.'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Repete comigo. Vai."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quando fala a expressao certa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Falar devagar na primeira vez, normal na segunda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com as maos naturalmente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de 1,5 seg depois de "Vai" para a pessoa repetir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EM CONTEXTO (25-32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"Gracias, solo estoy echando un vistazo"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que voce ta numa loja na Argentina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 vendedora vem e pergunta: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[Muda o tom, simulando a vendedora]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'Hola, necesitas algo?'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[Volta ao tom normal, confiante]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'No, gracias. Solo estoy echando un vistazo.'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Pronto. Natural. Como nativa."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Mudar levemente o tom ao simular a vendedora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de satisfacao ao falar "como nativa"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(32-38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"SALVA e manda pra quem precisa"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video porque na proxima viagem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vai precisar. E manda pra aquela amiga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ta indo pra Argentina. Ela vai te agradecer."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aponta pra baixo, indicando o botao de salvar]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leve, brincalhao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no "vai te agradecer"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Gesto apontando pra baixo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fala "dar uma olhadinha" em espanhol ERRADO.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maioria dos brasileiros fala "estoy solo mirando".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Da pra entender? Da. Mas nenhum nativo fala assim.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Nos falamos: "Solo estoy echando un vistazo."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"Echar un vistazo" e a expressao que a gente usa no dia a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Natural. Real. Do jeito que voce vai ouvir nas ruas de Buenos Aires, de Madri, de Santiago.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Nota: Na Argentina e no Uruguai, a expressao mais natural e "echar un vistazo". Em outros paises "estoy solo mirando" tambem funciona.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voce so aprende com nativos.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Aqui eu te ensino o espanhol que voce nao encontra em livro nenhum.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esse post pra nao esquecer e manda pra quem ta viajando.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#expressoes #comofalarem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#espanholparaviagem #viagemparaaamericadosul #espanholbasico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#espanholdodia #vocabulario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Nao usar neste post. Dia de atracao pura.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2/15 — CARROSSEL 12:00 — A3 Cultura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"5 coisas que funcionam DIFERENTE em lojas na Argentina vs Brasil"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conteudo:</w:t>
      </w:r>
      <w:r>
        <w:rPr>
          <w:rFonts w:ascii="Calibri" w:hAnsi="Calibri"/>
          <w:b w:val="0"/>
          <w:color w:val="333333"/>
          <w:sz w:val="20"/>
        </w:rPr>
        <w:t xml:space="preserve"> A3 — Cultura Viva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Alcance + compartilhamento. Curiosidade cultural.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Horario: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Capa impacto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"5 coisas que funcionam DIFERENTE"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secundario (Inter 900, dourado #fbbf24): "em lojas na Argentina vs Brasil"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Icone: bandeiras Argentina + Brasil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 no canto inferior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Visual: texto grande, impactante, centralizado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Texto puro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Numero "1" grande em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branco): "HORARIO DE ALMOCO? ESQUECE."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 "No Brasil, loja fecha pro almoco em cidade pequena. Na Argentina, as lojas do centro fecham das 13h as 16h ou 17h. Sim, TRES HORAS. E nos finais de semana? Muitas so abrem sabado de manha. Domingo? Boa sorte."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Nota visual: texto distribuido com respiro, destaque em "TRES HORAS" em dourado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Cena real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Numero "2" grande em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branco): "VOCE ENTRA E NINGUEM TE ATENDE"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 "No Brasil, vendedor gruda em voce. Na Argentina, voce entra e a pessoa te cumprimenta com um 'hola' e te deixa em paz. Se voce quer ajuda, TEM que pedir: 'Disculpa, me podrias ayudar?' Senao, ninguem vai atras de voce."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Destaque em dourado: "hola" e "Disculpa, me podrias ayudar?"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Split card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dividido ao meio verticalmente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esquerdo (navy #0a1628): "BRASIL" (Inter 900, branco) + "Cartao em tudo" + "Pix e rei" + "Parcelamento 12x"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direito (dourado #fbbf24): "ARGENTINA" (Inter 900, navy) + "Efectivo e rei" + "Desconto por cash" + "Cartao? Depende..."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Numero "3" no topo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central: "PAGAMENTO E OUTRA HISTORIA"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Card papel creme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creme claro #f5f0e8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Numero "4" em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navy): "PECHINCHAR? SIM, MAS COM JEITINHO"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navy): "Em feiras e lojas pequenas na Argentina, voce pode perguntar: 'Si llevo dos, me haces algun descuento?' E totalmente normal. Mas em lojas de shopping? Nem tenta. Igualzinho ao Brasil nessa parte."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Frase em Caveat dourado: "Si llevo dos, me haces algun descuento?"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Texto puro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Numero "5" grande em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branco): "GORJETA? NAO E OBRIGATORIA"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 "No Brasil, 10% vem na conta. Na Argentina, gorjeta e opcional e voce deixa em dinheiro na mesa. Em lojas, nao se da gorjeta. E se alguem te ajudou muito? Um 'muchas gracias, muy amable' ja vale mais que qualquer moeda."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Destaque em dourado: "muchas gracias, muy amable"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"Vai pra Argentina?"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secundario (Caveat, dourado): "Salva esse post pra nao passar vergonha"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inferior (Inter 400, branco): "Manda pra quem ta planejando a viagem"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Icone de maozinha dourada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acha que loja na Argentina funciona igual ao Brasil?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Spoiler: NAO funciona.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Horario diferente. Atendimento diferente. Pagamento diferente.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Gorjeta diferente. Ate pechinchar tem regra diferente.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sou uruguaia e quando cheguei no Brasil levei SUSTO com vendedor grudando em mim na loja. Na Argentina e no Uruguai, voce entra, te dao um "hola" e pronto. Se quer ajuda, pede.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voce ta planejando uma viagem, salva esse post.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se conhece alguem que vai viajar, manda pra essa pessoa.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Conhecimento cultural e tao importante quanto vocabulario.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nada adianta falar espanhol perfeito se voce nao entende como as coisas funcionam 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Qual diferenca mais te surpreendeu? Comenta aqui embaixo.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#curiosidades #culturaespanhola #diferencas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#espanholparaviagem #viagemparaaamericadosul #espanholbasico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#buenosaires #argentina #culturahispanica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Nao usar neste post. Atracao e engajamento puro.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3/15 — CARROSSEL 19:00 — V1 Prova Social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Historia de aluna viajante — Buenos Aires sozinha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conteudo:</w:t>
      </w:r>
      <w:r>
        <w:rPr>
          <w:rFonts w:ascii="Calibri" w:hAnsi="Calibri"/>
          <w:b w:val="0"/>
          <w:color w:val="333333"/>
          <w:sz w:val="20"/>
        </w:rPr>
        <w:t xml:space="preserve"> V1 — Prova Social Narrativa (DESEJO)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Prova social. Mostrar transformacao real.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Horario: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Keyword ManyChat:</w:t>
      </w:r>
      <w:r>
        <w:rPr>
          <w:rFonts w:ascii="Calibri" w:hAnsi="Calibri"/>
          <w:b w:val="0"/>
          <w:color w:val="333333"/>
          <w:sz w:val="20"/>
        </w:rPr>
        <w:t xml:space="preserve"> AULA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Capa impacto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"Ela foi pra Buenos Aires SOZINHA."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secundario (Caveat, dourado #fbbf24): "E se virou em tudo."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Visual: texto grande, centralizado, impactante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 no canto inferior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Card papel creme (ANTES)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creme #f5f0e8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Etiqueta no topo (fundo vermelho #ff421c, texto branco): "ANTES"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navy): "Dependia do Google Translate pra tudo"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navy):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 Camila tinha viagem marcada pra Buenos Aires.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Problema: nao falava quase nada de espanhol.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Tinha estudado um pouco na escola, mas na hora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de abrir a boca? Travava.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plano dela? Usar o Google Translate pra tudo.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Ate pra pedir comida no restaurante."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Frase em Caveat navy: "Eu tinha MEDO de falar errado"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Texto puro (ANTES - continuacao)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"Na primeira viagem dela (antes do programa),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ela passou vergonha tentando pedir um cafe.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Mostrou o celular pro garcom com o Google Translate.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Ele riu. Nao de maldade — mas ela sentiu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aquele noh no estomago.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Voltou pro Brasil pensando: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'Na proxima vez vai ser diferente.'"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Frase destaque (Inter 700, dourado): "Na proxima vez vai ser diferente."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Split card (METODO)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dividido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esquerdo (navy): icone de celular + "Programa Imersao Nativa" + "Aulas de 5 min" + "Espanhol real, nao de livro"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direito (dourado #fbbf24): "O que a Camila fez:" (Inter 700, navy) + "3 meses de programa" + "Praticou no onibus, na fila, antes de dormir" + "Sem precisar de horas de estudo"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Cena real (DEPOIS)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Etiqueta no topo (fundo verde #36c551, texto branco): "DEPOIS"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branco): "Segunda viagem: outra pessoa."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"Pediu comida em espanhol. Sem celular.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Negociou preco na feira de San Telmo.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Perguntou direcao na rua e ENTENDEU a resposta.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Fez amizade com argentinos num bar.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Tudo isso SOZINHA."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Destaque em dourado: "SOZINHA"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Card papel creme (DEPOIMENTO)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creme #f5f0e8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Aspas grandes em dourado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em Caveat (navy, grande):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"Ale, voce mudou minha viagem.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Pela primeira vez eu me senti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LIVRE num pais hispanico.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Nao dependi de ninguem."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Nome: "— Camila, 28 anos, Sao Paulo"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Visual: simula print de mensagem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"Voce tambem pode."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secundario (Inter 400, branco): "Comenta AULA que eu te mando uma aula surpresa."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Palavra "AULA" em destaque dourado (#fbbf24), tamanho grande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Icone de maozinha dourada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foi pra Buenos Aires sozinha. E se virou em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Camila me mandou essa mensagem depois da segunda viagem dela pra Argentina.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primeira viagem, dependia do Google Translate ate pra pedir cafe.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Mostrava o celular pro garcom. Sentia vergonha.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Voltou pro Brasil frustrada.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Ai ela encontrou o Programa Imersao Nativa.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 meses estudando no celular. 5 minutos por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onibus. Na fila do banco. Antes de dormir.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segunda viagem? Outra pessoa.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Pediu comida em espanhol. Negociou preco na feira.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Perguntou direcao na rua. Fez amizade com argentinos.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Tudo sozinha. Sem tradutor. Sem depender de ninguem.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espanhol dela nao e perfeito? Nao.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e REAL. E FUNCIONAL. E foi isso que mudou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tambem viaja (ou quer viajar) pra um pais hispanico?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AULA que eu te mando uma aula surpresa.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#depoimento #resultado #alunoreal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#espanholparaviagem #viagemparaaamericadosul #viajarsozinho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#buenosaires #transformacao #faleespanhol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Keyword AULA — envia link da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2 — QUINTA-FEIRA 02/04/2026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TEMA: "A trava invisivel" (Avatar: Profissional)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4/15 — REEL 09:00 — C3 Historia Ale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"Eu cheguei no Brasil com certificado avancado. E travei no mercado."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conteudo:</w:t>
      </w:r>
      <w:r>
        <w:rPr>
          <w:rFonts w:ascii="Calibri" w:hAnsi="Calibri"/>
          <w:b w:val="0"/>
          <w:color w:val="333333"/>
          <w:sz w:val="20"/>
        </w:rPr>
        <w:t xml:space="preserve"> C3 — Historia da Ale (CONEXAO)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Vulnerabilidade. Construir confianca. Conexao emocional.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Horario: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Duracao alvo:</w:t>
      </w:r>
      <w:r>
        <w:rPr>
          <w:rFonts w:ascii="Calibri" w:hAnsi="Calibri"/>
          <w:b w:val="0"/>
          <w:color w:val="333333"/>
          <w:sz w:val="20"/>
        </w:rPr>
        <w:t xml:space="preserve"> 55-60 segundos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GRAVACAO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HOOK (0-3 segundos) — O MAIS IMPORTANTE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camera com expressao seria, vulneravel.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Pausa antes de comecar a falar.]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tinha certificado avancado. E travei no mercado."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cheguei no Brasil com certificado avancado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portugues. E travei no mercado."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 DE GRAVACAO: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camera, sem sorriso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serio, pessoal, como quem vai contar um segredo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Voz mais baixa que o normal, intima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de 1 segundo antes de "E travei no mercado"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DESENVOLVIMENTO (3-15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"2012 — Indaiatuba, SP"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"Era 2012. Eu tinha acabado de chegar de Montevideu.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Tinha estudado portugues. Tinha passado em prova.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papel, eu era 'avancada'.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Ai eu fui no mercado comprar as coisas da casa."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narrativo, contando historia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naturalmente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Expressao que vai mudando conforme conta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CONFLITO (15-30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"E eu travei."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mocinha do caixa me perguntou uma coisa.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Uma coisa simples. Do dia a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eu nao consegui responder.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entendi o que ela falou. Mas na hora de abrir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boca... nada saiu. Fiquei parada. Vermelha.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vontade de sumir.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repetiu. Mais devagar. Como se eu fosse crianca.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eu ali, com meu certificado avancado no bolso,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conseguir falar UMA frase."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Este e o momento mais emocional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Voz treme levemente (natural, nao forcado)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pra baixo no "com vontade de sumir"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Voltar a olhar pra camera no "sem conseguir falar"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dramatica antes de "UMA frase"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VIRADA (30-45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"O problema nao era eu. Era o metodo."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"Naquele dia eu entendi uma coisa que mudou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minha vida: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nao era eu. Era o metodo.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tinha estudado portugues do jeito errado.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Estudei gramatica. Estudei regras. Passei em prova.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ninguem me ensinou a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Ninguem me colocou em situacoes reais.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Ninguem me mostrou como as pessoas falam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VERDADE no dia a dia."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muda de vulneravel pra firme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Enfase em "O problema nao era eu. Era o metodo."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forte na camera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com convicao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(45-55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"Foi por isso que eu criei o Imersao Nativa"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"Foi por isso que eu criei o Imersao Nativa.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que voce nunca passe pelo que eu passei.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que voce aprenda espanhol do jeito que eu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aprendi portugues DE VERDADE — nao na escola,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na vida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voce se identifica com essa historia,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aqui embaixo — eu quero te ajudar pessoalmente."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motivador, olhando direto na camera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leve no final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Gesto apontando pra baixo no "comenta TRAVA"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cheguei no Brasil com certificado avancado. E travei no mercado.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Era 2012. Eu era uruguaia recem-chegada em Indaiatuba.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Tinha estudado portugues. Tinha passado em prova.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papel, eu era "avancada".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Fui no mercado. A mocinha do caixa me perguntou uma coisa simples.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eu travei. Entendi tudo, mas nao consegui responder.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repetiu mais devagar. Como se eu fosse crianca.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eu ali, com meu certificado no bolso, muda.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Sabe o que eu aprendi naquele dia?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nao era eu. Era o METODO.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tinha estudado gramatica, regras, conjugacao.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ninguem me ensinou a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Ninguem me colocou em situacao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Ninguem me mostrou como as pessoas falam de verdade.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Foi exatamente por isso que eu criei o Programa Imersao Nativa.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que voce nunca passe pelo que eu passei.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voce entende espanhol mas trava na hora de falar,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nao e voce. E o metodo que voce usou.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— eu quero te ajudar pessoalmente.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#bastidores #historiadaale #professoranativa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#espanholcorporativo #espanholparatrabalho #carreirainternacional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#identificacao #voceseidentifica #travanoespanhol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Keyword TRAVA — envia diagnostico + link para PDF 20 Erros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5/15 — CARROSSEL 12:00 — C1 Dor/Espelho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"7 sinais de que voce tem a trava invisivel do espanhol"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conteudo:</w:t>
      </w:r>
      <w:r>
        <w:rPr>
          <w:rFonts w:ascii="Calibri" w:hAnsi="Calibri"/>
          <w:b w:val="0"/>
          <w:color w:val="333333"/>
          <w:sz w:val="20"/>
        </w:rPr>
        <w:t xml:space="preserve"> C1 — Dor e Espelho (CONEXAO)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Identificacao. Ativar a dor. Fazer o seguidor dizer "sou eu".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Horario: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Keyword 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Capa impacto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"7 sinais de que voce tem"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destaque (Inter 900, dourado #fbbf24): "a TRAVA INVISIVEL do espanhol"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Visual: texto grande, centralizado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Icone de cadeado em dourado ao lado de "TRAVA"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 no canto inferior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Texto puro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Numeros "1" e "2" em dourado grande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"1. Voce TRADUZ na cabeca antes de abrir a boca.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Pensa em portugues, monta a frase, traduz pro espanhol,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so DEPOIS tenta falar. Demora tanto que a outra pessoa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ja mudou de assunto."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"2. Voce ENTENDE tudo mas nao consegue responder.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Assiste serie em espanhol, entende podcast,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quando alguem fala COM voce? Apagao total."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Cena real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Numeros "3" e "4" em dourado grande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"3. Voce ESQUECE tudo que estudou.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Estudou a conjugacao inteira na segunda.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 quarta ja esqueceu. Parece que o cerebro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deleta tudo."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"4. Voce CONGELA perto de nativos.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Com brasileiro, ate arrisca. Mas quando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aparece um nativo? Prefere ficar calado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do que falar errado."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Split card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dividido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esquerdo (navy #0a1628): Numero "5" em dourado + "Voce ESTUDA ha anos e nao monta uma frase." (Inter 700, branco) + "Ja fez curso, baixou app, assistiu video. Mas na hora H? Nada sai."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direito (dourado #fbbf24): Numero "6" em navy + "Voce se sente BURRO por nao aprender." (Inter 700, navy) + "Todo mundo parece aprender menos voce. A culpa nao e sua. E do metodo."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Card papel creme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creme #f5f0e8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Numero "7" grande em navy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navy): "Voce DESISTIU de aprender."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navy):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"Ja tentou tantas vezes que acha que nao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tem jeito. Que espanhol nao e pra voce.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seu cerebro nao funciona pra idiomas.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Eu te garanto: funciona.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que nao funcionou foi o caminho que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te ensinaram."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Frase em Caveat dourado: "O problema nunca foi voce."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Texto puro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dourado #fbbf24): "Se voce marcou 3 ou mais..."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"Voce nao tem um problema de inteligencia.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Voce nao tem um problema de talento.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Voce nao tem um problema de tempo.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Voce tem um problema de METODO.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isso tem solucao."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Destaque "METODO" em dourado, tamanho grande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"Quer destavar?"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secundario (Inter 400, branco): "Comenta TRAVA que eu te explico o que ta acontecendo no seu cerebro."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Palavra "TRAVA" em destaque dourado (#fbbf24), tamanho grande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Icone de maozinha dourada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tem a TRAVA INVISIVEL do espanhol?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Faz o teste: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1. Traduz na cabeca antes de falar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Entende tudo mas nao responde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Esquece o que estudou em 2 dias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4. Congela perto de nativos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5. Estuda ha anos e nao monta uma frase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6. Se sente burro por nao aprender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7. Ja desistiu de tentar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voce marcou 3 ou mais, voce nao tem um problema de inteligencia.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Tem um problema de METODO.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sei disso porque eu vivi a mesma coisa.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Cheguei no Brasil com certificado avancado de portugues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travei no mercado. (Contei essa historia no reel de hoje.)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cerebro nao aprende idioma com regra e decoreba.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cerebro aprende com CONTEXTO, REPETICAO INTELIGENTE e PRATICA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ninguem te ensinou assim, a trava e consequencia.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Nao e culpa sua.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eu te explico o que ta acontecendo no seu cerebro.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#identificacao #voceseidentifica #travanoespanhol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#espanholcorporativo #espanholparatrabalho #espanholprofissional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#destrave #faleespanhol #metodo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Keyword TRAVA — envia diagnostico + PDF 20 Erros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6/15 — CARROSSEL 19:00 — C2 Quebra Crenca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"Voce nao trava porque estudou pouco. Trava porque estudou ERRADO."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conteudo:</w:t>
      </w:r>
      <w:r>
        <w:rPr>
          <w:rFonts w:ascii="Calibri" w:hAnsi="Calibri"/>
          <w:b w:val="0"/>
          <w:color w:val="333333"/>
          <w:sz w:val="20"/>
        </w:rPr>
        <w:t xml:space="preserve"> C2 — Quebra de Crenca (CONEXAO)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Invalidar alternativas. Mudar a perspectiva. Posicionar o metodo.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Horario: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Keyword ManyChat:</w:t>
      </w:r>
      <w:r>
        <w:rPr>
          <w:rFonts w:ascii="Calibri" w:hAnsi="Calibri"/>
          <w:b w:val="0"/>
          <w:color w:val="333333"/>
          <w:sz w:val="20"/>
        </w:rPr>
        <w:t xml:space="preserve"> MANUAL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Capa impacto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"Voce nao trava porque estudou POUCO."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destaque (Inter 900, dourado #fbbf24): "Trava porque estudou ERRADO."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Visual: texto grande, centralizado, provocativo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 no canto inferior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Texto puro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dourado): "A mentira que te contaram:"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"Voce precisa estudar MAIS gramatica.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Voce precisa fazer MAIS exercicios.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Voce precisa assistir MAIS series.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Voce precisa baixar MAIS um aplicativo.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Mentira.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Voce nao precisa de MAIS.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Voce precisa de DIFERENTE."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Palavra "DIFERENTE" em dourado, destaque grande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Cena real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branco): "E como ter GPS mas sem sinal"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Icone de GPS em dourado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 como ter GPS mas sem sinal.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mapa ta la, mas voce nao consegue navegar.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Voce TEM o conhecimento.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Sabe palavras. Entende frases.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na hora de falar — nao acha o caminho.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Porque entender e uma coisa.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Falar e outra completamente diferente."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"GPS" e "sem sinal" em dourado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Split card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dividido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esquerdo (navy): "O que voce fez:" (Inter 700, dourado) + "Estudou gramatica" + "Assistiu series" + "Usou app de traducao" + "Leu textos" + "= So olhou o mapa"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direito (dourado #fbbf24): "O que faltou:" (Inter 700, navy) + "Praticar fala real" + "Simular situacoes" + "Repeticao espacada" + "Contexto nativo" + "= Pegar a estrada de verdade"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Card papel creme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creme #f5f0e8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navy): "Por isso voce entende tudo e nao fala nada."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navy):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"Voce ficou ANOS olhando o mapa.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nunca pegou a estrada.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como uma pessoa que leu 500 receitas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nunca entrou na cozinha.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Sabe a teoria? Sabe.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Consegue cozinhar? Nao."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Frase em Caveat dourado: "Saber nao e o mesmo que conseguir fazer."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Texto puro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dourado): "A boa noticia:"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"Quando voce pega a estrada de verdade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— pratica falar, erra, repete —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sinal do GPS volta RAPIDO.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Nao precisa de anos. Nao precisa de horas por dia.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Precisa do estimulo certo, na ordem certa,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com repeticao inteligente.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EXATAMENTE isso que o Metodo Imersao Nativa faz."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"Metodo Imersao Nativa" em dourado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"Quer entender o mecanismo completo?"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secundario (Inter 400, branco): "Comenta MANUAL que eu te explico como fazer o sinal do GPS voltar no seu cerebro."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Palavra "MANUAL" em destaque dourado (#fbbf24), tamanho grande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Icone de maozinha dourada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nao trava porque estudou pouco. Trava porque estudou ERRADO.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sei que essa frase doi. Mas e a verdade.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estudou gramatica. Assistiu series. Baixou app. Fez curso.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continua travando. Por que?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como ter GPS mas sem sinal.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mapa ta la, mas voce nao consegue navegar.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TEM o conhecimento. Sabe palavras. Entende frases.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na hora de falar — nao acha o caminho.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Tudo que voce fez ate hoje foi olhar o mapa: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ler, ouvir, traduzir, fazer exercicio.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voce nunca pegou a estrada de verdade.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Nunca praticou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isso voce entende tudo e trava na hora de abrir a boca.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boa noticia? Quando voce pega a estrada — pratica falar,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erra, repete — o sinal volta rapido.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eu te explico o mecanismo completo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como fazer seu cerebro comecar a PRODUZIR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#quebradecrencas #verdade #mentiradoespanhol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#espanholcorporativo #espanholparatrabalho #espanholprofissional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#travanoespanhol #destrave #metodo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Keyword MANUAL — envia PDF Guia de Pronuncia + explicacao do metodo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3 — SEXTA-FEIRA 03/04/2026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TEMA: "Cara de pau" (Avatar: Todos)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7/15 — REEL 09:00 — A1 Expressao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"Como falar 'cara de pau' em espanhol — Que caradura!"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conteudo:</w:t>
      </w:r>
      <w:r>
        <w:rPr>
          <w:rFonts w:ascii="Calibri" w:hAnsi="Calibri"/>
          <w:b w:val="0"/>
          <w:color w:val="333333"/>
          <w:sz w:val="20"/>
        </w:rPr>
        <w:t xml:space="preserve"> A1 — Expressao Nativa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Alcance maximo. Viralizacao. Divertido e memoravel.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Horario: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Duracao alvo:</w:t>
      </w:r>
      <w:r>
        <w:rPr>
          <w:rFonts w:ascii="Calibri" w:hAnsi="Calibri"/>
          <w:b w:val="0"/>
          <w:color w:val="333333"/>
          <w:sz w:val="20"/>
        </w:rPr>
        <w:t xml:space="preserve"> 30-35 segundos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GRAVACAO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HOOK (0-3 segundos) — O MAIS IMPORTANTE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camera com expressao de "nao acredito",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quem viu alguem fazendo algo absurdo]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"Como falar 'CARA DE PAU' em espanhol"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"Voce sabe como a gente fala 'cara de pau'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espanhol?"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 DE GRAVACAO: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camera com expressao divertida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animado, como quem vai contar algo engraCado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Leve sorriso de canto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DESENVOLVIMENTO (3-12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666666"/>
          <w:sz w:val="20"/>
        </w:rPr>
        <w:t>PILULA VISUAL 1: "COMO FALAR" (fundo vermelho #ff421c, texto branco)</w:t>
      </w:r>
    </w:p>
    <w:p>
      <w:pPr>
        <w:spacing w:after="20" w:before="0"/>
      </w:pPr>
      <w:r>
        <w:rPr>
          <w:rFonts w:ascii="Calibri" w:hAnsi="Calibri"/>
          <w:b w:val="0"/>
          <w:color w:val="666666"/>
          <w:sz w:val="20"/>
        </w:rPr>
        <w:t>PILULA VISUAL 2: "CARA DE PAU" (fundo branco, texto preto bold)</w:t>
      </w:r>
    </w:p>
    <w:p>
      <w:pPr>
        <w:spacing w:after="20" w:before="0"/>
      </w:pPr>
      <w:r>
        <w:rPr>
          <w:rFonts w:ascii="Calibri" w:hAnsi="Calibri"/>
          <w:b w:val="0"/>
          <w:color w:val="666666"/>
          <w:sz w:val="20"/>
        </w:rPr>
        <w:t>PILULA VISUAL 3: "EM ESPANHOL" (fundo vermelho #ff421c,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quase a mesma palavra! So que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tudo junto e numa palavra so: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CARADURA.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devagar]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Ca-ra-du-ra.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normal]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caradura!"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Expressao de surpresa divertida ao revelar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Enfase em "tudo junto"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com as maos ao falar "caradura"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EM CONTEXTO (12-22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"Que caradura! = Que cara de pau!"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que um amigo te pede dinheiro emprestado,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nao te paga, e DEPOIS pede de novo.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Nos, nativos, falamos: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[Tom indignado, brincalhao]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'Que caradura! Me debe plata y me pide mas!'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cara de pau! Me deve dinheiro e me pede mais!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Igualzinho ao portugues, so que numa palavra so."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Simulacao de indignacao divertida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bastante (expressao corporal)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no final ao comparar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(22-30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"SALVA e marca aquele CARADURA"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video e marca aquele amigo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caradura que voce conhece.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Todo mundo tem um.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segue o @espanholcomvoce pra aprender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espanhol que nenhum curso te mostra."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leve, brincalhao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Riso natural ao falar "todo mundo tem um"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Apontar pra baixo no "salva"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falar "CARA DE PAU" em espanhol?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quase a mesma palavra! So que tudo junto: CARADURA.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 caradura!" = "Que cara de pau!"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Sim, e isso mesmo. O espanhol e o portugues tem muito em comum,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essa expressao e a prova.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diferenca? Em espanhol e uma palavra 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nos, nativos, usamos MUITO no dia a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Exemplo: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 caradura! Me debe plata y me pide mas!"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(Que cara de pau! Me deve dinheiro e me pede mais!)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Agora voce sabe. Nunca mais vai esquecer.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esse post e marca aquele amigo CARADURA que voce conhece.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Todo mundo tem um.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#expressoes #comofalarem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#vocabulario #palavradodia #espanholdodia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#aprendendo #idiomasnaweb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Nao usar neste post. Atracao pura.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8/15 — CARROSSEL 12:00 — V1 Prova Social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Historia de aluno profissional — travava em reunioes, agora apresenta em espanhol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conteudo:</w:t>
      </w:r>
      <w:r>
        <w:rPr>
          <w:rFonts w:ascii="Calibri" w:hAnsi="Calibri"/>
          <w:b w:val="0"/>
          <w:color w:val="333333"/>
          <w:sz w:val="20"/>
        </w:rPr>
        <w:t xml:space="preserve"> V1 — Prova Social Narrativa (DESEJO)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Prova social para avatar profissional.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Horario: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Keyword ManyChat:</w:t>
      </w:r>
      <w:r>
        <w:rPr>
          <w:rFonts w:ascii="Calibri" w:hAnsi="Calibri"/>
          <w:b w:val="0"/>
          <w:color w:val="333333"/>
          <w:sz w:val="20"/>
        </w:rPr>
        <w:t xml:space="preserve"> AULA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Capa impacto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"Ele TRAVAVA em todas as reunioes."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secundario (Caveat, dourado #fbbf24): "Hoje apresenta em espanhol pro time inteiro."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 no canto inferior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Card papel creme (ANTES)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creme #f5f0e8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Etiqueta no topo (fundo vermelho #ff421c, texto branco): "ANTES"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navy): "Competente no trabalho. Mudo em espanhol."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navy):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Ricardo, 34 anos, gerente de projetos numa multinacional.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 empresa dele tem clientes no Chile e na Colombia.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Reunioes semanais em espanhol.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Problema: ele travava. Toda vez.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Entendia tudo. Anotava tudo.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quando era a vez dele falar?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Pedia pra um colega traduzir."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Frase em Caveat navy: "Eu me sentia menos capaz"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Texto puro (ANTES - continuacao)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pior momento: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Um cliente chileno fez uma pergunta diretamente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pro Ricardo. Na frente de todo mundo.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Ele entendeu a pergunta. Sabia a resposta.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nao conseguiu falar.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Pediu desculpa e respondeu por email depois.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Naquela noite, ele me mandou mensagem."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Destaque em dourado: "Ele entendeu a pergunta. Sabia a resposta."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Split card (METODO)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dividido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esquerdo (navy): icone de celular + "Programa Imersao Nativa" + "Foco em producao oral" + "Simulacoes de situacoes reais"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direito (dourado #fbbf24): "O que o Ricardo fez:" (Inter 700, navy) + "4 meses de programa" + "Praticou fala com IA de conversacao" + "Simulou reunioes e apresentacoes"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Cena real (DEPOIS)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Etiqueta no topo (fundo verde #36c551, texto branco): "DEPOIS"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branco): "Fechou contrato com cliente chileno."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"4 meses depois, o Ricardo apresentou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um projeto inteiro em espanhol.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Sozinho. Sem tradutor. Sem script decorado.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cliente chileno — o MESMO que tinha feito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 pergunta — fechou contrato.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disse: 'Ricardo, tu español mejoró mucho.'"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Destaque em dourado: "tu español mejoró mucho"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Card papel creme (DEPOIMENTO)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creme #f5f0e8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Aspas grandes em dourado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em Caveat (navy, grande):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"Ale, eu nao aprendi so espanhol.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Eu aprendi a ter CORAGEM de falar.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Hoje eu lidero reunioes em espanhol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sem medo."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Nome: "— Ricardo, 34 anos, Gerente de Projetos"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"Voce tambem precisa falar espanhol no trabalho?"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secundario (Inter 400, branco): "Comenta AULA e eu te mando o video que mais transformou alunos."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Palavra "AULA" em destaque dourado (#fbbf24), tamanho grande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Icone de maozinha dourada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 travava em TODAS as reunioes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Ricardo, 34 anos, gerente de projetos numa multinacional.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Clientes no Chile e na Colombia.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Reunioes semanais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 entendia TUDO. Mas na hora de falar? Travava.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Pedia pro colega traduzir. Respondia por email depois.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pior dia: um cliente chileno fez uma pergunta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diretamente pra ele. Na frente de todo mundo.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 sabia a resposta. Mas nao conseguiu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Naquela noite, ele me mandou mensagem.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 meses no Programa Imersao Nativa.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Praticando fala real. Simulando reunioes. Treinando producao oral.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Resultado? Apresentou um projeto INTEIRO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Sozinho. Sem tradutor. O cliente chileno fechou contrato.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espanhol do Ricardo e perfeito? Nao.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e funcional. E confiante. E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tambem precisa falar espanhol no trabalho?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AULA e eu te mando o video que mais transformou alunos.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#depoimento #resultado #alunoreal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#espanholcorporativo #espanholparatrabalho #carreirainternacional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#transformacao #destrave #espanholprofissional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Keyword AULA — envia link da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9/15 — CARROSSEL 19:00 — V2 CTA Direto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Oferta completa — o que voce recebe, preco, garantia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conteudo:</w:t>
      </w:r>
      <w:r>
        <w:rPr>
          <w:rFonts w:ascii="Calibri" w:hAnsi="Calibri"/>
          <w:b w:val="0"/>
          <w:color w:val="333333"/>
          <w:sz w:val="20"/>
        </w:rPr>
        <w:t xml:space="preserve"> V2 — CTA Direto (DECISAO)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Conversao direta. Apresentar a oferta completa.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Horario: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Keyword ManyChat:</w:t>
      </w:r>
      <w:r>
        <w:rPr>
          <w:rFonts w:ascii="Calibri" w:hAnsi="Calibri"/>
          <w:b w:val="0"/>
          <w:color w:val="333333"/>
          <w:sz w:val="20"/>
        </w:rPr>
        <w:t xml:space="preserve"> QUERO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Capa impacto (PROMESSA)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"Se voce quer DESTRAVAR seu espanhol,"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destaque (Inter 900, dourado #fbbf24): "le ate o final."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Visual: texto grande, centralizado, direto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 no canto inferior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Texto puro (O QUE INCLUI)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dourado): "O que voce recebe:"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Lista com icones em dourado: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"180+ aulas em video (5 min cada)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Sistema de Repeticao Espacada (SRE)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— voce nunca mais esquece o que aprendeu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Conversacao Guiada com IA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— pratica de fala real, sem vergonha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Laboratorio de Escrita Nativa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— aprenda a escrever como nativo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Turbinador de Pronuncia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— fale com sotaque natural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Acesso VITALICIO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— sem mensalidade, sem prazo"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Cada item com check dourado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Split card (ANTES vs DEPOIS)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dividido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esquerdo (navy): "ANTES:" (Inter 700, vermelho #ff421c) + "Traduz na cabeca" + "Trava com nativos" + "Esquece tudo em 2 dias" + "Depende de tradutor" + "Medo de falar"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direito (dourado #fbbf24): "DEPOIS:" (Inter 700, verde #36c551) + "Pensa em espanhol" + "Conversa com naturalidade" + "Lembra sem esforco" + "Autonomia total" + "Confianca pra falar"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Card papel creme (DEPOIMENTO)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creme #f5f0e8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Aspas grandes em dourado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em Caveat (navy, grande):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"Em 3 meses eu fui de 'travada total'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pra conversar com argentinos na viagem.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metodo da Ale funciona de verdade."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Nome: "— Camila, 28 anos"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Segundo depoimento menor: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"Fechei contrato com cliente chileno.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Apresentei o projeto todo em espanhol."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Nome: "— Ricardo, 34 anos"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Cena real (PRECO)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riscado (Inter 400, cinza): "De R$597"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grande (Inter 900, dourado #fbbf24): "Por R$397"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secundario (Inter 400, branco): "ou 12x de R$39,70"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destaque (Inter 700, branco): "Menos que um cafe por dia."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Comparacao visual: icone cafe = R$8 vs icone aula = R$1,10/dia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Selo: "ACESSO VITALICIO" em dourado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Texto puro (GARANTIA)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Icone de escudo em dourado grande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dourado): "GARANTIA DE 7 DIAS"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"Voce tem 7 dias pra testar o programa inteiro.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 nao gostar, por QUALQUER motivo,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voce pede o dinheiro de volta.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100% do valor. Sem perguntas.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risco e ZERO pra voce.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risco e todo MEU.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 eu nao confiasse no metodo,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nao ofereceria isso."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Destaque "ZERO" e "100%" em dourado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"Pronto pra destravar?"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secundario (Inter 400, branco): "Comenta QUERO que eu te mando o link com todas as informacoes."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Palavra "QUERO" em destaque dourado (#fbbf24), tamanho extra grande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menor: "Mais de 5.000 alunos ja comecaram. O proximo pode ser voce."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Icone de maozinha dourada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quer destravar seu espanhol DE VERDADE?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Entao le ate o final. Sem enrolacao.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Programa Imersao Nativa e o metodo que eu criei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depois de anos ensinando espanhol pra brasileiros.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voce recebe: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- 180+ aulas em video (5 minutos cada)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Sistema de Repeticao Espacada — nunca mais esquece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Conversacao Guiada com IA — pratica real sem vergonha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Laboratorio de Escrita Nativa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Turbinador de Pronuncia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Acesso VITALICIO (sem mensalidade)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Preco: R$397 a vista ou 12x de R$39,70.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Menos que um cafe por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Garantia: 7 dias. Nao gostou? Dinheiro de volta. Sem perguntas.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Mais de 5.000 alunos ja comecaram.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Profissionais, viajantes, estudantes, pessoas como voce.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nao vou te prometer que e rapido.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Nao vou te dizer que e sem esforco.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eu te garanto: se voce seguir o metodo,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vai sair do "entendo tudo mas nao falo"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 "falo com confianca".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QUERO que eu te mando o link com todas as informacoes.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#imersaonativa #comoaprender #metodo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#aulademonstrativa #comece #linknabioo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#transformacao #destrave #faleespanhol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Keyword QUERO — envia link direto da pagina de vendas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4 — SABADO 04/04/2026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TEMA: "5 minutos que mudam tudo" (Avatar: No time)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10/15 — REEL 09:00 — D2 Metodo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"Olha como e uma aula REAL do programa — 5 minutos"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conteudo:</w:t>
      </w:r>
      <w:r>
        <w:rPr>
          <w:rFonts w:ascii="Calibri" w:hAnsi="Calibri"/>
          <w:b w:val="0"/>
          <w:color w:val="333333"/>
          <w:sz w:val="20"/>
        </w:rPr>
        <w:t xml:space="preserve"> D2 — Metodo por Dentro (DESEJO)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Mostrar o produto. Resolver objecao "nao sei o que vou receber".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Horario: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Duracao alvo:</w:t>
      </w:r>
      <w:r>
        <w:rPr>
          <w:rFonts w:ascii="Calibri" w:hAnsi="Calibri"/>
          <w:b w:val="0"/>
          <w:color w:val="333333"/>
          <w:sz w:val="20"/>
        </w:rPr>
        <w:t xml:space="preserve"> 50-60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Keyword ManyChat:</w:t>
      </w:r>
      <w:r>
        <w:rPr>
          <w:rFonts w:ascii="Calibri" w:hAnsi="Calibri"/>
          <w:b w:val="0"/>
          <w:color w:val="333333"/>
          <w:sz w:val="20"/>
        </w:rPr>
        <w:t xml:space="preserve"> AULA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GRAVACAO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HOOK (0-3 segundos) — O MAIS IMPORTANTE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aparece na camera, depois corta pra tela do celular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mostrando a plataforma do programa]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"Como e uma aula REAL do meu programa"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"Vou abrir o meu programa na sua frente.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nunca viu isso."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 DE GRAVACAO: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Comecar com Ale na camera (2 seg)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Cortar pra screen recording da plataforma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Ale narra por cima do screen recording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animado, como quem ta mostrando algo que ama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DESENVOLVIMENTO (3-20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[Screen recording da plataforma — navegando pelos modulos]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"Plataforma do Programa Imersao Nativa"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"Olha aqui. Essa e a plataforma.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Cada modulo ta organizado por tema.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Nao e gramatica solta. E situacao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Olha: 'No restaurante'. 'Na rua'. 'No trabalho'.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'Viagem'. 'Emergencia'.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Cada aula tem no maximo 5 minutos.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assiste no celular, no onibus, na fila,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onde voce quiser."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Screen recording fluido, sem pressa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Clicar em modulos enquanto narra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Mostrar os nomes das aulas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DEMONSTRACAO (20-40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[Screen recording de uma aula aberta — mostrando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video, legenda, exercicio]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"Aula real — 5 minutos"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"Vou abrir uma aula pra voce ver.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Olha: tem o video com a explicacao.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Tem a legenda em espanhol E em portugues.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pode pausar, repetir, voltar.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aqui embaixo tem o exercicio de pratica.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Nao e decoreba. E voce usando a expressao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contexto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depois dessa aula, o sistema de repeticao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espacada vai trazer essa expressao de volta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momento certo pra voce nao esquecer.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esforco. Sem precisar anotar nada.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sistema faz isso por voce."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Mostrar cada elemento enquanto fala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Clicar no exercicio pra mostrar como funciona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Mostrar o sistema de repeticao se possivel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(40-55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[Volta pra Ale na camera]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"Comenta AULA"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isso. 5 minutos. Uma aula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enrolacao. Sem gramatica infinita.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Espanhol real, de nativo, organizado pra voce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aprender no seu ritmo.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voce quer experimentar uma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graca, comenta AULA aqui embaixo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direto no seu DM.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se conhece alguem que reclama que nao tem tempo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estudar... manda esse video. 5 minutos e so."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Voltar pra camera, olhar direto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confiante, sorriso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Gesto apontando pra baixo no "comenta AULA"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Vou abrir o meu programa na sua frente. Voce nunca viu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Resolvi mostrar EXATAMENTE o que meus alunos veem por dentro.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Nesse video voce ve: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 plataforma real do Programa Imersao Nativa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Como as aulas sao organizadas (por situacao, nao por gramatica)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Uma aula completa de 5 minutos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 sistema de repeticao espacada que faz voce lembrar sem esforco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 exercicio de pratica em contexto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Cada aula tem 5 minutos. Voce assiste no celular.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onibus. Na fila. Antes de dormir.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Nao precisa de hora marcada.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Nao precisa de caderno.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Nao precisa de 2 horas livres por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 minutos. Consistencia. Resultado.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 experimentar uma aula demonstrativa gratuita?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AULA que eu te mando direto no DM.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#metodo #imersaonativa #comoaprender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#aulademonstrativa #comece #linknabioo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#transformacao #destrave #faleespanhol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Keyword AULA — envia link da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11/15 — CARROSSEL 12:00 — A1 Expressao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"5 frases em espanhol pra usar AMANHA"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conteudo:</w:t>
      </w:r>
      <w:r>
        <w:rPr>
          <w:rFonts w:ascii="Calibri" w:hAnsi="Calibri"/>
          <w:b w:val="0"/>
          <w:color w:val="333333"/>
          <w:sz w:val="20"/>
        </w:rPr>
        <w:t xml:space="preserve"> A1 — Expressao Nativa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Valor pratico imediato. Atracao. Salvamentos.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Horario: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Capa impacto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"5 frases em espanhol"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destaque (Inter 900, dourado #fbbf24): "pra usar AMANHA"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(Inter 400, branco): "Simples. Praticas. Como nativo fala."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 no canto inferior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Texto puro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Numero "1" grande em dourado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dourado): "CUMPRIMENTO"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Frase em espanhol (Inter 700, branco): "Hola, que tal? Todo bien?"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Traducao (Inter 400, cinza claro): "Oi, tudo bem? Tudo certo?"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Nota (Inter 400, dourado): "Nos, nativos, falamos 'que tal' muito mais que 'como estas'. E mais natural, mais do dia a dia."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Pronuncia em Caveat: "ke tal? todo bien?"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Cena real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Numero "2" grande em dourado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dourado): "PEDIR AJUDA"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Frase em espanhol (Inter 700, branco): "Disculpa, me podrias ayudar?"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Traducao (Inter 400, cinza claro): "Desculpa, voce poderia me ajudar?"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Nota (Inter 400, dourado): "Funciona em QUALQUER situacao: loja, rua, restaurante, hotel. Uma frase, mil usos."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Pronuncia em Caveat: "diskúlpa, me podrías ayudár?"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Split card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dividido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esquerdo (navy): Numero "3" em dourado + Titulo: "PEDIR COMIDA" + Frase: "Me traes la cuenta, por favor?" + Traducao: "Me traz a conta, por favor?" + Nota: "Use 'me traes' (informal) em restaurantes casuais. Em lugares chiques: 'me trae'."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direito (dourado #fbbf24): Numero "4" em navy + Titulo: "AGRADECER" + Frase: "Muchas gracias, muy amable!" + Traducao: "Muito obrigado, muito gentil!" + Nota: "Nativo SEMPRE adiciona 'muy amable'. E a cereja do bolo da educacao."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Card papel creme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creme #f5f0e8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Numero "5" grande em navy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navy): "DESPEDIDA"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Frase em espanhol (Inter 700, navy): "Bueno, nos vemos! Cuidate!"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Traducao (Inter 400, cinza): "Bom, a gente se ve! Se cuida!"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Nota (Inter 400, navy): "Esse 'bueno' no comeco e como o 'bom' do brasileiro quando vai embora. Nos, nativos, usamos igualzinho."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Pronuncia em Caveat dourado: "buéno, nos vémos! kuidáte!"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Texto puro (RESUMO)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dourado): "RESUMO:"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Lista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"1. Hola, que tal? Todo bien?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2. Disculpa, me podrias ayudar?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3. Me traes la cuenta, por favor?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4. Muchas gracias, muy amable!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5. Bueno, nos vemos! Cuidate!"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inferior (Inter 400, dourado): "5 frases. Decorou? Nao. PRATICOU."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"Salva pra nao esquecer."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secundario (Caveat, dourado): "E usa amanha. De verdade."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inferior (Inter 400, branco): "Manda pra quem ta aprendendo espanhol."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Icone de maozinha dourada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 frases em espanhol que voce pode usar AMANHA.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gramatica complicada. Sem conjugacao infinita.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Frases REAIS que nos, nativos, usamos no dia a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1. CUMPRIMENTO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"Hola, que tal? Todo bien?"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(Esquece o "como estas" do livro. Ninguem fala assim.)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PEDIR AJUDA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"Disculpa, me podrias ayudar?"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(Uma frase que funciona em qualquer situacao.)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PEDIR COMIDA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"Me traes la cuenta, por favor?"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(Simples, educado, natural.)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4. AGRADECER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"Muchas gracias, muy amable!"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(O "muy amable" e o detalhe que faz voce parecer nativo.)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5. DESPEDIDA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"Bueno, nos vemos! Cuidate!"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(O "bueno" no comeco e igual ao "bom" do brasileiro.)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esse post. Pratica em voz alta.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usa na proxima oportunidade.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Espanhol se aprende FALANDO, nao decorando.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#expressoes #comofalarem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#vocabulario #palavradodia #espanholdodia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#espanholparaviagem #dicasdeespanhol #aprendendo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Nao usar neste post. Atracao pura.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12/15 — CARROSSEL 19:00 — D1 Desejo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"Imagina aprender espanhol no onibus, na fila, antes de dormir..."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conteudo:</w:t>
      </w:r>
      <w:r>
        <w:rPr>
          <w:rFonts w:ascii="Calibri" w:hAnsi="Calibri"/>
          <w:b w:val="0"/>
          <w:color w:val="333333"/>
          <w:sz w:val="20"/>
        </w:rPr>
        <w:t xml:space="preserve"> D1 — Desejo e Futuro (CONEXAO)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Pintar o quadro do futuro. Criar desejo pelo metodo.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Horario: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Keyword ManyChat:</w:t>
      </w:r>
      <w:r>
        <w:rPr>
          <w:rFonts w:ascii="Calibri" w:hAnsi="Calibri"/>
          <w:b w:val="0"/>
          <w:color w:val="333333"/>
          <w:sz w:val="20"/>
        </w:rPr>
        <w:t xml:space="preserve"> METODO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Capa impacto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"Imagina aprender espanhol"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destaque (Inter 900, dourado #fbbf24): "no onibus, na fila, antes de dormir..."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Visual: texto grande, centralizado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 no canto inferior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Texto puro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dourado): "Voce nao tem tempo."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"Eu sei. Voce trabalha o dia inteiro.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Chega em casa cansado.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Final de semana tem mil coisas pra fazer.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'Quando que eu vou estudar espanhol?'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Essa e a pergunta que 90% dos meus alunos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faziam ANTES de comecar."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Frase destaque em Caveat dourado: "Quando que eu vou estudar?"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Cena real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branco): "E se voce ja tivesse tempo?"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"Pensa nos momentos 'mortos' do seu dia: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onibus pro trabalho — 20 min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 fila do banco — 15 min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Esperando o almoco — 10 min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Antes de dormir — 10 min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Sao quase 1 HORA por dia que voce ja tem.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So nao sabia que podia usar."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Numeros de minutos em dourado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"1 HORA" em destaque dourado grande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Split card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dividido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esquerdo (navy): "Curso tradicional:" (Inter 700, vermelho) + "2h por semana" + "Horario fixo" + "Precisa de computador" + "Aula ao vivo" + "Conteudo generico"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direito (dourado #fbbf24): "Imersao Nativa:" (Inter 700, navy) + "5 min por dia" + "Qualquer horario" + "So precisa do celular" + "No seu ritmo" + "Conteudo personalizado"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Card papel creme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creme #f5f0e8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navy): "Na pratica, fica assim:"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navy):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"7:30 — No onibus, voce faz uma aula de 5 min.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Aprende a expressao do dia.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12:15 — Na fila do almoco, faz o exercicio de pratica.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Usa a expressao em contexto.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22:30 — Antes de dormir, a repeticao espacada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traz a expressao de volta. Voce reforCa em 2 min.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Total: 12 minutos. E voce aprendeu pra sempre."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Horarios em dourado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"12 minutos" em destaque dourado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Texto puro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dourado): "Em 30 dias assim:"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"30 expressoes novas no vocabulario.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30 situacoes praticadas.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30 dias de consistencia.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Nao e magica. E metodo.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Nao e esforco hercúleo. E rotina inteligente.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5 minutos por dia mudam TUDO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quando voce sabe o que ta fazendo."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"5 minutos por dia mudam TUDO" em dourado grande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"Quer ver como funciona?"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secundario (Inter 400, branco): "Comenta METODO que eu te mostro o caminho pra aprender espanhol em 5 minutos por dia."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Palavra "METODO" em destaque dourado (#fbbf24), tamanho grande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Icone de maozinha dourada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nao tenho tempo pra estudar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tem certeza?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Pensa no seu dia: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Onibus/metro pro trabalho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Fila do banco, do mercado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Esperando o almoco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Antes de dormir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Sao momentos "mortos" que somam quase 1 hora por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se voce pudesse transformar esses momentos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aulas de espanhol de 5 minutos?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horario fixo. Sem computador.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So voce e o celular.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Uma aula de manha. Um exercicio no almoco.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Uma revisao antes de dormir.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12 minutos por dia. Todo dia. Com metodo.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30 dias: 30 expressoes novas. 30 situacoes praticadas.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Consistencia que gera resultado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Programa Imersao Nativa foi feito pra quem NAO tem tempo.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eu sei que voce e ocupado.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sei que mesmo assim voce QUER aprender.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METODO que eu te mostro como aprender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5 minutos por dia, de verdade.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#transformacao #destrave #faleespanhol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#metodo #imersaonativa #comoaprender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#produtividade #rotina #aprendendo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Keyword METODO — envia PDF Guia de Pronuncia + info do metodo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5 — DOMINGO 05/04/2026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TEMA: "Voce entende mas nao fala" (Avatar: Todos)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13/15 — REEL 09:00 — C1 Dor/Espelho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"Voce entende tudo mas trava na hora de falar? Tem explicacao."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conteudo:</w:t>
      </w:r>
      <w:r>
        <w:rPr>
          <w:rFonts w:ascii="Calibri" w:hAnsi="Calibri"/>
          <w:b w:val="0"/>
          <w:color w:val="333333"/>
          <w:sz w:val="20"/>
        </w:rPr>
        <w:t xml:space="preserve"> C1 — Dor e Espelho (CONEXAO)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Identificacao maxima. Ativar a dor. Gerar comentarios.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Horario: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Duracao alvo:</w:t>
      </w:r>
      <w:r>
        <w:rPr>
          <w:rFonts w:ascii="Calibri" w:hAnsi="Calibri"/>
          <w:b w:val="0"/>
          <w:color w:val="333333"/>
          <w:sz w:val="20"/>
        </w:rPr>
        <w:t xml:space="preserve"> 45-50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Keyword 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GRAVACAO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HOOK (0-3 segundos) — O MAIS IMPORTANTE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camera, expressao seria e empatica.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quem vai falar uma verdade que a pessoa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precisa ouvir.]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"Voce entende TUDO mas trava na hora de falar?"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"Voce entende tudo em espanhol mas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hora de falar? Isso tem explicacao."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 DE GRAVACAO: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camera, sem sorriso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serio, empatico, de quem entende o problema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de 0,5 seg antes de "Isso tem explicacao"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DESENVOLVIMENTO (3-15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"2 circuitos diferentes no cerebro"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"Muita gente acha que se voce entende, voce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deveria conseguir falar. Mas nao e assim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o cerebro funciona.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cerebro tem DOIS circuitos separados pra idioma.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pra entender. Outro pra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Sao caminhos DIFERENTES."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mostrando "dois" com os dedos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Enfase em "DOIS" e "DIFERENTES"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didatico, explicando com clareza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APROFUNDAMENTO (15-30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"Compreensao ≠ Producao"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circuito de compreensao — entender o que ouve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o que le — voce ja treinou. Muito.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Series, musicas, videos, textos.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passou ANOS treinando esse circuito.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o circuito de producao — falar e escrever 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ficou parado. Ninguem te ensinou a treinar ele.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isso voce entende tudo e congela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hora de abrir a boca.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Nao e falta de conhecimento.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falta de TREINO no circuito certo."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que vai crescendo em convicao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separando os dois lados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Enfase em "ficou parado"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forte na camera em "Nao e falta de conhecimento"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(30-45 segundos)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"Comenta TRAVA"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a boa noticia?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circuito de producao se ativa RAPIDO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voce treina do jeito certo.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nao precisa comecar do zero.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Tudo que voce aprendeu ta guardado.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So precisa ativar o outro circuito.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voce se identifica — se voce entende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trava — comenta TRAVA aqui embaixo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eu te mando um diagnostico gratuito."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666666"/>
          <w:sz w:val="20"/>
        </w:rPr>
        <w:t>INSTRUCAO: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muda pra esperancoso, motivador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ao falar "boa noticia"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Enfase em "RAPIDO"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Gesto apontando pra baixo no "comenta TRAVA"</w:t>
      </w:r>
    </w:p>
    <w:p>
      <w:pPr>
        <w:spacing w:after="40" w:before="40"/>
      </w:pPr>
      <w:r>
        <w:rPr>
          <w:rFonts w:ascii="Calibri" w:hAnsi="Calibri"/>
          <w:b w:val="0"/>
          <w:color w:val="999999"/>
          <w:sz w:val="18"/>
        </w:rPr>
        <w:t>————————————————————————————————————————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entende TUDO em espanhol mas trava na hora de falar?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nao e falta de esforco. Nao e falta de inteligencia.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neurociencia.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cerebro tem DOIS circuitos separados pra idioma: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CIRCUITO 1 — Compreensao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(entender o que ouve e le)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CIRCUITO 2 — Producao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(falar e escrever)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Sao caminhos DIFERENTES no cerebro.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Treinar um nao ativa o outro automaticamente.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Tudo que voce fez ate hoje — series, musicas, apps, textos 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treinou o circuito 1. A compreensao.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circuito 2 — o de falar — ficou parado.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Ninguem te ensinou a ativar ele.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Resultado: voce entende tudo e congela na hora de abrir a boca.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boa noticia? O circuito de producao se ativa RAPIDO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voce treina do jeito certo.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nao precisa comecar do zero.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Tudo que voce aprendeu ta la. Guardado.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So precisa do estimulo certo pra ativar.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e eu te mando um diagnostico gratuito.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#identificacao #voceseidentifica #travanoespanhol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#quebradecrencas #verdade #mentiradoespanhol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#destrave #faleespanhol #neurociencia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Keyword TRAVA — envia diagnostico + PDF 20 Erros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14/15 — CARROSSEL 12:00 — A2 Erro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"Os 5 erros que TODOS os brasileiros cometem em espanhol"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conteudo:</w:t>
      </w:r>
      <w:r>
        <w:rPr>
          <w:rFonts w:ascii="Calibri" w:hAnsi="Calibri"/>
          <w:b w:val="0"/>
          <w:color w:val="333333"/>
          <w:sz w:val="20"/>
        </w:rPr>
        <w:t xml:space="preserve"> A2 — Erro Perigoso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Engajamento alto. Humor + aprendizado. Compartilhamento.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Horario: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Keyword 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Capa impacto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"Os 5 erros que TODOS"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destaque (Inter 900, dourado #fbbf24): "os brasileiros cometem em espanhol"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Icone de alerta em vermelho #ff421c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 no canto inferior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Texto puro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Numero "1" grande em vermelho #ff421c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dourado): "EMBARAZADO"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brasileiro (Inter 400, cinza): "Voce quis dizer: 'constrangido'"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errado (Inter 700, vermelho): "'Estoy embarazado' = 'Estou GRAVIDO'"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certo (Inter 700, verde #36c551): "O certo: 'Estoy avergonzado'"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Historia (Inter 400, branco): "Um brasileiro falou isso numa reuniao. Ele era HOMEM. Imagina a cena."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Cena real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Numero "2" grande em vermelho #ff421c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dourado): "CONSTIPADO"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brasileiro (Inter 400, cinza): "Voce quis dizer: 'resfriado'"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errado (Inter 700, vermelho): "'Estoy constipado' = 'Estou com PRISAO DE VENTRE'"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certo (Inter 700, verde #36c551): "O certo: 'Estoy resfriado'"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Historia (Inter 400, branco): "Imagina falar pro chefe que voce ta com prisao de ventre quando so queria dizer que ta gripado."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Split card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dividido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esquerdo (navy): Numero "3" em vermelho + Titulo: "POLVO" em dourado + "'Me da un polvo' = 'Me da um POLVO (animal)'" em branco + "Voce queria po? E 'talco' ou 'polvo de maquillaje'" em verde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direito (dourado #fbbf24): Numero "4" em vermelho + Titulo: "BORRACHA" em navy + "'Borracha' = 'pessoa BEBADA' (fem)" em navy + "Voce queria borracha de apagar? E 'goma de borrar'" em verde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Card papel creme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creme #f5f0e8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Numero "5" grande em vermelho #ff421c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navy): "EXQUISITO"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brasileiro (Inter 400, cinza): "Voce quis dizer: 'estranho, esquisito'"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errado (Inter 700, vermelho): "'Que exquisito' = 'Que REFINADO, que delicioso'"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certo (Inter 700, verde #36c551): "O certo pra 'estranho': 'Que raro' ou 'Que extrano'"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Historia (Inter 400, navy): "Voce queria dizer que a comida era estranha e acabou elogiando. Nada mal, ne?"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Texto puro (RESUMO)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dourado): "RESUMO RAPIDO:"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Lista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"Embarazado = Gravido (nao constrangido)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Constipado = Prisao de ventre (nao resfriado)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Polvo = Polvo animal (nao po)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Borracha = Bebada (nao borracha de apagar)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Exquisito = Refinado (nao esquisito)"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inferior (Inter 400, dourado): "Quantos desses voce ja falou errado? Confessa."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"Quer evitar mais vergonha?"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secundario (Inter 400, branco): "Comenta MANUAL que eu te mando uma lista com mais de 150 falsos cognatos pra voce nunca mais errar."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Palavra "MANUAL" em destaque dourado (#fbbf24), tamanho grande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Icone de maozinha dourada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Os 5 erros que TODOS os brasileiros cometem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provavelmente ja cometeu pelo menos 3 desses.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tudo bem. Ate eu, como uruguaia, cometi erros parecidos em portugues.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agora voce nao tem mais desculpa: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1. EMBARAZADO nao e constrangido. E GRAVIDO.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(Imagina um homem falando "estoy embarazado" numa reuniao.)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CONSTIPADO nao e resfriado. E PRISAO DE VENTRE.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(Voce queria falar que ta gripado e contou outra coisa.)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POLVO nao e po. E o ANIMAL.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(Queria po de maquiagem? E "polvo de maquillaje".)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4. BORRACHA nao e borracha de apagar. E BEBADA.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(Nao pede "una borracha" na papelaria.)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5. EXQUISITO nao e esquisito. E REFINADO, DELICIOSO.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(Voce queria reclamar e acabou elogiando.)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Esses sao os FALSOS COGNATOS mais perigosos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entre portugues e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 uma lista com mais de 150?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eu te mando.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#erroscomuns #falsoscognatos #cuidado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#vocabulario #dicasdeespanhol #espanholdodia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#aprendendo #idiomasnaweb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Keyword MANUAL — envia PDF Falsos Cognatos + PDF 20 Erros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15/15 — CARROSSEL 19:00 — V1 Prova Social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Historia de aluna academica — precisava do DELE, passou de primeira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conteudo:</w:t>
      </w:r>
      <w:r>
        <w:rPr>
          <w:rFonts w:ascii="Calibri" w:hAnsi="Calibri"/>
          <w:b w:val="0"/>
          <w:color w:val="333333"/>
          <w:sz w:val="20"/>
        </w:rPr>
        <w:t xml:space="preserve"> V1 — Prova Social Narrativa (DESEJO)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Prova social para avatar academico. Resultado concreto.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Horario: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Keyword ManyChat:</w:t>
      </w:r>
      <w:r>
        <w:rPr>
          <w:rFonts w:ascii="Calibri" w:hAnsi="Calibri"/>
          <w:b w:val="0"/>
          <w:color w:val="333333"/>
          <w:sz w:val="20"/>
        </w:rPr>
        <w:t xml:space="preserve"> AULA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Capa impacto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"Ela precisava do DELE pra bolsa de estudos."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secundario (Caveat, dourado #fbbf24): "Passou de primeira."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 no canto inferior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Card papel creme (ANTES)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creme #f5f0e8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Etiqueta no topo (fundo vermelho #ff421c, texto branco): "ANTES"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navy): "A bolsa dos sonhos. E um requisito: DELE B2."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navy):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 Juliana, 25 anos, conseguiu uma oportunidade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incrivel: bolsa parcial pra fazer mestrado na Espanha.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tinha um requisito: certificado DELE B2.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Problema: ela tinha estudado espanhol na escola,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ha mais de 8 anos. Nao lembrava quase nada.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Prazo pra prova: 5 meses.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Panico total."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Frase em Caveat navy: "Eu achava que nao ia conseguir"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Texto puro (ANTES - continuacao)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 Juliana me mandou mensagem desesperada: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'Ale, eu preciso do DELE B2 em 5 meses.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Nao falo espanhol. So entendo um pouco.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Isso e possivel?'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Eu fui honesta: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'Nao vou te prometer que e garantido.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se voce se comprometer,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eu te mostro o caminho.'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Ela se comprometeu."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Aspas em dourado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Destaque em dourado: "Ela se comprometeu."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Split card (METODO)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dividido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esquerdo (navy): icone de celular + "Programa Imersao Nativa" + "Base solida de vocabulario e estruturas" + "Pratica de producao oral e escrita"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Lado direito (dourado #fbbf24): "O que a Juliana fez:" (Inter 700, navy) + "5 meses intensos de programa" + "Aulas de 5 min todo dia (sem falhar)" + "Usou o Laboratorio de Escrita pra redacao" + "Praticou fala com a IA de conversacao"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Cena real (DEPOIS)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Etiqueta no topo (fundo verde #36c551, texto branco): "DEPOIS"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Titulo (Inter 900, branco): "APROVADA. De primeira."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 Juliana fez a prova do DELE B2.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Passou em TODAS as partes: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Compreensao de leitura. Auditiva.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Expressao escrita. E a mais temida: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EXPRESSAO ORAL.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Nota final: acima do minimo em todas as provas.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Resultado: bolsa garantida. Mestrado na Espanha.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Mudanca de vida."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"APROVADA" em dourado grande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"EXPRESSAO ORAL" em destaque dourado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Card papel creme (DEPOIMENTO)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creme #f5f0e8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Aspas grandes em dourado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em Caveat (navy, grande):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"Ale, eu nao acredito que consegui.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5 meses atras eu nao falava NADA.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Hoje eu vou fazer mestrado NA ESPANHA.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Voce mudou minha vida. De verdade."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Nome: "— Juliana, 25 anos, Belo Horizonte"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Selo visual: "DELE B2 APROVADA" em dourado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 "Voce tambem tem um objetivo com o espanhol?"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secundario (Inter 400, branco): "Viagem, trabalho, prova, mestrado... nao importa o motivo. Comenta AULA que eu te mostro o metodo funcionando."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Palavra "AULA" em destaque dourado (#fbbf24), tamanho grande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Icone de maozinha dourada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precisava do DELE B2 pra bolsa de mestrado na Espanha. Passou de primeira.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Juliana me procurou desesperada.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Tinha conseguido uma oportunidade incrivel: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bolsa parcial pra mestrado na Espanha.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Requisito: certificado DELE B2.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Prazo: 5 meses.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Nivel atual: quase zero.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me perguntou: "Ale, isso e possivel?"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fui honesta: "Nao vou te prometer que e garantido.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se voce se comprometer, eu te mostro o caminho."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se comprometeu. De verdade.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 meses de Programa Imersao Nativa.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Aulas de 5 minutos todo dia. Sem falhar UM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Usou o Laboratorio de Escrita pra treinar redacao.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Praticou fala com a IA de conversacao.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Resultado: APROVADA no DELE B2. De primeira.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TODAS as provas — inclusive expressao oral,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parte que mais assusta todo mundo.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Hoje a Juliana ta fazendo mestrado na Espanha.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Vivendo o sonho que ela achava impossivel.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Voce tambem tem um objetivo com o espanhol?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Prova, viagem, trabalho, mudanca de pais...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AULA que eu te mostro o metodo funcionando.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proximo resultado pode ser o seu.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#depoimento #resultado #alunoreal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#dele #estudarnoexterior #proficienciaemespanhol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#transformacao #destrave #faleespanhol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Keyword AULA — envia link da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RESUMO DA SEMANA 1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#   |   Dia   |   Horario   |   Formato   |   Tipo   |   Titulo   |   Keyword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   |   Qua 01/04   |   09:00   |   Reel   |   A1   |   "Dar uma olhadinha" — echar un vistazo   |   —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2   |   Qua 01/04   |   12:00   |   Carrossel   |   A3   |   5 coisas diferentes em lojas Argentina vs Brasil   |   —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3   |   Qua 01/04   |   19:00   |   Carrossel   |   V1   |   Camila — Buenos Aires sozinha   |   AULA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4   |   Qui 02/04   |   09:00   |   Reel   |   C3   |   Ale travou no mercado   |   TRAVA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5   |   Qui 02/04   |   12:00   |   Carrossel   |   C1   |   7 sinais da trava invisivel   |   TRAVA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6   |   Qui 02/04   |   19:00   |   Carrossel   |   C2   |   Estudou errado, nao pouco   |   MANUAL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7   |   Sex 03/04   |   09:00   |   Reel   |   A1   |   "Cara de pau" — caradura   |   —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8   |   Sex 03/04   |   12:00   |   Carrossel   |   V1   |   Ricardo — reunioes em espanhol   |   AULA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9   |   Sex 03/04   |   19:00   |   Carrossel   |   V2   |   Oferta completa — CTA direto   |   QUERO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10   |   Sab 04/04   |   09:00   |   Reel   |   D2   |   Aula real do programa — 5 min   |   AULA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11   |   Sab 04/04   |   12:00   |   Carrossel   |   A1   |   5 frases pra usar amanha   |   —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12   |   Sab 04/04   |   19:00   |   Carrossel   |   D1   |   Aprender no onibus, na fila...   |   METODO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13   |   Dom 05/04   |   09:00   |   Reel   |   C1   |   Entende tudo mas trava   |   TRAVA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14   |   Dom 05/04   |   12:00   |   Carrossel   |   A2   |   5 erros que todos cometem   |   MANUAL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15   |   Dom 05/04   |   19:00   |   Carrossel   |   V1   |   Juliana — DELE B2 de primeira   |   AULA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Distribuicao por tipo: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TOPO (Atracao): 5 posts (33%) — Posts 1, 2, 7, 11, 14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CONEXAO: 5 posts (33%) — Posts 4, 5, 6, 12, 13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DESEJO/DECISAO: 5 posts (33%) — Posts 3, 8, 9, 10, 15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Distribuicao por formato: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Reels: 5 posts — Posts 1, 4, 7, 10, 13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Carrosseis: 10 posts — Posts 2, 3, 5, 6, 8, 9, 11, 12, 14, 15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Keywords usadas: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AULA: 4x (Posts 3, 8, 10, 15)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TRAVA: 3x (Posts 4, 5, 13)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MANUAL: 2x (Posts 6, 14)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QUERO: 1x (Post 9)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METODO: 1x (Post 12)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Sem keyword: 4x (Posts 1, 2, 7, 11)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Avatares atendidos: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Viajante: Posts 1, 2, 3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Profissional: Posts 4, 5, 6, 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Todos: Posts 7, 9, 11, 12, 13, 14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Academico: Post 15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Sem tempo: Posts 10, 11, 12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SEMANA 2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Calibri" w:hAnsi="Calibri"/>
          <w:b/>
          <w:color w:val="0A1628"/>
          <w:sz w:val="40"/>
        </w:rPr>
        <w:t>ROTEIROS COMPLETOS — SEMANA 2 DE ABRIL (06 a 12/04/2026)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21 Publicações — 7 dias × 3 posts/dia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Formato: Pronto para gravar e publicar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INSTRUÇÕES GERAIS DE GRAVAÇÃO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Reels: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Câmera frontal, vertical (9:16)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Ale enquadrada do peito pra cima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Ring light ou janela de frente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 limpo (parede clara, estante organizada, ou home office)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Áudio direto do celular — sem microfone externo obrigatório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SEMPRE colocar texto na tela (legenda + pílulas visuais)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Música de fundo: instrumental suave, volume baixo (usar trending audio se possível)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Carrosséis: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Identidade visual v2: fundo navy (#0a1628), destaque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Headlines: Inter 900 (bold máximo)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Palavra-chave em destaque: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Manuscrito: fonte Caveat dourado para frases íntimas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Nunca repetir o mesmo tipo de slide em sequência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Último slide SEMPRE com CTA + palavra-chave ManyChat (quando aplicável)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Legendas: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Máximo 300 palavras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Primeira linha = gancho (aparece antes do "mais")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Última linha = CTA com palavra-chave ManyChat (quando aplicável)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Hashtags: 15 no máximo (3 base + 3 avatar + 3 tipo + 6 complementares)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6 — SEGUNDA-FEIRA 06/04/2026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║     TEMA: "Tô nem aí" (Viajante + Morar fora)          ║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1/21 — DIA 6 — 09:00 — REEL A1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"Como falar 'tô nem aí' em espanhol — me da igual"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A1 — Expressão Nativa (TOPO/ATRAÇÃO)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Alcance máximo. Viralizar. Atrair público novo.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35-45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Viajante + Morar fora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 — O MAIS IMPORTANTE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de descaso proposital,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se não se importasse com nada]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tá numa roda de amigos em Buenos Aires..."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tá numa roda de amigos em Buenos Aires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quer dizer que não liga pra nada. O que fala?"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curiosa, como se estivesse testando a pessoa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desafio amigável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Texto aparece 0,5 seg antes da Ale falar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CONTEXTO (3-8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1: "COMO FALAR" (fundo dourado,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2: "TÔ NEM AÍ" (fundo branco, texto preto bold)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3: "EM ESPANHOL" (fundo dourado,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você quer falar 'tô nem aí',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'tanto faz', 'não me importo'...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você fala em espanhol?"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curioso, como se perguntasse pra pessoa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Dar de ombros suavemente ao falar "tanto faz"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de 1 segundo depois da pergunta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ERRO COMUM (8-14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❌ "No me importa"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maioria fala 'no me importa'.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Funciona? Até funciona.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soa duro demais. Quase grosseiro."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Fazer cara de desconforto leve ao falar "grosseiro"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"entendo, mas cuidado"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REAL (14-26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✅ "Me da igual"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"Nós, nativos, falamos: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'Me da igual.'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devagar, articulando]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'Me — da — i-gual.'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em velocidade normal]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'Me da igual.'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quiser ser ainda mais informal: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'Me da lo mismo.'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[Velocidade normal]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'Me da lo mismo.'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Repete comigo. Vai."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Dar de ombros ao falar "me da igual" (gesto natural)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tranquilo — expressão de quem realmente não liga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Falar devagar na primeira vez, normal na segunda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de 1,5 seg depois de "Vai" pra pessoa repetir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EM CONTEXTO (26-35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"¿Vamos al cine o al restaurante?"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"Me da igual, tú decides."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que teu amigo argentino pergunta: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[Muda tom, simulando conversa]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'¿Vamos al cine o al restaurante?'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'Me da igual, tú decides.'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Perfeito. Natural. Assim que a gente fala."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Mudar tom ao simular o amigo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de aprovação ao falar "assim que a gente fala"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(35-42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"SALVA e manda pra quem precisa"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vídeo porque na próxima viagem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vai precisar.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manda pra aquela pessoa que fala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'no me importa' achando que tá certo."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aponta pra baixo, indicando botão de salvar]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leve, brincalhão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no final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Gesto apontando pra baixo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fala "tô nem aí" em espanhol ERRADO.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maioria dos brasileiros fala "no me importa".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Funciona? Até funciona. Mas soa grosseiro.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Nós, nativos, falamos: "Me da igual."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 ainda mais informal: "Me da lo mismo."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não tá em nenhum livro didático.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Aqui eu te ensino o espanhol que a gente FALA de verdade.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esse post e manda pra quem precisa.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qual expressão você quer aprender.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#expressoes #comofalarem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#espanholparaviagem #espanholparabrasileiros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#morarfora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#brasileironoexterior #aprenderespanhol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Atração pura.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2/21 — DIA 6 — 12:00 — CARROSSEL A2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"'Estoy embarazado' — o falso cognato que pode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DESTRUIR sua reunião"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A2 — Erro Perigoso (TOPO/ATRAÇÃO)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Engajamento alto. Storytelling. Captura com TRAVA.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Viajante + Morar fora + Profissional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GANCHO (Capa)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Impacto / Storytelling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"Um brasileiro falou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'ESTOY EMBARAZADO'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numa reunião de trabalho"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"EMBARAZADO" em destaque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(Caveat, dourado): "e todo mundo ficou em silêncio..."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Ícone de mãozinha no canto inferior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A CENA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Narrativa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"Reunião importante.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5 pessoas ao redor da mesa.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brasileiro queria dizer que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estava envergonhado pelo atraso.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Abriu a boca e soltou:"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destacado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"'Estoy muy embarazado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por llegar tarde.'"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Visual: aspas grandes em dourado ao redor da frase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A REAÇÃO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Narrativa / Tensão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Vermelho escuro (#2d0a0a)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"Silêncio total.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Alguns olharam pro chão.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Uma colega segurou o riso.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Ele não entendeu nada."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 a reunião ficou estranha o resto do dia..."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A REVELAÇÃO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Educacional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vermelho #ff421c):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"EMBARAZADA = GRÁVIDA"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"Ele disse: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'Estou muito grávido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por chegar atrasado.'"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verde #36c551):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CERTO seria: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'Estoy avergonzado'"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"AVERGONZADO" em destaque dourado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A EXPLICAÇÃO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Educacional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Coluna esquerda (vermelho):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"❌ EMBARAZADO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= GRÁVIDO/GRÁVIDA"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Coluna direita (verde):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"✅ AVERGONZADO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= ENVERGONHADO"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abaixo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"Esse é um dos falsos cognatos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mais perigosos do espanhol"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CONTEXTO NATIVO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Dica prática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"Nós, nativos, usamos assim:"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Exemplo 1 (verde):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"'Estoy avergonzado por el error.'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→ Estou envergonhado pelo erro."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Exemplo 2 (verde):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"'Me da vergüenza hablar en público.'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→ Tenho vergonha de falar em público."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"Nunca mais passe por isso"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Chamada pra 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trava em espanhol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comete esses erros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SEM PERCEBER?"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"Comenta TRAVA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eu te explico por quê"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"Eu vou te mandar uma explicação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vai mudar tua forma de aprender"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Você no canto inferior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brasileiro falou "estoy embarazado" numa reunião de trabalho.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 queria dizer que estava envergonhado pelo atraso.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EMBARAZADA em espanhol significa GRÁVIDA.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 disse: "Estou muito grávido por chegar atrasado."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Silêncio total na sala.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Esse é um dos falsos cognatos mais perigosos.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o pior: isso não tá em nenhum livro didático.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certo era: "Estoy avergonzado."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sente que trava no espanhol e tem medo de cometer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esses erros sem perceber — eu entendo.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eu te explico o que tá acontecendo no seu cérebro.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#falsoscognatos #erroscomuns #cuidado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#espanholonline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#espanholparatrabalho #espanholcorporativo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#espanholparaviagem #brasileironoexterior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→ Quiz de Nível ou Site 20 Erros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3/21 — DIA 6 — 19:00 — CARROSSEL C1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"Você sabe 500 palavras mas não monta UMA frase?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Isso é normal."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C1 — Dor e Espelho (CONEXÃO)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Identificação. Empatia. Ativar lead.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Todos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GANCHO (Capa)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Identificação / Dor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sabe 500 PALAVRAS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não monta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UMA FRASE?"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"500 PALAVRAS" e "UMA FRASE" em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(Caveat, dourado): "isso é mais comum do que você imagina"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ESPELHO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Identificação profunda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entende quase tudo.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Lê textos em espanhol.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Assiste séries sem legenda.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Conhece centenas de palavras.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quando abre a boca..."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"nada sai."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VALIDAÇÃO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Empatia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"Isso NÃO é falta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de vocabulário."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"Se fosse, você já falaria.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Afinal, você SABE as palavras.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problema é outro.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não é culpa sua."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"respira... vou te explicar"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EXPLICAÇÃO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Educacional / Insight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"Entender ≠ Falar"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"Entender é como assistir alguém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 academia.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Falar é levantar o peso.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São músculos DIFERENTES.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Assistir treino não te dá músculo."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CAUSA REAL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Insight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passou anos ASSISTINDO: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gramática, leitura, tradução.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nunca LEVANTOU o peso.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Nunca praticou falar.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músculo da fala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ficou parado."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"Por isso você trava."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ESPERANÇA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Transição emocional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 boa notícia?"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circuito da produção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pode ser ativado.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é talento.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é dom.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É treino direcionado."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 é mais rápido do que você imagina"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Chamada pra 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"Quer entender por que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trava e como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destravar?"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"Comenta TRAVA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eu te explico"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"Vou te mandar um material que mostra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exatamente o que está acontecendo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no seu cérebro"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Você no canto inferior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sabe 500 palavras em espanhol mas não monta UMA frase?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é mais normal do que você imagina.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o problema NÃO é falta de vocabulário.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fosse, você já falaria — afinal, você SABE as palavras.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Entender é como assistir alguém na academia.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Falar é levantar o peso. São músculos diferentes.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passou anos assistindo: gramática, tradução, leitura.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nunca levantou o peso. Nunca praticou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músculo da fala ficou parado.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boa notícia: isso tem solução.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não depende de talento — depende de treino.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eu te mando o primeiro passo pra resolver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#travanoespanhol #identificacao #voceseidentifica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#espanholonline #dicasdeespanhol #faleespanhol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#destrave #comoaprender #espanholparaviagem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→ Quiz de Nível ou Site 20 Erros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7 — TERÇA-FEIRA 07/04/2026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║     TEMA: "O mito da gramática" (Acadêmico)             ║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4/21 — DIA 7 — 09:00 — REEL C1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"Estudou gramática por anos e AINDA não fala?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Aqui está o motivo."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C1 — Dor e Espelho (CONEXÃO)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Identificação profunda. Ativar avatar acadêmico.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40-50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Acadêmico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METODO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séria, como se fosse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contar algo importante]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"Estudou gramática por ANOS e não fala espanhol?"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estudou gramática por anos e ainda não fala espanhol?"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sério, empático — não julgador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"eu sei o que você tá passando"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IDENTIFICAÇÃO (3-12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"Se identifica?" + emoji de mão levantada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sabe conjugar verbos.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Sabe a diferença entre ser e estar.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Conhece o pretérito, o subjuntivo, o condicional...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quando alguém fala espanhol com você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— dá um branco total."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Contar nos dedos cada item gramatical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muda pra frustração quando fala "dá um branco"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progressivo: confiante nos itens → frustrado no branco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VERDADE (12-25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"O problema NÃO é você"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"Vou te contar uma coisa que talvez ninguém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nunca te falou.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Gramática não te faz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Gramática te faz ENTENDER como a língua funciona.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falar é outra habilidade.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sei porque vivi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cheguei no Brasil, eu tinha certificado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avançado de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Sabia toda a gramática.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no primeiro dia, no mercado, eu travei."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pessoal, vulnerável ao contar a própria experiência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 o tempo todo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dramática depois de "eu travei"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EXPLICAÇÃO (25-37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"Gramática ≠ Falar"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"Saber gramática é ter a receita.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Falar é cozinhar.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São habilidades completamente diferentes.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Ninguém pensa: 'agora vou usar o subjuntivo'.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gente simplesmente fala.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nunca COZINHOU — nunca praticou falar 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receita fica guardada na gaveta.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 boca trava."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naturalmente ao explicar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revelação, como se desse a chave do problema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Energia crescente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(37-45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"Comenta METODO que eu te mostro o caminho"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se identificou, comenta METODO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eu vou te mandar um material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mostrando o caminho pra destravar.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não é você. É o método."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motivador no final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Apontar pra câmera ao falar "o problema não é você"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encorajamento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Estudou gramática por anos e AINDA não fala espanhol?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sabe conjugar verbos.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Conhece pretérito, subjuntivo, condicional.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quando alguém fala espanhol com você — dá um branco.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Vou te contar uma coisa que talvez ninguém nunca te falou: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gramática não te faz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Gramática te faz entender como a língua funciona.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falar é outra habilidade.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vivi isso. Cheguei no Brasil com certificado avançado.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Sabia toda a gramática do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primeiro dia, no mercado, travei.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Saber gramática é ter a receita. Falar é cozinhar.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São habilidades completamente diferentes.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nunca cozinhou, a receita fica na gaveta.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METODO que eu te mostro o caminho pra destravar.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não é você. É o método.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#travanoespanhol #voceseidentifica #identificacao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#dele #celu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#espanholparaconcurso #aprenderespanhol #comoaprender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#faleespanhol #destrave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 → Mini-curso 3 aulas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5/21 — DIA 7 — 12:00 — CARROSSEL C2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"Gramática NÃO te faz falar — e eu provo em 7 slides"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C2 — Quebra de Crença (CONEXÃO)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Invalidar alternativa (gramática tradicional). Posicionamento.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Acadêmico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MANUAL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GANCHO (Capa)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Provocação intelectual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"Gramática NÃO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te faz falar"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 eu provo agora"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(Caveat, dourado): "desliza se você tem coragem"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O ARGUMENTO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Lógica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"Prova #1"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"Toda criança hispânica fala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espanhol perfeitamente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aos 5 anos.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Nenhuma delas estudou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UMA regra gramatical."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"pense sobre isso"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REFORÇO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Lógica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"Prova #2"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fala português o dia inteiro.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Quanto tempo por dia você pensa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em gramática antes de falar?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Zero.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Porque falar é automático.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Gramática é consciente."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APROFUNDAMENTO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Lógica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"Prova #3"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"Milhões de brasileiros estudaram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espanhol na escola por ANOS.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Gramática, vocabulário, provas...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Quantos falam de verdade?"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vermelho #ff421c):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"Quase nenhum."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O REAL MECANISMO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Educacional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"Então o que faz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uma pessoa FALAR?"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"1. Exposição a padrões reais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2. Repetição com contexto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3. Prática de produção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cérebro precisa de PADRÕES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prontos, não de regras pra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montar frase na hora."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"é assim que funciona"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RECONCILIAÇÃO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Equilíbrio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"Gramática é inútil?"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"Não. Gramática é útil DEPOIS.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Pra polir o que você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já fala naturalmente.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como ponto de partida?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Ela trava. Não destrava."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 ordem muda tudo"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Chamada pra 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"Quer entender o mecanismo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REALMENTE faz você falar?"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"Comenta MANUAL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eu te mando a explicação"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"Um material de 22 páginas que mostra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os 3 erros que travam seu cérebro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como corrigir cada um"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Você no canto inferior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Gramática NÃO te faz falar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Prova 1: toda criança hispânica fala perfeitamente aos 5 anos.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Nenhuma estudou uma regra gramatical sequer.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Prova 2: você fala português o dia inteiro sem pensar em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gramática. Porque falar é automático. Gramática é consciente.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Prova 3: milhões de brasileiros estudaram espanhol na escola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anos. Gramática, vocabulário, provas. Quantos falam?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faz uma pessoa falar é exposição a padrões reais,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repetição com contexto e prática de produção.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Gramática é inútil? Não. Mas como PONTO DE PARTIDA ela trava.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Gramática é pra polir. Não pra começar.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 entender o mecanismo real? Comenta MANUAL que eu 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mando um material de 22 páginas que explica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#quebradecrencas #verdade #mentiradoespanhol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#dele #espanholparaconcurso #comoaprender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#metodo #imersaonativa #faleespanhol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MANUAL → PDF Manual do Método (22 páginas)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6/21 — DIA 7 — 19:00 — CARROSSEL D1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"Imagina passar no DELE sem decorar UMA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regra gramatical"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D1 — Desejo e Futuro (CONEXÃO → DESEJO)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Pintar o futuro. Fazer o acadêmico VISUALIZAR a conquista.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Acadêmico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METODO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GANCHO (Capa)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Desejo / Futuro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"Imagina passar no DELE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sem decorar UMA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regra gramatical"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"DELE" em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(Caveat, dourado): "parece impossível? lê até o final"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O CENÁRIO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Visualização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"Imagina entrar na sala do exame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se sentir PREPARADO.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porque decorou 300 regras.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porque o espanhol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já faz parte de você.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PENSA em espanhol.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Fala sem traduzir."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"esse sentimento existe"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A LEITURA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Visualização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"Na hora da leitura:"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lê o texto e ENTENDE.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precisa traduzir palavra por palavra.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Os falsos cognatos não te pegam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porque você já convive com eles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no dia a dia."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A ESCRITA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Visualização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"Na hora da escrita:"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"As frases saem naturais.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usa conectivos certos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sem pensar.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Porque seu cérebro já tem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os padrões memorizados."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"como quando você escreve em português"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A FALA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Visualização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"Na hora da fala:"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examinador te faz uma pergunta.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responde sem travar.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perfeito.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natural.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Fluido.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Confiante."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"É isso que passar no DELE exige."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COMO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Transição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 como você chega lá?"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"Não é decorando tabelas de conjugação.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É treinando o cérebro pra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PRODUZIR espanhol.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Compreensão + Produção + Repetição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= o cérebro internaliza os padrões."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"sem sofrimento, sem decoreba"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Chamada pra 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"Quer conhecer o método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te ensina a FALAR, não só entender?"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"Comenta METODO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eu te mostro o caminho"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"Vou te mandar um mini-curso de 3 aulas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gratuitas pra você sentir a diferença"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Você no canto inferior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Imagina passar no DELE sem decorar UMA regra gramatical.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Imagina entrar na sala do exame sentindo que o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já faz parte de você. Ler o texto e entender sem traduzir.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Escrever com naturalidade. Falar sem travar.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Parece impossível? Não é.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segredo não é decorar 300 regras.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treinar o cérebro pra PRODUZIR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você treina compreensão + produção + repetição,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cérebro internaliza os padrões sozinho.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aí a gramática vem naturalmente 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vem pra você em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 conhecer o método que treina os dois circuitos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 cérebro? Comenta METODO que eu te mando um mini-curso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3 aulas gratuitas.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#dele #siele #proficienciaemespanhol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#metodo #imersaonativa #comoaprender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#estudarnoexterior #transformacao #faleespanhol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 → Mini-curso 3 aulas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8 — QUARTA-FEIRA 08/04/2026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║     TEMA: "Ficar de bobeira" (Todos)                    ║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7/21 — DIA 8 — 09:00 — REEL A1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"Como falar 'ficar de bobeira' — estar al pedo"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A1 — Expressão Nativa (TOPO/ATRAÇÃO)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Viralizar. Divertido. Memorável.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35-45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Todos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relaxada, como se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estivesse de bobeira no sofá]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falou 'sin hacer nada', ERROU. Nativos falam ASSIM."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falou 'estoy sin hacer nada', errou.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Nativos falam ASSIM."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correção amigável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quem tá relaxada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Leve sorriso provocativo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CONTEXTO (3-8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1: "COMO FALAR" (fundo verde,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2: "FICAR DE BOBEIRA" (fundo branco, texto preto bold)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3: "EM ESPANHOL" (fundo verde,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"Sabe quando é domingo,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tá sem fazer nada,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jogada no sofá...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ficar de bobeira?"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como se estivesse jogada no sofá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preguiçoso de propósito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relaxada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ERRO COMUM (8-13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❌ "Estoy sin hacer nada"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maioria fala 'estoy sin hacer nada'.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Dá pra entender? Dá.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não tem aquela vibe, sabe?"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Cara de "até funciona, mas..."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"falta algo"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REAL (13-26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✅ "Estar al pedo" (Argentina)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"Nós, nativos, falamos — principalmente na Argentina: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'Estar al pedo.'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devagar]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'Es-tar al pe-do.'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normal, rindo levemente]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'Estoy al pedo.'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Sim, parece o que você tá pensando.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é 100% normal na Argentina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no Uruguai.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Espanha seria mais: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'Estar haciendo el vago' ou 'no hacer nada'."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Rir levemente quando fala a expressão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"eu sei o que você tá pensando"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divertido o tempo todo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Falar devagar na primeira vez, rápido na segunda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EM CONTEXTO (26-35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"Hoy estuve todo el día al pedo"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que teu amigo uruguaio pergunta: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[Muda tom]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'¿Qué hiciste hoy?'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'Nada, estuve todo el día al pedo.'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ele vai entender PERFEITAMENTE.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é assim que a gente fala."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Simular conversa casual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quem realmente ficou de bobeira o dia todo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ao final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(35-42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"SALVA pra usar na próxima viagem"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vídeo pra quando você viajar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Argentina ou Uruguai.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marca aquele amigo que vive de bobeira."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ri e aponta pra baixo]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brincalhão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Riso genuíno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Apontar pra baixo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falar "ficar de bobeira" em espanhol?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maioria fala "estoy sin hacer nada". Funciona, mas falta a vibe.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Nós, nativos, falamos (na Argentina e Uruguai):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"Estar al pedo."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Sim, parece o que você tá pensando. Mas é 100% normal.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Exemplo real: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"¿Qué hiciste hoy?"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"Nada, estuve todo el día al pedo."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Espanha seria mais "estar haciendo el vago" ou "no hacer nada".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pra próxima viagem e marca aquele amigo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vive de bobeira.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#expressoes #comofalarem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#espanholparaviagem #espanholparabrasileiros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#girias #argentina #uruguai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#espanholonline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Atração pura.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8/21 — DIA 8 — 12:00 — CARROSSEL A3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"10 gírias argentinas que brasileiros PRECISAM conhecer"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A3 — Cultura Viva (TOPO/ATRAÇÃO)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Compartilhamento. Cultural. Alcance.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Todos (foco Viajante)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GANCHO (Capa)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Lista / Curiosidade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"10 gírias ARGENTINAS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brasileiros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PRECISAM conhecer"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"ARGENTINAS" em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(Caveat, dourado): "a #7 vai te chocar"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Ícone de bandeira argentina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GÍRIAS 1-3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Lista educacional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Layout: 3 blocos empilhados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1. "BOLUDO"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(dourado, Inter 900)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"= cara / mano / amigo"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"'¡Eh, boludo, vení!'"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(Inter 400, branco)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2. "RE"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(dourado, Inter 900)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"= muito / super"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"'Está re bueno' = tá muito bom"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(Inter 400, branco)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3. "COPADO/A"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(dourado, Inter 900)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"= legal / maneiro"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"'Esa canción está re copada'"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(Inter 400, branco)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GÍRIAS 4-5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Lista educacional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4. "LABURO"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(dourado, Inter 900)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"= trabalho"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"'Tengo mucho laburo' = tenho muito trabalho"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5. "MORFI"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(dourado, Inter 900)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"= comida"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"'¿Hay morfi?' = tem comida?"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GÍRIAS 6-7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Lista educacional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6. "AFANAR"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(dourado, Inter 900)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"= roubar"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"'Me afanaron el celular' = roubaram meu celular"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7. "AL PEDO"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(dourado, Inter 900)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"= de bobeira / à toa"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"'Estoy al pedo' = tô de bobeira"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 "sim, é o que parece — mas é super normal"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GÍRIAS 8-9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Lista educacional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8. "FIACA"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(dourado, Inter 900)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"= preguiça"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"'Tengo una fiaca terrible' = tô com uma preguiça terrível"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9. "GARRÓN"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(dourado, Inter 900)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"= azar / coisa ruim"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"'Qué garrón' = que azar / que droga"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GÍRIA 10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Destaque final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10. "QUILOMBO"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(dourado, Inter 900, grande)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"= bagunça / confusão / perrengue"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"'Se armó un quilombo' = deu o maior rolo"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 "essa você vai ouvir TODO DIA na Argentina"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Engajamento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"Qual dessas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mais curtiu?"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"Comenta o número!"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"Salva esse post pra próxima viagem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marca quem precisa ver isso"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Você no canto inferior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10 gírias argentinas que todo brasileiro PRECISA conhecer.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vai pra Argentina (ou já foi), sabe que o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lá é um MUNDO diferente do que ensinam na escola.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gente não fala "amigo", fala "boludo".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fala "mucho", fala "re".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fala "trabajo", fala "laburo".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sim, "al pedo" significa de bobeira. É 100% normal.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Qual dessas você mais curtiu? Comenta o número!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esse post e marca quem precisa.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 aprender mais gírias de cada país?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 diz nos comentários qual país você quer.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#curiosidades #culturaespanhola #diferencas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#argentina #buenosaires #espanholargentino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#girias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#viagem #mochilao #aprenderespanhol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Atração pura.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9/21 — DIA 8 — 19:00 — CARROSSEL V1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Aluna que se mudou pra Espanha e se integrou em 4 meses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V1 — Prova Social Narrativa (DESEJO)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Mostrar resultado real. Before/after. Converter.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Vai Morar Fora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AULA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GANCHO (Capa)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Impacto emocional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"Ela se mudou pra Espanha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sem falar espanhol."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"4 meses depois,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já estava integrada."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(Caveat, dourado): "história real de uma aluna"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O ANTES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Narrativa / Dor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"ANTES"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 Fernanda, 32 anos, se mudou pra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Madrid com o marido.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falava nada de espanhol.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conhecia ninguém.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sabia resolver nada sozinha.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Dependia do marido pra TUDO: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mercado, médico, banco, celular."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"ela se sentia invisível"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O PONTO MAIS BAIXO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Narrativa / Tensão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"No terceiro mês, ela chorou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no mercado.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Queria pedir ajuda pra encontrar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um produto. Sabia o que queria dizer.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travou.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 funcionária falou com ela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ela só conseguiu dizer 'sí'.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Voltou pra casa sem o produto."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"foi nesse dia que ela me encontrou"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A VIRADA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Método / Transição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que mudou:"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"Ela começou o Programa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Imersão Nativa.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5 minutos por dia.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Aulas curtinhas, com padrões reais.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Espanhol que se fala de verdade.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Sem gramática pesada.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Sem decoreba.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Só o que ela precisava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pra se virar na vida real."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O DEPOIS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Resultado / Celebração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"4 MESES DEPOIS"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"Resolve tudo sozinha no mercado.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Marcou consulta no médico por telefone.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Abriu conta no banco sem ajuda.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Fez amigas espanholas no bairro.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marido diz que agora ELA é a tradutora.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Em 4 meses, já estava trabalhando em espanhol."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"de invisível a integrada"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DEPOIMENTO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Print / Prova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"Nas palavras da Fernanda:"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branco, estilo print):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"'Ale, não consigo te explicar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 diferença que fez.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Eu me sentia presa dentro de casa.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Hoje eu saio, converso, resolvo.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Me sinto viva de novo.'"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Visual: aspas grandes douradas, estilo depoimento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Chamada pra 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quer o mesmo resultado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a Fernanda?"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"Comenta AULA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eu te mostro como"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"Vou te mandar o vídeo que mais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transformou alunos"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Você no canto inferior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se mudou pra Espanha sem falar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Fernanda, 32 anos, se mudou pra Madrid com o marido.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falava nada de espanhol. Não conhecia ninguém.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Dependia dele pra tudo: mercado, médico, banco.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terceiro mês, chorou no mercado. Queria pedir ajuda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encontrar um produto. Sabia o que queria dizer. Travou.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Voltou pra casa sem o produto.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Foi nesse dia que ela me encontrou.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Começou o Programa Imersão Nativa. 5 minutos por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gramática pesada. Só padrões reais do dia a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 meses depois: resolve tudo sozinha, marcou consulta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telefone, abriu conta no banco, fez amigas espanholas.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marido diz que agora ELA é a tradutora.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4 meses, já estava trabalhando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 o mesmo resultado? Comenta AULA e eu te mando o vídeo que mais transformou alunos.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#depoimento #resultado #alunoreal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#brasileironoexterior #morarfora #vidanoexterior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#brasileirosnaespanha #transformacao #destrave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 → Link VSL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9 — QUINTA-FEIRA 09/04/2026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║     TEMA: "Por que larguei tudo" (Deep connection)      ║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10/21 — DIA 9 — 09:00 — REEL C3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"Por que larguei meu emprego corporativo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pra ensinar espanhol"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C3 — História da Ale (CONEXÃO)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Vulnerabilidade. Conexão profunda. Confiança.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50-60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Todos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MANUAL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séria, quase emocional]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"Por que larguei meu emprego pra ensinar espanhol"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"Vou te contar por que eu larguei meu emprego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ensinar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sério, pessoal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Sem sorriso — momento de vulnerabilidade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Respirar fundo antes de começar (visível)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CONTEXTO (3-15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"2019 — escritório corporativo"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"Em 2019 eu trabalhava num escritório.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Horário fixo. Salário certinho.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Tudo estável.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eu chegava em casa todo dia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a sensação de que algo faltava.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sou uruguaia. Vim pro Brasil há mais de 12 anos.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Aprendi português na rua, no dia a dia,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escola, sem método tradicional."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nostálgico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levemente pra baixo quando fala "algo faltava"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sutilmente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MOMENTO DA VIRADA (15-30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"o dia que tudo mudou"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"Um dia, uma amiga brasileira me pediu ajuda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espanhol. Ela ia viajar pra Argentina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tinha vergonha de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comecei a ensinar do meu jeito.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gramática na frente.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lista de vocabulário.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 jeito que EU aprendi português: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ouvindo, repetindo, vivendo.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duas semanas, ela voltou da viagem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me mandou um áudio chorando de felicidade.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Disse que conseguiu se comunicar.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se sentiu livre."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crescente — começar calma, terminar emocionada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tímido ao falar da amiga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Olhos levemente marejados (se natural) quando fala "livre"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DECISÃO (30-42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"e aí eu soube o que eu queria fazer"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"Naquele dia eu entendi o que faltava.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queria ajudar mais pessoas a sentir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sensação de se comunicar de verdade.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não travar. De não depender de ninguém.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Pedi demissão.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Todo mundo achou que eu era louca.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eu sabia que tinha encontrado meu propósito.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Hoje são mais de 5 mil alunos.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cada mensagem que recebo me lembra daquele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primeiro áudio."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dramática depois de "pedi demissão"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firme ao falar "eu sabia"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genuíno ao falar dos 5 mil alunos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(42-52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"Comenta MANUAL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método que eu criei"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sente que trava no espanhol,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quero te mostrar o caminho que eu construí.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eu te mando o material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explica como funciona o método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nasceu dessa história.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me conta: você já sentiu que alguma coisa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sua vida precisava mudar?"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motivador, acolhedor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Encerrar com pergunta genuína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quem realmente quer ouvir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que eu larguei meu emprego corporativo pra ensinar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2019 eu trabalhava num escritório. Horário fixo.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Salário certinho. Tudo estável.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eu chegava em casa com a sensação de que algo faltava.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dia, uma amiga me pediu ajuda com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ia viajar e tinha vergonha de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Ensinei do meu jeito — sem gramática na frente,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 jeito que EU aprendi português: ouvindo, repetindo, vivendo.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Duas semanas depois, ela me mandou um áudio chorando.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Disse que conseguiu se comunicar. Que se sentiu livre.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Naquele dia eu entendi o que faltava na minha vida.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Pedi demissão. Todo mundo achou que eu era louca.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Hoje são mais de 5 mil alunos.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cada mensagem me lembra daquele primeiro áudio.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trava no espanhol, comenta MANUAL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material que explica o método que nasceu dessa história.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#bastidores #historiadaale #professoranativa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#imersaonativa #metodo #comoaprender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#motivacao #proposito #transformacao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MANUAL → PDF Manual do Método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11/21 — DIA 9 — 12:00 — CARROSSEL C1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"A sensação de ter as palavras na cabeça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mas elas não chegam na boca"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C1 — Dor e Espelho (CONEXÃO)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Empatia profunda. Ativar identificação.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Todos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GANCHO (Capa)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Dor / Identificação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"As palavras estão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 sua cabeça."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"Mas não chegam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 sua boca."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(Caveat, dourado): "se isso é você, lê até o final"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A CENA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Espelho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"Alguém fala espanhol com você.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entende TUDO.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 sua cabeça, a resposta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está pronta.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na hora de abrir a boca..."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"branco total."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APROFUNDAMENTO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Espelho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 aí vem a frustração.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se sente burro.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se sente incapaz.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acha que o problema é você.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talvez você 'não leve jeito'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pra idiomas."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"eu preciso te dizer uma coisa"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A VERDADE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Validação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"NÃO é culpa sua."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"Entender as regras de trânsito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te faz dirigir.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Falar espanhol exige PRÁTICA,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teoria.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aprendeu as regras.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nunca pegou o volante."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A COMPARAÇÃO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Analogia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"É como música:"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conhece a melodia.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Sabe cantarolar.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Reconhece a letra toda.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pegar o violão e tocar?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É outra habilidade.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é que você não sabe.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É que você não TREINOU."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A SAÍDA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Esperança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 como treinar?"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 prática de PRODUÇÃO.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leitura. Não tradução.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Falar. Repetir padrões.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Errar. Corrigir. Repetir.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É assim que funciona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pra QUALQUER pessoa.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Inclusive pra você."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"eu prometo que é possível"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Chamada pra 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"Se você se identificou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com esse post:"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"Comenta TRAVA"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 me conta há quanto tempo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trava — eu respondo"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Você no canto inferior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As palavras estão na sua cabeça. Mas não chegam na sua boca.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Alguém fala espanhol com você. Você entende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resposta tá pronta na sua cabeça.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na hora de abrir a boca — branco total.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aí você se sente burro. Incapaz.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Acha que "não leva jeito pra idiomas".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preciso te dizer uma coisa: NÃO é culpa sua.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Entender as regras de trânsito não te faz dirigir.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Falar espanhol exige prática, não teoria.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aprendeu as regras, mas nunca pegou o volante.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como música: você conhece a melodia, sabe cantarolar.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tocar violão é outra habilidade. Precisa de treino.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saída é prática de PRODUÇÃO. Falar. Repetir padrões.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Errar. Corrigir. Repetir.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se identificou, comenta TRAVA e me conta há quanto tempo você trava.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#travanoespanhol #voceseidentifica #identificacao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#faleespanhol #destrave #comoaprender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#espanholonline #dicasdeespanhol #transformacao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→ Quiz de Nível ou Site 20 Erros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12/21 — DIA 9 — 19:00 — CARROSSEL C2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"Assistir série em espanhol NÃO funciona — e aqui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está o porquê"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C2 — Quebra de Crença (CONEXÃO)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Invalidar alternativa (séries) com educação.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Todos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MANUAL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GANCHO (Capa)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Provocação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"Assistir série em espanhol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funciona."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 eu te provo."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(Caveat, dourado): "antes de me xingar, lê tudo"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A CRENÇA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Espelho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já ouviu isso: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'Assiste série em espanhol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você aprende.'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'Põe a legenda em espanhol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vai pegando.'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'Eu aprendi inglês assim.'"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"Mas funciona mesmo?"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A REALIDADE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Dado / Argumento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"Quantas horas de série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já assistiu?"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"La Casa de Papel. Elite.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Vis a Vis. Las Chicas del Cable.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20, 50, 100 horas?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aí: você FALA espanhol?"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vermelho #ff421c):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"Provavelmente não."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POR QUE NÃO FUNCIONA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Educacional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"3 motivos:"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"1. Série treina COMPREENSÃO,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produção. Você ouve.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Nunca fala.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2. O nível não é calibrado.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É espanhol nativo real —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rápido demais pra quem tá aprendendo.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3. Não tem repetição.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Cada cena é diferente.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Seu cérebro não fixa nada."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A ANALOGIA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Analogia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"É como academia:"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"Assistir vídeo de musculação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te dá músculos.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Assistir série em espanhol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te faz falar.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Em ambos os casos,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precisa FAZER."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O QUE FUNCIONA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Solução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que funciona então?"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"Imersão CALIBRADA.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Conteúdo no seu nível.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Com repetição inteligente.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Onde você PRATICA — não só ouve.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Série pode complementar.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como método principal?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funciona."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Chamada pra 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"Quer entender o que funciona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de verdade?"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"Comenta MANUAL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eu te mando o material"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"22 páginas que explicam os 3 erros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travam seu cérebro e como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treinar de forma eficiente"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Você no canto inferior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Assistir série em espanhol NÃO funciona.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Antes de me xingar, me ouve.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Quantas horas de La Casa de Papel, Elite e Vis a Vis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já assistiu? 20? 50? 100 horas?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aí — você FALA espanhol?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Série treina compreensão, não produção. Você ouve,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nunca fala. O nível não é calibrado — é rápido demais.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não tem repetição — cada cena é diferente.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como academia: assistir vídeo de musculação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te dá músculos. Você precisa FAZER.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funciona é imersão calibrada: conteúdo no seu nível,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repetição inteligente, onde você PRATICA.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Série pode complementar. Como método principal? Não funciona.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eu te mando um material de 22 páginas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explica o que funciona de verdade.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#quebradecrencas #verdade #mentiradoespanhol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#comoaprender #metodo #imersaonativa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#faleespanhol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MANUAL → PDF Manual do Método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10 — SEXTA-FEIRA 10/04/2026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║     TEMA: "Sei lá" (Viajante)                           ║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13/21 — DIA 10 — 09:00 — REEL A1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"Como falar 'sei lá' — qué sé yo"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A1 — Expressão Nativa (TOPO/ATRAÇÃO)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Viralizar. Rápido. Divertido. Informal.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30-38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Viajante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dá de ombros exageradamente olhando pra câmera]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"Essa expressão em espanhol vai te surpreender"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"Essa expressão em espanhol vai te surpreender."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Dar de ombros de forma exagerada e divertida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curiosidade, descontraído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quem tem algo surpreendente pra revelar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CONTEXTO (3-7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1: "COMO FALAR" (fundo roxo,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2: "SEI LÁ" (fundo branco, texto preto bold)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3: "EM ESPANHOL" (fundo roxo,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"Sabe quando alguém te pergunta alguma coisa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você fala 'sei lá, não faço ideia'?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que fala isso em espanhol?"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casual, de conversa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Dar de ombros de novo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ERRO COMUM (7-12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❌ "No lo sé"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maioria fala 'no lo sé'.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correto? É.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é formal demais.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Ninguém fala assim no dia a dia."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Cara de "tecnicamente certo, mas ninguém usa"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leve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REAL (12-23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✅ "Qué sé yo" / "Yo qué sé"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"Nós, nativos, falamos: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'Qué sé yo.'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devagar]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'Qué — sé — yo.'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rápido, natural]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'Qué sé yo.'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 ao contrário: 'Yo qué sé.'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Também vale: 'Ni idea.'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é tipo 'nem ideia'."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Dar de ombros TODA VEZ que fala a expressão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quem realmente não sabe e não se importa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Riso leve ao falar "ni idea"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Velocidade devagar → rápida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EM CONTEXTO (23-30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"¿Dónde está el restaurante?"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"Qué sé yo, buscá en Google."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"Imagina: teu amigo argentino pergunta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'¿Dónde queda el restaurante?'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você: 'Qué sé yo, buscá en el Maps.'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Natural. Nativo. Perfeito."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Simular conversa casual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divertido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Dar de ombros ao falar "qué sé yo"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(30-36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"SALVA esse vídeo"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vídeo e usa na próxima vez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alguém te perguntar algo que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não sabe.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Qué sé yo."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dá de ombros e ri]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Encerrar com humor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Dar de ombros pela última vez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Riso natural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falar "sei lá" em espanhol?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maioria fala "no lo sé". Correto? É.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formal demais. Ninguém fala assim no dia a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Nós, nativos, falamos: "Qué sé yo" ou "Yo qué sé."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Versão ultra informal: "Ni idea."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Exemplo real: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"¿Dónde queda el restaurante?"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"Qué sé yo, buscá en el Maps."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e manda pra quem vive respondendo "sei lá".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#expressoes #comofalarem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#espanholparaviagem #espanholparabrasileiros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#viajarsozinho #espanholonline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#espanholdodia #girias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Atração pura.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14/21 — DIA 10 — 12:00 — CARROSSEL V1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Viajante: de "não falo nada" a "negociou preços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em Mendoza"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V1 — Prova Social Narrativa (DESEJO)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Resultado real de viajante. Inspirar. Converter.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Viajante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AULA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GANCHO (Capa)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Impacto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"Ele não falava NADA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de espanhol."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"3 meses depois, negociou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preços em Mendoza."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(Caveat, dourado): "história real"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O ANTES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Narrativa / Dor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"ANTES"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Rafael, 28 anos, tinha uma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viagem de 15 dias pra Argentina.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Espanhol? Zero.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Nas viagens anteriores,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apontava pra tudo.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Usava Google Tradutor.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Dependia do inglês.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voltava com a sensação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de que não viveu de verdade."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O PONTO DE VIRADA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Narrativa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"Faltavam 3 meses pra viagem.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Ele me encontrou no Instagram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decidiu tentar.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Começou o Programa Imersão Nativa.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5 minutos por dia, todos os dias.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'Ale, com 5 minutos eu aprendo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alguma coisa?' — me perguntou."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"eu disse: confia"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O PROCESSO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Método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que ele fez:"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"Aulas curtinhas todo dia.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Padrões prontos pra viagem.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Treino de produção —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só ouvir, mas FALAR.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 terceira semana,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já montava frases sozinho.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No segundo mês, já pensava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algumas coisas em espanhol."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O RESULTADO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Resultado / Celebração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"EM MENDOZA:"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"Pediu comida no restaurante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sem apontar.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Negociou preço de excursão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em Aconcágua.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Fez amizade com o dono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da vinícola.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Voltou com WhatsApp cheio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de contatos argentinos."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"dessa vez ele VIVEU a viagem"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DEPOIMENTO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Print / Prova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Rafael mandou:"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branco, estilo print):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"'Ale, eu chorei no avião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voltando. Pela primeira vez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eu não fui turista.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Eu fui uma pessoa de verdade.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As pessoas me trataram diferente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porque eu falava a língua delas.'"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Chamada pra 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tem uma viagem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chegando?"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"Comenta AULA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eu te mostro o caminho"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"Vou te mandar uma aula demonstrativa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do mesmo método que o Rafael usou"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Você no canto inferior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 não falava NADA de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Rafael, 28 anos, tinha uma viagem de 15 dias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Argentina. Espanhol? Zero.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Nas viagens anteriores: Google Tradutor, apontar pra tudo,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inglês quebrado. Voltava com a sensação de que não viveu.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Faltavam 3 meses. Começou o Programa Imersão Nativa.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 minutos por dia. Me perguntou: "com 5 minutos eu aprendo?"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Mendoza: pediu comida sem apontar, negociou preço 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excursão, fez amizade com o dono da vinícola.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 mandou: "Ale, chorei no avião voltando. Pela primeira vez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não fui turista. Eu fui uma pessoa de verdade."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Tem viagem chegando? Comenta AULA que eu te mando uma aula surpresa.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#depoimento #resultado #alunoreal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#espanholparaviagem #viajarsozinho #mochilao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#argentina #mendoza #destrave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 → Link VSL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15/21 — DIA 10 — 19:00 — CARROSSEL V2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CTA Direto — Oferta completa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V2 — CTA Direto (DECISÃO)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Conversão direta. Oferta clara. Sexta-feira noite.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Todos (foco Viajante)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QUERO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GANCHO (Capa)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Promessa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"Se você quer destravar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seu espanhol de verdade"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"lê até o final."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(Caveat, dourado): "essa é a oportunidade"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O QUE VOCÊ RECEBE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Oferta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Programa Imersão Nativa:"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"180+ aulas de 5 minutos cada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Legendas em PT e ES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Vocabulário e padrões prontos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Imersão ativa com espanhol real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Suporte humano por WhatsApp (24h)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Acesso VITALÍCIO"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Cada item com um check verde na frente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BÔNUS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Valor agregado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"BÔNUS inclusos:"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"Conversação Guiada com IA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— pratique falar sem vergonha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Laboratório de Escrita Nativa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— escreva como nativo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Turbinador de Pronúncia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— elimine o sotaque brasileiro"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Cada bônus com ícone dourado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ANTES vs DEPOIS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Transformação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Coluna esquerda (vermelho):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"SEM o programa: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Entende mas não fala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Trava em conversas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Depende de tradutor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 sente inseguro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Perde oportunidades"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Coluna direita (verde):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 o programa: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Fala com naturalidade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Conversa sem travar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 vira sozinho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Tem confiança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Aproveita TUDO"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PREÇO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Oferta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branco, riscado):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"De R$597"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dourado, grande):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"Por R$397"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"ou 12x de R$39,70"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"menos que um café por dia"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"Acesso VITALÍCIO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— pague uma vez, acesse pra sempre"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GARANTIA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Segurança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"Garantia de 7 dias"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"Se em 7 dias você não sentir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o método faz sentido,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devolvemos 100% do seu dinheiro.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Sem perguntas.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Sem burocracia.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risco é TODO meu."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"eu confio no meu trabalho"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 FINAL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Conversão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"Mais de 5.000 alunos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já destravaram."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dourado, grande):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"Comenta QUERO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eu te mando o link"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"Vou te mandar direto no seu DM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pra você começar hoje"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Você no canto inferior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quer destravar seu espanhol de verdade, lê até o final.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Programa Imersão Nativa tem tudo que você precisa: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180+ aulas de 5 minutos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Legendas PT/ES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Padrões prontos do espanhol real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Imersão ativa com conteúdo nativo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Suporte humano por WhatsApp em 24h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Acesso VITALÍCIO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Bônus: Conversação Guiada com IA, Laboratório de Escrita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Nativa e Turbinador de Pronúncia.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R$597 por R$397 — ou 12x de R$39,70.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Menos que um café por dia. Acesso pra sempre.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Garantia de 7 dias: se não fizer sentido, devolvemos 100%.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perguntas. O risco é todo meu.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Mais de 5.000 alunos já destravaram.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QUERO que eu te mando o link.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#imersaonativa #metodo #comoaprender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#faleespanhol #destrave #transformacao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#aulademonstrativa #comece #linknabioo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QUERO → Link direto página de vendas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11 — SÁBADO 11/04/2026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║     TEMA: "O método por dentro" (Product doubters)      ║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16/21 — DIA 11 — 09:00 — REEL D2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"Vou te mostrar EXATAMENTE o que meus alunos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veem por dentro"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D2 — Método por Dentro (DESEJO)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Resolver objeção "não sei o que vou receber". Screen recording.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45-55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Todos (product doubters)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AULA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de quem vai revelar algo]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"Vou te mostrar POR DENTRO o meu programa"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"Vou te mostrar exatamente o que meus alunos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veem quando abrem o programa."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exclusividade, como se abrisse a porta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"vem comigo"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TRANSIÇÃO PARA TELA (3-7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[CORTE para screen recording da plataforma]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"POR DENTRO DO IMERSÃO NATIVA"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ALE NARRA (voz off sobre screen recording):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"Olha, isso aqui é o painel do aluno.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você entra, é isso que aparece."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Gravar tela do celular ou computador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Navegar devagar pela plataforma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Voz off calma e explicativa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AS AULAS (7-20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[Screen recording mostrando módulos e aulas]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ALE NARRA: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"Aqui tem os módulos organizados por nível.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Cada aula tem no máximo 5 minutos.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Olha essa aqui, por exemplo.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[Clica numa aula]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Tem a videoaula comigo,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legendas em português e em espanhol,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os padrões prontos pra você treinar.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não precisa decorar.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Só seguir o passo a passo."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Mostrar módulos, clicar em uma aula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Mostrar legendas, mostrar os padrões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Navegar de forma fluida, sem pressa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OS BÔNUS (20-32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[Screen recording dos bônus]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ALE NARRA: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aqui embaixo tem os bônus.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Conversação Guiada com 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— você pratica falar sem vergonha.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como ter um nativo disponível 24 horas.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Turbinador de Pronúncia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— exercícios pra eliminar o sotaque brasileiro.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o Laboratório de Escrita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— pra quando você precisar escrever em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Mostrar cada bônus brevemente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Não demorar demais em cada um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SUPORTE (32-40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[Screen recording ou foto do WhatsApp de suporte]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ALE NARRA: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o suporte é por WhatsApp.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manda a dúvida e recebe resposta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até 24 horas. De gente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robô."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[CORTE de volta pra Ale na câmera]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fiz esse programa pensando na pessoa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já tentou de tudo e ainda trava.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 minutos por dia. Sem enrolação."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Mostrar print do WhatsApp brevemente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Voltar pra Ale na câmera no final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orgulhoso mas não arrogante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(40-50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"Comenta AULA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uma demonstração"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quer ver uma aula completa de verdade,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AULA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uma demonstração gratuita.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você sentir na prática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funciona antes de decidir."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acolhedor, sem pressão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genuíno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Apontar pra baixo indicando os comentários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Vou te mostrar EXATAMENTE o que meus alunos veem por dentro.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Muita gente me pergunta: "Ale, como funciona o programa?"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Então resolvi abrir a plataforma e te mostrar: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Módulos organizados por nível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Aulas de no máximo 5 minutos cada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Legendas em PT e 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Padrões prontos pra treinar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Bônus: Conversação com IA (pratique sem vergonha),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Turbinador de Pronúncia e Laboratório de Escrita.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Suporte humano por WhatsApp em até 24h. Gente real,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robô.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fiz esse programa pensando na pessoa que já tentou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tudo e ainda trava. 5 minutos por dia. Sem enrolação.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 ver uma aula completa? Comenta AULA que eu te mostro o método funcionando.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#metodo #imersaonativa #comoaprender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#aulademonstrativa #comece #linknabioo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#bastidores #destrave #faleespanhol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 → Link VSL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17/21 — DIA 11 — 12:00 — CARROSSEL A1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"3 formas de dizer 'com licença' que nativos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usam e você só aprende vivendo"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A1 — Expressão Nativa (TOPO/ATRAÇÃO)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Educacional. Salvamentos. Alcance.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Todos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GANCHO (Capa)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Curiosidade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"3 formas de dizer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'COM LICENÇA'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nativos usam"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"COM LICENÇA" em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(Caveat, dourado): "isso você só aprende vivendo"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O QUE A ESCOLA ENSINA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Contraste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vermelho #ff421c):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 escola ensina:"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"'Con permiso'"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"Funciona? Funciona.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é só UMA das formas.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nem é a mais usada."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FORMA 1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Educacional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"1. PERDONA / PERDONE"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 mais usada no dia a dia.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Pra passar na rua: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'Perdona, ¿puedo pasar?'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Pra chamar atenção: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'Perdone, ¿me puede ayudar?'"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"'Perdona' = informal / 'Perdone' = formal"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FORMA 2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Educacional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"2. DISCULPA / DISCULPE"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"Pra interromper alguém: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'Disculpa, ¿tienes hora?'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Pra pedir passagem: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'Disculpe, necesito salir.'"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"funciona em TODOS os países"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FORMA 3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Educacional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"3. OIGA / OYE"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"Pra chamar um desconhecido: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'Oiga, se le cayó algo.'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(Moço, caiu algo seu.)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Entre amigos: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'Oye, ven acá.'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(Ei, vem cá.)"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"'Oiga' = formal / 'Oye' = informal"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RESUMO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Síntese visual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Layout: 3 blocos lado a lado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"PERDONA" — dia a dia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"DISCULPA" — interromper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"OIGA/OYE" — chamar atenção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"'Con permiso' funciona,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agora você tem 3 opções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soam muito mais naturais."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Engajamento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"Qual dessas você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conhecia?"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"Comenta aqui!"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"Salva esse post pra usar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 próxima viagem.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manda pra quem precisa."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Você no canto inferior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 formas de dizer "com licença" que nativos usam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você só aprende vivendo.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escola ensina "con permiso". Funciona, mas é só UMA forma.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Nós, nativos, usamos: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1. PERDONA / PERDONE — a mais comum do dia a dia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"Perdona, ¿puedo pasar?"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DISCULPA / DISCULPE — pra interromper alguém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"Disculpa, ¿tienes hora?"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OIGA / OYE — pra chamar atenção de desconhecido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"Oiga, se le cayó algo."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Agora você tem 3 opções que soam muito mais naturais.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Qual dessas você não conhecia? Comenta aqui.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e manda pra quem precisa.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#expressoes #comofalarem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#espanholonline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#espanholdodia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#espanholparaviagem #vocabulario #palavradodia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Atração pura.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18/21 — DIA 11 — 19:00 — CARROSSEL D1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"6 meses pra sair do 'entendo tudo' pro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'falo de verdade'"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D1 — Desejo e Futuro (CONEXÃO → DESEJO)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Pintar o futuro. Timeline realista. Gerar desejo.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Todos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METODO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GANCHO (Capa)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Promessa realista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"6 meses pra sair 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'entendo tudo' pro"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"'falo de verdade'"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(Caveat, dourado): "timeline real, sem mentira"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MÊS 1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Timeline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"MÊS 1"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estranhamento.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percebe que entender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falar são coisas diferentes.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Começa a treinar padrões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prontos. Parece difícil.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pela primeira vez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está treinando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circuito CERTO."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MÊS 2-3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Timeline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"MÊS 2-3"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"Os primeiros saltos.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começa a montar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frases simples sem traduzir.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é perfeito.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sai.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É a primeira vez que a boca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acompanha o cérebro."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"esse momento é mágico"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MÊS 4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Timeline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"MÊS 4"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 confiança cresce.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percebe que não precisa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da frase perfeita.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Começa a improvisar.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Erra e corrige.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Erra e segue.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A trava vai sumindo."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MÊS 5-6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Timeline / Celebração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"MÊS 5-6"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"Conversas reais.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Você fala com nativos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eles te entendem.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é perfeito. Tem sotaque.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é NATURAL.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É FLUIDO.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É SEU.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espanhol faz parte de você."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"é aqui que tudo muda"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A VERDADE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Honestidade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"Eu não vou te mentir."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"Não é do dia pra noite.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é mágica.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Não tem atalho.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5 minutos por dia,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com o treino certo,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consistência bate talento.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Sempre."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Chamada pra 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"Quer começar essa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jornada de 6 meses?"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"Comenta METODO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eu te mostro o caminho"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"Vou te mandar um mini-curso gratuito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pra você sentir como funciona"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Você no canto inferior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6 meses pra sair do "entendo tudo" pro "falo de verdade".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Timeline real, sem mentira: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1: estranhamento. Você percebe que entender e falar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são coisas diferentes. Começa a treinar o circuito certo.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2-3: primeiros saltos. Monta frases simples sem traduzir.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perfeito, mas sai.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4: a confiança cresce. Você improvisa. Erra e segue.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trava vai sumindo.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5-6: conversas reais. Fala com nativos e eles te entendem.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perfeito. Mas é natural, fluido, e é SEU.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mágica. Mas 5 minutos por dia, com consistência,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muda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 começar? Comenta METODO que eu te mando um mini-curso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gratuito pra sentir a diferença.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#transformacao #destrave #faleespanhol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#metodo #imersaonativa #comoaprender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#espanholonline #dicasdeespanhol #motivacao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 → Mini-curso 3 aulas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12 — DOMINGO 12/04/2026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║     TEMA: "O circuito desligado" (Todos)                ║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19/21 — DIA 12 — 09:00 — REEL C1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"Seu cérebro entende mas não PRODUZ —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são circuitos diferentes"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C1 — Dor e Espelho (CONEXÃO)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Ângulo científico. Identificação + educação.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40-50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Todos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de "preciso te contar algo"]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"Seu cérebro ENTENDE espanhol mas não FALA?"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"Seu cérebro entende espanhol mas não consegue falar?"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curiosidade científica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"eu sei o porquê"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(3-12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"CIRCUITOS DIFERENTES"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"Isso acontece porque o cérebro tem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dois circuitos separados pra idiomas.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circuito da compreensão 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te faz ENTENDER.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o circuito da produção 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te faz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eles não se conversam automaticamente."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Gesticular: mão esquerda = compreensão, mão direita = produção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Afastar as mãos quando falar "não se conversam"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explicação clara, professora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EXPLICAÇÃO (12-25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"Compreensão ≠ Produção"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"Pensa comigo.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consegue reconhecer a voz do Luan Santana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numa música, certo?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consegue cantar igualzinho a ele?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Reconhecer é compreensão.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Reproduzir é produção.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idiomas é igual.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reconhece as palavras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reproduzir — montar frases,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falar em tempo real — é OUTRO circuito.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esse circuito precisa de treino específico."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Exemplo do cantor: tom leve, relatable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"faz sentido, né?"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naturalmente ao explicar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CAUSA (25-35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"A escola treinou só um circuito"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problema é que na escola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passou anos treinando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SÓ o circuito da compreensão.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Leitura, tradução, gramática...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Tudo isso ativa a compreensão.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NINGUÉM te fez treinar produção.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Montar frases. Falar em voz alta.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Pensar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isso você trava."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revelação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Enfatizar "ninguém" com expressão de indignação leve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Apontar pra câmera ao falar "por isso VOCÊ trava"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(35-45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"Comenta TRAVA que eu te explico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ativar o circuito da produção"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quer entender como ativar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esse circuito da produção,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primeiro passo pra resolver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não precisa de mais gramática.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precisa de treino certo."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motivador e firme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encorajamento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Seu cérebro entende espanhol mas não FALA?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acontece porque o cérebro tem dois circuitos separados: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da compreensão (entender) e o da produção (falar).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Eles NÃO se conversam automaticamente.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Pensa: você reconhece a voz do seu cantor favorito.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consegue cantar igualzinho? Reconhecer é uma coisa.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Reproduzir é outra.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idiomas é igual. Você reconhece as palavras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montar frases e falar em tempo real é OUTRO circuito.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escola, você passou anos treinando só compreensão: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leitura, tradução, gramática. Ninguém te fez treinar produção.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isso você trava.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eu te mando o primeiro passo pra resolver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#travanoespanhol #voceseidentifica #identificacao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#comoaprender #faleespanhol #destrave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#espanholonline #dicasdeespanhol #neurociencia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→ Quiz de Nível ou Site 20 Erros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20/21 — DIA 12 — 12:00 — CARROSSEL A2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"'Estoy excitado' — 7 frases que parecem normais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mas são constrangedoras"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A2 — Erro Perigoso (TOPO/ATRAÇÃO)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Engajamento alto. Story format. Compartilhável.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Todos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GANCHO (Capa)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Impacto / Curiosidade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"7 frases que parecem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normais mas são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CONSTRANGEDORAS"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"CONSTRANGEDORAS" em vermelho (#ff421c)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(Caveat, dourado): "a #3 é imperdoável"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FRASE 1 e 2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Lista com história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1. Texto (Inter 900, vermelho):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"❌ 'Estoy excitado'"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quer dizer: estou animado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 verdade disse: estou sexualmente excitado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✅ Correto: 'Estoy emocionado'"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2. Texto (Inter 900, vermelho):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"❌ 'Estoy caliente'"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quer dizer: estou com calor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 verdade disse: estou com tesão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✅ Correto: 'Tengo calor'"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FRASE 3 e 4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Lista com história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3. Texto (Inter 900, vermelho):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"❌ 'Voy a coger el bus'"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quer dizer: vou pegar o ônibus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 Argentina significa: algo BEM diferente...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✅ Na Argentina: 'Voy a tomar el colectivo'"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4. Texto (Inter 900, vermelho):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"❌ 'Me puse la gorra'"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quer dizer: coloquei o boné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 Argentina: virei policial / dedo-duro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✅ Melhor: 'Me puse la visera'"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FRASE 5 e 6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Lista com história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5. Texto (Inter 900, vermelho):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"❌ 'Necesito una borracha'"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quer dizer: preciso de uma borracha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 verdade disse: preciso de uma mulher bêbada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✅ Correto: 'Necesito una goma de borrar'"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6. Texto (Inter 900, vermelho):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"❌ 'Ella es muy buena'"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quer dizer: ela é muito boa (pessoa)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Pode soar como: ela é muito gostosa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✅ Mais seguro: 'Ella es muy buena persona'"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FRASE 7 (A PIOR)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Destaque final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Vermelho escuro (#2d0a0a)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7. Texto (Inter 900, vermelho, grande):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"❌ 'Estoy embarazado'"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quer dizer: estou envergonhado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Na verdade disse: estou grávido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✅ Correto: 'Estoy avergonzado'"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 "o campeão dos constrangimentos"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RESUMO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Síntese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"Esses erros são mais comuns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do que você imagina."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"Brasileiros cometem esses erros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porque tentam traduzir direto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do português.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Nós, nativos, usamos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palavras DIFERENTES.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nenhum curso te mostra isso."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Chamada pra 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"Você comete esses erros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nem sabe?"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"Comenta TRAVA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eu te ajudo"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"Vou te mandar um material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com os erros mais perigosos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como evitar cada um"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Você no canto inferior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7 frases que parecem normais mas são CONSTRANGEDORAS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1. "Estoy excitado" = estou sexualmente excitado (use "emocionado")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"Estoy caliente" = estou com tesão (use "tengo calor")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"Voy a coger el bus" = na Argentina... melhor nem traduzir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4. "Me puse la gorra" = virei dedo-duro (na Argentina)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5. "Necesito una borracha" = preciso de uma bêbada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6. "Ella es muy buena" = pode soar como "ela é gostosa"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7. "Estoy embarazado" = estou grávido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Esses erros acontecem porque você traduz direto do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Nós, nativos, usamos palavras DIFERENTES pra essas situações.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trava no espanhol e tem medo de cometer esses erros,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— eu quero te ajudar pessoalmente.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#falsoscognatos #erroscomuns #cuidado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#travanoespanhol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#espanholparaviagem #morarfora #brasileironoexterior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→ Quiz de Nível ou Site 20 Erros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21/21 — DIA 12 — 19:00 — CARROSSEL V1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Profissional: fechou negócio com cliente chileno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após 3 meses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V1 — Prova Social Narrativa (DESEJO)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Resultado real de profissional. Inspirar. Converter.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Avatar:</w:t>
      </w:r>
      <w:r>
        <w:rPr>
          <w:rFonts w:ascii="Calibri" w:hAnsi="Calibri"/>
          <w:b w:val="0"/>
          <w:color w:val="333333"/>
          <w:sz w:val="20"/>
        </w:rPr>
        <w:t xml:space="preserve"> Profissional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AULA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1 — GANCHO (Capa)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Impacto profissional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"Ele quase perdeu o cliente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por não falar espanhol."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"3 meses depois,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fechou o contrato."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(Caveat, dourado): "história real de um aluno"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2 — O ANTES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Narrativa / Dor profissional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"ANTES"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Marcos, 35 anos, gerente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comercial numa empresa de TI.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Recebeu uma carteira de clientes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da América Latina.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Chile, Colômbia, México.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Espanhol dele? Básico.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Reuniões? Em inglês.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os clientes queriam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falar EM ESPANHOL."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3 — O MOMENTO CRÍTICO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Narrativa / Tensão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"A empresa chilena — a maior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da carteira — mandou um email: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'Preferimos trabajar con alguien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hable nuestro idioma.'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Tradução: preferiram um concorrente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falava espanhol.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chefe do Marcos ficou furioso."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"foi o wake-up call dele"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4 — A VIRADA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Método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que ele fez:"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"Começou o Programa Imersão Nativa.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5 minutos por dia — no metrô,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no almoço, antes de dormir.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Focou no módulo de espanhol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para situações profissionais.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Treinou padrões de reunião,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negociação e email."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5 — O RESULTADO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Resultado / Celebração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"3 MESES DEPOIS"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"Ligou pro cliente chileno.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Em espanhol.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Pediu uma segunda chance.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Fez a apresentação inteira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no idioma deles.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Fechou o contrato.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maior da carreira dele."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chefe não acreditou"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6 — DEPOIMENTO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Print / Prova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Marcos mandou:"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700, branco, estilo print):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"'Ale, o diretor do Chile me disse: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que fez a diferença não foi a proposta.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Foi que você se esforçou pra falar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o nosso idioma.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Isso mostrou respeito.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respeito fecha negócios.'"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(Caveat,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"espanhol abriu a porta"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SLIDE 7 — CTA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Tipo: Chamada pra ação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"O espanhol está travando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sua carreira?"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(Inter 900, dourado):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"Comenta AULA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que eu te mostro o caminho"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Texto menor (Inter 400, branco):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"Vou te mandar uma aula demonstrativa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do mesmo método que o Marcos usou"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Logo Espanhol com Você no canto inferior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 quase perdeu o maior cliente por não falar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Marcos, 35 anos, recebeu uma carteira de clientes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da América Latina. Chile, Colômbia, México.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empresa chilena mandou: "preferimos trabajar con alguien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hable nuestro idioma." Perdeu o cliente pro concorrente.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Começou o Programa Imersão Nativa. 5 minutos por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Treinou padrões de reunião, negociação e email.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 meses depois, ligou pro cliente chileno.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Pediu segunda chance. Fez a apresentação no idioma deles.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Fechou o contrato. O maior da carreira dele.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diretor do Chile disse: "o que fez a diferença não foi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proposta. Foi que você se esforçou pra falar nosso idioma.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mostrou respeito."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Espanhol está travando sua carreira? Comenta AULA e eu te mando o vídeo que mais transformou alunos.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#depoimento #resultado #alunoreal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#espanholcorporativo #espanholparatrabalho #espanholprofissional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#carreirainternacional #negociosinternacionais #destrave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 → Link VSL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240" w:before="480"/>
        <w:jc w:val="center"/>
      </w:pPr>
      <w:r>
        <w:rPr>
          <w:rFonts w:ascii="Calibri" w:hAnsi="Calibri"/>
          <w:b/>
          <w:color w:val="0A1628"/>
          <w:sz w:val="40"/>
        </w:rPr>
        <w:t>RESUMO DA SEMANA 2 — 21 POSTS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#   |   Dia   |   Hora   |   Formato   |   Tipo   |   Título Resumido   |   KW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   |   Seg 06   |   09:00   |   REEL   |   A1   |   "Tô nem aí" — me da igual   |   —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2   |   Seg 06   |   12:00   |   CARR   |   A2   |   "Estoy embarazado" — reunião   |   TRAVA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3   |   Seg 06   |   19:00   |   CARR   |   C1   |   500 palavras, 0 frases   |   TRAVA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4   |   Ter 07   |   09:00   |   REEL   |   C1   |   Gramática por anos, não fala   |   METODO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5   |   Ter 07   |   12:00   |   CARR   |   C2   |   Gramática não te faz falar   |   MANUAL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6   |   Ter 07   |   19:00   |   CARR   |   D1   |   Passar no DELE sem decorar   |   METODO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7   |   Qua 08   |   09:00   |   REEL   |   A1   |   "Ficar de bobeira" — al pedo   |   —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8   |   Qua 08   |   12:00   |   CARR   |   A3   |   10 gírias argentinas   |   —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9   |   Qua 08   |   19:00   |   CARR   |   V1   |   Fernanda mudou pra Madrid   |   AULA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10   |   Qui 09   |   09:00   |   REEL   |   C3   |   Por que larguei meu emprego   |   MANUAL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11   |   Qui 09   |   12:00   |   CARR   |   C1   |   Palavras na cabeça, não na boca   |   TRAVA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12   |   Qui 09   |   19:00   |   CARR   |   C2   |   Séries não funcionam   |   MANUAL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13   |   Sex 10   |   09:00   |   REEL   |   A1   |   "Sei lá" — qué sé yo   |   —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14   |   Sex 10   |   12:00   |   CARR   |   V1   |   Viajante em Mendoza   |   AULA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15   |   Sex 10   |   19:00   |   CARR   |   V2   |   CTA Direto — oferta completa   |   QUERO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16   |   Sáb 11   |   09:00   |   REEL   |   D2   |   Método por dentro (screen rec.)   |   AULA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17   |   Sáb 11   |   12:00   |   CARR   |   A1   |   3 formas de "com licença"   |   —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18   |   Sáb 11   |   19:00   |   CARR   |   D1   |   6 meses pra destravar   |   METODO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19   |   Dom 12   |   09:00   |   REEL   |   C1   |   Circuitos do cérebro   |   TRAVA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20   |   Dom 12   |   12:00   |   CARR   |   A2   |   "Estoy excitado" — 7 erros   |   TRAVA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21   |   Dom 12   |   19:00   |   CARR   |   V1   |   Profissional fechou contrato   |   AULA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4"/>
        </w:rPr>
        <w:t>DISTRIBUIÇÃO DA SEMANA: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/>
          <w:color w:val="333333"/>
          <w:sz w:val="20"/>
        </w:rPr>
        <w:t>Atração (TOPO):</w:t>
      </w:r>
      <w:r>
        <w:rPr>
          <w:rFonts w:ascii="Calibri" w:hAnsi="Calibri"/>
          <w:b w:val="0"/>
          <w:color w:val="333333"/>
          <w:sz w:val="20"/>
        </w:rPr>
        <w:t xml:space="preserve"> 7 posts (33%) — A1×4, A2×2, A3×1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/>
          <w:color w:val="333333"/>
          <w:sz w:val="20"/>
        </w:rPr>
        <w:t>Conexão (MEIO):</w:t>
      </w:r>
      <w:r>
        <w:rPr>
          <w:rFonts w:ascii="Calibri" w:hAnsi="Calibri"/>
          <w:b w:val="0"/>
          <w:color w:val="333333"/>
          <w:sz w:val="20"/>
        </w:rPr>
        <w:t xml:space="preserve"> 8 posts (38%) — C1×4, C2×2, C3×1, D1×1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/>
          <w:color w:val="333333"/>
          <w:sz w:val="20"/>
        </w:rPr>
        <w:t>Desejo:</w:t>
      </w:r>
      <w:r>
        <w:rPr>
          <w:rFonts w:ascii="Calibri" w:hAnsi="Calibri"/>
          <w:b w:val="0"/>
          <w:color w:val="333333"/>
          <w:sz w:val="20"/>
        </w:rPr>
        <w:t xml:space="preserve"> 4 posts (19%) — V1×3, D2×1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/>
          <w:color w:val="333333"/>
          <w:sz w:val="20"/>
        </w:rPr>
        <w:t>Decisão:</w:t>
      </w:r>
      <w:r>
        <w:rPr>
          <w:rFonts w:ascii="Calibri" w:hAnsi="Calibri"/>
          <w:b w:val="0"/>
          <w:color w:val="333333"/>
          <w:sz w:val="20"/>
        </w:rPr>
        <w:t xml:space="preserve"> 2 posts (10%) — V2×1, D1×1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4"/>
        </w:rPr>
        <w:t>KEYWORDS UTILIZADAS: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TRAVA: 5× (24%)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MANUAL: 3× (14%)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METODO: 3× (14%)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AULA: 4× (19%)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QUERO: 1× (5%)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Sem KW: 5× (24%) — posts de atração pura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4"/>
        </w:rPr>
        <w:t>AVATARES COBERTOS: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Viajante: Dias 6, 8, 10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Morar fora: Dias 6, 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Acadêmico: Dia 7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Profissional: Dia 12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Todos: Dias 8, 9, 10, 11, 12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4"/>
        </w:rPr>
        <w:t>REGRAS DE OURO — VERIFICAÇÃO: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[x] Nunca 2 posts de DECISÃO no mesmo dia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[x] CTA direto (QUERO) apenas 1× na semana (sexta noite)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[x] Todo post de ATRAÇÃO tem CTA de engajamento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[x] Todo post de DECISÃO/DESEJO tem palavra-chave ManyChat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[x] Prova social 3× na semana (qua, sex, dom)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[x] SEMPRE "nós, nativos, falamos" — NUNCA "os nativos falam"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[x] NUNCA "fluente em 30 dias", "fácil" ou "decore"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[x] Cada avatar coberto ao menos 1× na semana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SEMANA 3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Calibri" w:hAnsi="Calibri"/>
          <w:b/>
          <w:color w:val="0A1628"/>
          <w:sz w:val="40"/>
        </w:rPr>
        <w:t>ROTEIROS COMPLETOS — SEMANA 3 DE ABRIL 2026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13 a 19 de abril — 21 Posts (3 por dia)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@espanholcomvoce — Pronto para gravar e publicar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INSTRUÇÕES GERAIS DE GRAVAÇÃO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Reels: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Câmera frontal, vertical (9:16)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Ale enquadrada do peito pra cima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Ring light ou janela de frente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 limpo (parede clara, estante organizada, ou home office)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Áudio direto do celular — sem microfone externo obrigatório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SEMPRE colocar texto na tela (legenda + pílulas visuais)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Música de fundo: instrumental suave, volume baixo (usar trending audio se possível)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Carrosséis: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Identidade visual v2: fundo navy (#0a1628), destaque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Headlines: Inter 900 (bold máximo)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Palavra-chave em destaque: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Manuscrito: fonte Caveat dourado para frases íntimas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Nunca repetir o mesmo tipo de slide em sequência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Último slide SEMPRE com CTA + palavra-chave ManyChat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Legendas: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Máximo 300 palavras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Primeira linha = gancho (aparece antes do "mais")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Última linha = CTA com palavra-chave ManyChat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Hashtags: 15 no máximo (3 base + 3 avatar + 3 tipo + 6 complementares)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13 — SEGUNDA 13/04 — "Fazer de conta"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Avatar foco: Morar fora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1/21 — DIA 13 — 09:00 — REEL A1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"Como falar 'fazer de conta' — hacerse el/la..."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1 — Expressões Idiomáticas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Alcance máximo. Engajamento. Expressão útil para quem mora fora.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35-45 segundos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 — O MAIS IMPORTANTE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de "preciso te contar isso"]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"Brasileiro fala 'HACER DE CUENTA'. Nativo fala outra coisa."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"Brasileiro fala 'hacer de cuenta'. Nativo fala outra coisa. Deixa eu te mostrar."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curiosidade com leve provocação amigável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amiga que vai te ensinar algo útil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Texto aparece ANTES da Ale falar (0,5 seg de antecipação)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CONTEXTO (3-8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1: "COMO FALAR" (fundo vermelho #ff421c,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2: "FAZER DE CONTA" (fundo branco, texto preto bold)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3: "EM ESPANHOL" (fundo vermelho #ff421c,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"Essa expressão a gente usa O TEMPO 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quando alguém faz de conta que não viu,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faz de conta que não entendeu..."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animado, como se fosse contar uma fofoca boa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com as mãos naturalmente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ERRO COMUM (8-14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❌ "Hacer de cuenta"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maioria dos brasileiros traduz ao pé da letra: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'hacer de cuenta'. Dá pra entender?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Mais ou menos. Mas ninguém fala assim."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"não é bem assim"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Balançar a cabeça sutilmente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REAL (14-28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✅ "Hacerse el/la + adjetivo"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"Nós, nativos, falamos: 'hacerse el' ou 'hacerse la'.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exemplo: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'Se hace el tonto' — faz de desentendido.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devagar] 'Se ha-ce el ton-to.'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'Se hace la distraída' — finge que não viu.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devagar] 'Se ha-ce la dis-tra-í-da.'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tem também 'hacerse el loco' 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aquele que finge que não é com ele."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quando fala as expressões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Falar devagar na primeira vez, normal na repetição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Fazer uma atuação breve quando falar "se hace el tonto" (fingir desentendido)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Energia alta e divertida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EM CONTEXTO (28-37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"No te hagas el tonto, yo te vi" 👀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que seu amigo pegou o último pedaço de bolo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tá fingindo que nada aconteceu.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[Muda o tom, simulando bronca amigável]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'¡No te hagas el tonto, yo te vi!'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Perfeito. Assim que a gente fala de verdade."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Atuação leve e divertida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brincalhão na frase em espanhol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amplo no final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(37-43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"SALVA e manda pra quem faz de conta que sabe espanhol"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vídeo pra não esquecer.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manda pra aquele amigo que faz de conta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sabe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pisca pro câmera com sorriso]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leve, brincalhão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no final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Gesto apontando pra baixo (botão salvar)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sabe falar "fazer de conta" em espanhol? Aposto que não sabe do jeito certo.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maioria traduz ao pé da letra: "hacer de cuenta".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Dá pra entender? Mais ou menos.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nós, nativos, NUNCA falamos assim.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gente fala: "hacerse el" ou "hacerse la" + adjetivo.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hace el tonto = faz de desentendido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hace la distraída = finge que não viu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hace el loco = finge que não é com ele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Próxima vez que alguém fingir que não viu, manda: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"¡No te hagas el tonto!"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pra usar quando precisar e manda pra quem vive fazendo de conta.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#expressoes #espanholnativo #espanholparabrasileiros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#espanholonline #dicasdeespanhol #morarfora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#espanholdodia #linguaespanhola #vivernoexterior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#espanholparaviagem #aprendendo #comofalarem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Reel A1 é atração pura.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2/21 — DIA 13 — 12:00 — CARROSSEL A2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"'Polvo' não é pó — 5 falsos amigos pra quem mora fora"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3 — Erros e Falsos Amigos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Engajamento + captura de leads com KW TRAVA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(GANCHO)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"'POLVO' não é PÓ"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SECUNDÁRIO (Inter 600,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"5 falsos amigos que destroem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quem mora fora"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ELEMENTO: Emoji de caveira + bandeirinhas de países hispânicos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FALSO AMIGO 1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 com erro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ÍCONE: ❌ grande no topo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"POLVO"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ERRO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pensa: pó, poeira"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CERTO (Inter 700,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"Significa: POLVO (animal)"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EXTRA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"Em espanhol: POLVO = pó, poeira.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animal polvo = PULPO.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confunda!"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CORREÇÃO FINAL (Inter 900,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"PÓ / POEIRA = polvo"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"POLVO (animal) = pulpo"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 VISUAL: Layout limpo com as duas traduções lado a lado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FALSO AMIGO 2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 com erro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"EXQUISITO"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ERRO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pensa: esquisito, estranho"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CERTO (Inter 700,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"Significa: DELICIOSO, REQUINTADO"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"'Esta comida está exquisita'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= Esta comida está deliciosa"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NOTA: Imagina falar pro chef que a comida dele é esquisita... quando na verdade era um elogio.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FALSO AMIGO 3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 com erro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"ESCRITORIO"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ERRO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pensa: escritório (sala)"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CERTO (Inter 700,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"Significa: MESA DE TRABALHO"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"Escritório (sala) = oficina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Mesa = escritorio"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NOTA: Quem mora fora e trabalha em espanhol PRECISA saber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FALSO AMIGO 4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 com erro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"OFICINA"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ERRO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pensa: oficina mecânica"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CERTO (Inter 700,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"Significa: ESCRITÓRIO"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"'Estoy en la oficina'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= Estou no escritório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(não na oficina mecânica!)"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FALSO AMIGO 5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 com erro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"DOCE"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ERRO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pensa: doce, sobremesa"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CERTO (Inter 700,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"Significa: DOZE (o número 12)"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"'Son las doce' = São doze horas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Doce (sobremesa) = dulce"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Call to Action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"Mora fora e ainda cai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nessas armadilhas?"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CTA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TRAVA que eu te explico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tá acontecendo no seu cérebro"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EXTRA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"Não precisa passar vergonha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aprender. Eu te ajudo."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ÍCONE: Mãozinha apontando pro comentário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"Polvo" em espanhol NÃO é pó. E esse é só o primeiro.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mora fora (ou pretende morar), esses 5 falsos amigos podem te colocar em CADA situação...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1. POLVO = pó, poeira (o animal polvo = pulpo. Não confunda!)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EXQUISITO = delicioso (não esquisito!)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ESCRITORIO = mesa de trabalho (escritório/sala = oficina)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4. OFICINA = escritório (não oficina mecânica!)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5. DOCE = doze/12 (doce/sobremesa = dulce)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Imagina estar morando na Espanha e chamar a comida de "esquisita" quando queria elogiar.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 dizer que está na "oficina" quando está no escritório.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Esses erros acontecem TODOS OS DIAS com brasileiros que moram fora.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trava com esses falsos amigos, comenta TRAVA que eu te mando um material gratuito pra resolver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#falsoscognatos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#morarfora #brasileirosnomundo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#vivernoexterior #espanholnativo #errosemespanhol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#dicasdeespanhol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#espanholonline #aprendendo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— Entrega Site Notion 20 Erros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3/21 — DIA 13 — 19:00 — CARROSSEL C1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"Você mora fora e ainda pensa em português? O problema é esse."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7 — Dor e Identificação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Conexão emocional com quem mora fora. Captura com KW METODO.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(GANCHO)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Impacto emocional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mora fora e ainda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PENSA em português?"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SECUNDÁRIO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problema é exatamente esse."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IDENTIFICAÇÃO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Espelho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já mora fora há meses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(talvez anos).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Entende quase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na hora de FALAR..."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"monta a frase em português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tenta traduzir."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APROFUNDAMENTO DA DOR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Emocional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aí acontece aquilo:"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frase sai torta.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Demora demais.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se sente inseguro/a.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o outro percebe."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EXTRA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"Mesmo morando no país.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Mesmo ouvindo espanhol todo dia."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EXPLICAÇÃO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"Isso acontece porque seu cérebro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ainda não criou um"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"CIRCUITO DIRETO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"Ele ainda passa pelo português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antes de chegar no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como um desvio na estrada: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funciona, mas é lento e cansativo."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O PROBLEMA REAL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Confronto gentil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morar fora NÃO resolve isso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automaticamente."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"Morar fora te dá INPUT.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input sozinho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cria produção."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precisa de treino 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criar esses caminhos novos."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VALIDAÇÃO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Empatia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se identificou,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se cobra."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"Não é falta de esforço.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falta de inteligência.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falta de MÉTODO."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cheguei no Brasil e passei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pelo mesmo. Sei exatamente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é essa sensação."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Call to Action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"Quer parar de traduzir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cabeça?"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CTA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METODO 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diagnóstico gratuito."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ÍCONE: Mãozinha apontando pro comentário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mora fora e AINDA pensa em português antes de falar espanhol?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sei como é essa sensação. Quando eu cheguei no Brasil, meu cérebro fazia a mesma coisa com o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entendia tudo. Ouvia o dia inteiro. Mas na hora de falar, montava a frase em espanhol primeiro e tentava traduzir.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Resultado? Frase torta, demora, insegurança.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não é morar fora pouco tempo. Tem gente que mora há ANOS e ainda faz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é que seu cérebro não criou um circuito direto em espanhol. Ele ainda faz o desvio pelo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morar fora sozinho NÃO resolve isso. Você precisa de treino ativo pra criar esses caminhos.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se cobra. Não é falta de esforço. É falta de método.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se identificou, comenta METODO que eu te mando um material pra começar a mudar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#morarfora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#brasileirosnomundo #vivernoexterior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#espanholnativo #pensaremespanhol #destraveoespanhol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#dicasdeespanhol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#aprendendo #espanholonline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 — Entrega PDF Guia de Pronúncia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14 — TERÇA 14/04 — "O app te enganou"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Avatar foco: Quem já tentou apps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4/21 — DIA 14 — 09:00 — REEL C1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"Usou Duolingo por 1 ano e ainda não fala? Não é culpa sua."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7 — Dor e Identificação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Conexão com quem tentou apps e se frustrou. Captura com KW TRAVA.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40-50 segundos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de compreensão, quase indignação]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"Usou DUOLINGO por 1 ano e ainda não fala?"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usou Duolingo por um ano e ainda não fala espanhol?"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"eu sei, eu entendo"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empático, nunca de julgamento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Energia média-alta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VALIDAÇÃO (3-10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"NÃO É CULPA SUA"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"Calma. Não é culpa sua.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fez a sua parte. Entrou todo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Completou as lições. Ganhou as estrelinhas.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na hora de abrir a boca... nada sai."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acolhedor nos primeiros segundos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compreensiva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contando nos dedos (entrou, completou, ganhou)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EXPLICAÇÃO (10-25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"O app te ensinou a TRADUZIR, não a FALAR"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"Sabe o que aconteceu? O app te treinou pra fazer uma coisa: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traduzir frases.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'La manzana es roja.'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Parabéns, você sabe que a maçã é vermelha.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quando alguém te pergunta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'¿Cómo te fue hoy?'...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congela.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seu cérebro foi treinado pra TRADUZIR.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pra FALAR. E são coisas completamente diferentes."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levemente irônico em "a maçã é vermelha" (sem ser cruel)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Mudar pra tom sério em "e são coisas completamente diferentes"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Falar a frase em espanhol '¿Cómo te fue hoy?' em velocidade natural de nativo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VIRADA (25-38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"Falar = criar frases NOVAS na hora"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"Falar um idioma é criar frases novas,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hora, no meio de uma conversa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tempo pra pensar. Sem opções pra escolher.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Nenhum app do mundo treina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isso se treina com MÉTODO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com prática de verdade."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Energia subindo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com convicção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firme na câmera em "nenhum app do mundo"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(38-47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"Comenta TRAVA que eu te ajudo"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se identificou com isso,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aqui embaixo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— eu quero te ajudar pessoalmente.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salva esse vídeo. Você vai querer rever."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acolhedor e motivador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sincero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Apontar pra baixo no "aqui embaixo"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usou Duolingo por 1 ano e ainda não fala espanhol? Eu preciso te contar uma coisa.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culpa sua.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fez a sua parte. Entrou todo dia. Completou as lições. Ganhou as estrelinhas.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o app te treinou pra fazer uma coisa: TRADUZIR frases.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"La manzana es roja." Pronto. Você sabe que a maçã é vermelha.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quando alguém te pergunta "¿Cómo te fue hoy?" na vida real... você congela.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TRADUZIR e FALAR são coisas completamente diferentes.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Falar é criar frases novas, na hora, no meio de uma conversa. Sem opções pra escolher. Sem tempo pra pensar.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nenhum app treina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se identificou, comenta TRAVA que eu te mando um material gratuito pra entender o que realmente funciona.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#duolingo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#aprendizado #destraveoespanhol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#espanholnativo #espanholparabrasileiros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#aprendendo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#falarspanhol #metodoespanhol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— Entrega Site Notion 20 Erros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5/21 — DIA 14 — 12:00 — CARROSSEL C2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"Apps te ensinam a TRADUZIR, não a FALAR — a diferença é tudo"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9 — Quebra de Crenças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Destruir a crença de que apps são suficientes. Captura com KW MANUAL.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(GANCHO)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"Apps te ensinam 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TRADUZIR"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"não a FALAR."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SECUNDÁRIO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a diferença é TUDO."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O QUE O APP FAZ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Comparação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que o app treina:"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"Ver uma frase em português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Escolher a tradução certa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entre 4 opções"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EXEMPLO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"'Eu quero água'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a) Yo quiero agua ✓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b) Yo quero agua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c) Yo necesito agua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d) Yo tengo agua"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RECONHECE.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produz."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O QUE A VIDA REAL EXIGE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Contraste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que a vida real exige:"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"Alguém fala com você.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precisa CRIAR uma resposta.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hora. Sem opções.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pause. Sem 'pular'."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é aí que você congela."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A DIFERENÇA TÉCNICA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"Reconhecer ≠ Produzir"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"Reconhecer é passivo.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vê e escolhe.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Produzir é ativo.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cria do zero."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"Entender espanhol é como ouvir música.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Falar é tocar o instrumento.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Ouvir não te ensina a tocar."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ANALOGIA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Analogia visual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como assistir 500 vídeos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natação no YouTube..."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achar que sabe nadar."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reconhece os movimentos.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seu corpo nunca praticou."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 idioma é igual.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Seu cérebro reconhece.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sua boca nunca praticou."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O QUE FUNCIONA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Solução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que realmente funciona:"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"1. Ouvir espanhol REAL (não robô)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Repetir em voz alta (não escolher)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Criar frases NOVAS (não traduzir)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4. Praticar com contexto (não decorar)"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assim que nós, nativos,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aprendemos qualquer idioma."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Call to Action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"Quer saber como treinar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 jeito certo?"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CTA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MANUAL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guia gratuito de pronúncia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começar HOJE."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Apps te ensinam a TRADUZIR. Não a FALAR. E a diferença é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app te mostra uma frase e te dá 4 opções. Você escolhe a certa. "Parabéns!"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na vida real, ninguém te dá opções. Alguém fala com você e você precisa CRIAR uma resposta. Na hora. Do zero.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é aí que o cérebro congela.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Entender espanhol é como ouvir música. Falar é tocar o instrumento. Ouvir não te ensina a tocar. O app só treina o ouvido.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como assistir 500 vídeos de natação e achar que sabe nadar. Você reconhece os movimentos, mas seu corpo nunca praticou.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espanhol é igual. Seu cérebro reconhece. Mas sua boca nunca praticou.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funciona de verdade: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Ouvir espanhol real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Repetir em voz alta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Criar frases novas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Praticar com contexto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eu te mando um guia gratuito pra começar a praticar do jeito certo.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#duolingo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#appsidiomas #espanholreal #metodoespanhol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#espanholnativo #espanholparabrasileiros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#aprendendo #destraveoespanhol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#espanholonline #falarspanhol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MANUAL — Entrega PDF Guia de Pronúncia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6/21 — DIA 14 — 19:00 — CARROSSEL D1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"A diferença entre quem trava e quem fala? Não é talento. É método."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8 — Desejo e Transformação (MEIO/FUNDO)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Ativar desejo pelo método. Captura com KW METODO.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(GANCHO)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diferença entre quem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TRAVA e quem FALA?"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"Não é talento.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MÉTODO."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O QUE PARECE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Mito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olha pra quem fala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pensa:"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"'Essa pessoa tem facilidade.'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'Ela é mais inteligente.'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'Ela tem dom pra idiomas.'"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"Mentira."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A VERDADE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Revelação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já ensinei mais de"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"5.000 alunos."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posso te garantir: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Os que falam NÃO são 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mais inteligentes.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são os que estudam mais.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são os que têm mais tempo."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O PADRÃO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Insight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"Os que falam são os que:"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"1. Praticam com PRODUÇÃO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(não só ouvem)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Seguem uma ORDEM lógica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(não pulam etapas)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Treinam com CONTEXTO real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(não com frases de livro)"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O MÉTODO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Mecanismo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isso que um bom método faz:"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"Organiza o que você aprende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ORDEM CERTA.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 faz PRODUZIR desde o dia 1.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 expõe ao espanhol REAL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(não o da escola).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 dá estrutura pra avançar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SOZINHO com consistência."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RESULTADO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Desejo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daqui a 3 meses:"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"Alguém fala espanhol com você.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ao invés de travar...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RESPONDE.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Natural. Rápido. Sem traduzir."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"Não é mágica. É método."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Call to Action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"Quer conhecer o método que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já destravou 5.000+ alunos?"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CTA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METODO que eu te explico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funciona."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diferença entre quem trava e quem fala espanhol NÃO é talento.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já ensinei mais de 5.000 alunos. E posso te garantir uma coisa: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Os que falam NÃO são os mais inteligentes. NÃO são os que estudam mais horas. NÃO são os que têm "dom pra idiomas".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Os que falam são os que: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Praticam com PRODUÇÃO (não só ouvem)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Seguem uma ORDEM lógica (não pulam etapas)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Treinam com CONTEXTO real (não com frases de livro)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isso que um bom método faz. Organiza tudo na ordem certa. Te faz produzir desde o dia 1. Te expõe ao espanhol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Imagina daqui a 3 meses alguém falar espanhol com você... e você responder. Natural. Rápido. Sem traduzir na cabeça.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mágica. É método.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METODO que eu te explico como funciona.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#metodoespanhol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#destraveoespanhol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#dicasdeespanhol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#aprendendo #falarspanhol #espanholonline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#imersaonativa #aprendizado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 — Entrega PDF Guia de Pronúncia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15 — QUARTA 15/04 — "Dar um jeitinho"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Avatar foco: Profissional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7/21 — DIA 15 — 09:00 — REEL A1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"Como falar 'dar um jeitinho' — arreglárselas"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1 — Expressões Idiomáticas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Alcance + relevância para o público profissional.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35-45 segundos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de "olha essa"]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"Reunião com cliente colombiano. Seu chefe pede pra você 'dar um jeito'."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"Reunião com cliente colombiano. Seu chefe pede pra você 'dar um jeito'. Como fala isso em espanhol?"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cúmplice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divertido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Energia alta desde o começo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CONTEXTO (3-8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1: "COMO FALAR" (fundo amarelo #ffcb15, texto preto)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2: "DAR UM JEITINHO" (fundo branco, texto preto bold)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3: "EM ESPANHOL" (fundo amarelo #ffcb15, texto preto)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"Essa é uma das expressões mais brasileiras que existem.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Aquela ideia de resolver uma situação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um jeito criativo, improvisando..."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como quem "encaixa" algo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animado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ERRO COMUM (8-13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❌ "Dar un jeitinho" / "Dar un arreglo"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"Muita gente tenta traduzir literal: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'dar un jeitinho' — não existe.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'Dar un arreglo' — ninguém entende."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"não, não é assim"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Gesto de negação com a mão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REAL (13-28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✅ "Arreglárselas"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"Nós, nativos, falamos: 'arreglárselas'.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devagar] 'A-rre-glár-se-las.'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'Yo me las arreglo' — eu me viro, eu dou um jeito.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no contexto de trabalho: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'Él se las arregla siempre' — ele sempre dá um jeitinho.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tem outra boa: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'Ingeniárselas' — quando é um jeitinho mais esperto.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'Se las ingenió para resolver' — deu um jeito criativo."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Falar devagar na primeira vez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admiração em "um jeito criativo"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Energia crescente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EM CONTEXTO (28-37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"Me las arreglé para cerrar el negocio" 💼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que você tá na reunião.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cliente tá difícil.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você consegue fechar o negócio.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[Muda o tom, simulando conversa com colega]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'Al final me las arreglé para cerrar el negocio.'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— No fim, dei um jeitinho e fechei o negócio.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Natural e profissional."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corporativo na frase em espanhol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de quem conquistou algo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(37-43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"SALVA pra usar na próxima reunião em espanhol"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vídeo pra usar na próxima reunião.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manda pro colega que tá precisando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dar um jeitinho no espanhol dele."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sorri e pisca]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brincalhão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Apontar pra baixo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Brasileiro adora "dar um jeitinho". Mas como fala isso em espanhol?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"dar un jeitinho" (não existe).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"dar un arreglo" (ninguém entende).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Nós, nativos, falamos: ARREGLÁRSELAS.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"Yo me las arreglo" = eu me viro, eu dou um jeito.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"Él se las arregla siempre" = ele sempre dá um jeitinho.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quando o jeitinho é mais criativo: INGENIÁRSELAS.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las ingenió para resolver" = deu um jeito criativo.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trabalho: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"Al final me las arreglé para cerrar el negocio."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= No fim, dei um jeitinho e fechei o negócio.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pra usar e manda pro colega que precisa dar um jeitinho no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#expressoes #espanholcorporativo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#dicasdeespanhol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#espanholonline #aprendendo #espanholnotrabalho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#comofalarem #espanholdodia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Reel A1 é atração.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8/21 — DIA 15 — 12:00 — CARROSSEL A3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"Espanhol corporativo: como falar em reuniões sem parecer turista"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5 — Cultura e Diferenças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Valor prático para o avatar profissional.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(GANCHO)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CORPORATIVO"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SECUNDÁRIO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"Como falar em reuniões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parecer turista"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ÍCONE: Pasta/maleta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EXPRESSÃO 1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SITUAÇÃO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quer dizer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'podemos agendar?'"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ERRADO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❌ "¿Podemos agendar?"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CERTO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"¿Podemos agendar una reunión?"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 melhor: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"¿Podemos fijar una fecha?"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"'Fijar una fecha' soa MUITO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mais profissional."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EXPRESSÃO 2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SITUAÇÃO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quer concordar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uma ideia na reunião"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ERRADO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❌ "Sí, sí, bueno..."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CERTO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"Estoy de acuerdo."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"Me parece bien."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"Coincido con tu punto de vista."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"Essa última te faz parecer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VIVE em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EXPRESSÃO 3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SITUAÇÃO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quer pedir um prazo"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ERRADO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❌ "¿Para cuándo necesitas?"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CERTO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"¿Cuál es la fecha límite?"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"¿Para cuándo lo necesitarías?"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condicional (-ría) deixa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tudo mais educado e profissional."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EXPRESSÃO 4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SITUAÇÃO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quer discordar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ser rude"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ERRADO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❌ "No estoy de acuerdo." (seco demais)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CERTO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"Entiendo tu punto, pero..."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"Yo lo veo de otra manera."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"Permíteme agregar algo."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"Discordar com elegância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uma superpotência profissional."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EXPRESSÃO 5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SITUAÇÃO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quer encerrar a reunião"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ERRADO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❌ "Bueno, eso es todo."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CERTO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"Bien, creo que cubrimos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todos los puntos."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"¿Quedó alguna duda?"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"Les envío el resumen por correo."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"Fechar a reunião assim te posiciona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líder. Confia em mim."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Call to Action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"Trabalha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 quer trabalhar?"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CTA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carrossel.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vai precisar na próxima call."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marca aquele colega que sempre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trava nas reuniões em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Espanhol corporativo: como falar em reuniões sem parecer turista.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trabalha (ou pretende trabalhar) em espanhol, salva esse post. Cada expressão aqui vale ouro.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 situações reais de reunião: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1. "Podemos agendar?" = "¿Podemos fijar una fecha?"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Concordar = "Coincido con tu punto de vista."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Pedir prazo = "¿Cuál es la fecha límite?"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4. Discordar com elegância = "Entiendo tu punto, pero..."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5. Encerrar a reunião = "Creo que cubrimos todos los puntos."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Essas frases te fazem parecer que VIVE em espanhol. Não que acabou de sair do Google Tradutor.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o segredo? O condicional. "¿Para cuándo lo necesitarías?" ao invés de "¿Para cuándo necesitas?". Muda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e manda pro colega que precisa destravar o espanhol nas reuniões.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#espanholcorporativo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#espanholnotrabalho #reuniao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#espanholnativo #espanholparabrasileiros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#profissional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#carreirainternacional #aprendendo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Carrossel A3 é atração pura.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9/21 — DIA 15 — 19:00 — CARROSSEL V1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Aluno profissional: "Quase perdeu a promoção. Hoje lidera em espanhol."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10 — Prova Social (FUNDO)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Converter avatar profissional. Captura com KW AULA.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(GANCHO)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Prova social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"Quase perdeu a PROMOÇÃO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causa do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"Hoje lidera uma equipe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inteira em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ANTES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História — o problema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"ANTES:"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Marcos, 38 anos,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diretor comercial numa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multinacional. Competente.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Entregava resultado.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quando a empresa expandiu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América Latina..."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"ele descobriu que precisava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falar espanhol. E não falava."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A DOR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Emocional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"Nas reuniões com a equipe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Buenos Aires, ele:"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"- Entendia 70%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Respondia com frases curtas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Evitava dar opinião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Deixava o colega traduzir"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"Ele era líder no Brasil.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virava figurante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a reunião era em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O PONTO DE VIRADA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Transformação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o gerente dele disse:"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"'Marcos, se você não resolver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espanhol, vamos ter que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repensar sua posição.'"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"Ele decidiu que ia resolver.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com app. Não com cursinho.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método de verdade."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O PROCESSO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Método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que mudou:"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"Mês 1: Começou a entender 100%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das reuniões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2: Parou de traduzir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cabeça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3: Começou a opinar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defender ideias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4: O gerente percebeu."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DEPOIS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Resultado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"DEPOIS:"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"Hoje o Marcos:"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"- Lidera a equipe regional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Faz apresentações em espanhol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Negocia direto com clientes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Foi promovido 2x em 1 ano"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a frase dele?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'Eu não aprendi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destravei o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já estava dentro de mim.'"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Call to Action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está numa situação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parecida com a do Marcos?"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CTA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AULA 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vídeo que mais transformou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alunos."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Quase perdeu a promoção por causa do espanhol. Hoje lidera uma equipe inteira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Marcos, 38 anos, diretor comercial numa multinacional. Competente. Entregava resultado. Mas quando a empresa expandiu pra América Latina, ele descobriu que precisava falar espanhol. E não falava.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Nas reuniões com Buenos Aires: entendia 70%, respondia com frases curtas, evitava opinar, deixava o colega traduzir.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Era líder no Brasil. Figurante quando a reunião era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Até que o gerente disse: "Se você não resolver o espanhol, vamos ter que repensar sua posição."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Foi quando ele decidiu resolver com método de verdade.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1: Entendeu 100% das reuniões.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2: Parou de traduzir na cabeça.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3: Começou a opinar e defender ideias.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4: O gerente percebeu.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Hoje? Lidera a equipe regional. Apresenta em espanhol. Foi promovido 2x em 1 ano.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está numa situação parecida, comenta AULA que eu te mostro como funciona.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#espanholcorporativo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#espanholnotrabalho #resultados #casosdesucesso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#dicasdeespanhol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#destraveoespanhol #carreirainternacional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#provasocial #espanholonline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 — Entrega Link VSL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16 — QUINTA 16/04 — "5.000 alunos me ensinaram"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Avatar foco: Todos (autoridade)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10/21 — DIA 16 — 09:00 — REEL C3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"O que 5.000 alunos me ensinaram sobre aprender espanhol"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12 — História e Autoridade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Posicionar autoridade + conexão emocional. Captura com KW MANUAL.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50-60 segundos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sentada, olhando pra câmera com expressão reflexiva]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que 5.000 alunos me ENSINARAM"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já ensinei mais de cinco mil alunos. E sabe o que eles me ensinaram?"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Sentada, enquadrada do peito pra cima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introspectivo, mas acessível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quem vai compartilhar algo importante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Energia média — não começar gritando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PADRÃO 1 (3-15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"PADRÃO 1: Todo mundo chega achando que o problema é VOCABULÁRIO"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"Padrão número um: todo mundo chega achando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o problema é vocabulário.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'Ale, eu preciso aprender mais palavras.'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não é. Sabe qual é o problema de verdade?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Falta de ESTRUTURA.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sabe as palavras. Mas não sabe montar a frase.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como ter as peças do Lego mas não ter o manual."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Imitar a voz do aluno quando fala "Ale, eu preciso..."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quem revela algo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Usar as mãos pra gesticular "montar"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PADRÃO 2 (15-28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"PADRÃO 2: Quem avança mais rápido NÃO é quem estuda mais"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"Padrão número dois: quem avança mais rápido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quem estuda mais horas por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quem estuda com CONSISTÊNCIA.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Cinco minutos todo dia ganham de duas horas no sábado.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Sempre. Sem exceção.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cinco mil alunos, nunca vi o contrário."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Enfatizar "CONSISTÊNCIA"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Contar nos dedos "cinco minutos" vs "duas horas"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certeza absoluta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PADRÃO 3 (28-42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"PADRÃO 3: A vergonha é o MAIOR inimigo"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o padrão número três, que é o mais importante: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vergonha é o maior inimigo de quem quer falar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a gramática. Não é o vocabulário.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a vergonha de errar.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Os alunos que mais evoluem são os que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permitem errar feio no começo.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errar é PARTE do processo. Não é fracasso."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empático, quase emocional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Falar mais devagar no trecho "se permitem errar feio"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sincera, olho no olho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(42-50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"Comenta MANUAL que eu te ajudo a começar"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se identificou com algum desses padrões,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aqui embaixo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eu te mando um material gratuito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dar o primeiro passo do jeito certo.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salva esse vídeo. Ele pode mudar a forma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você vê o seu aprendizado."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acolhedor, motivador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no final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Apontar pra baixo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já ensinei mais de 5.000 alunos. E eles me ensinaram 3 coisas que mudaram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PADRÃO 1: Todo mundo chega achando que o problema é vocabulário. Não é. O problema é falta de ESTRUTURA. Você sabe as palavras mas não monta a frase.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PADRÃO 2: Quem avança mais rápido NÃO estuda mais horas. Estuda com CONSISTÊNCIA. 5 minutos todo dia ganham de 2 horas no sábado. Em 5.000 alunos, nunca vi o contrário.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PADRÃO 3: A vergonha é o MAIOR inimigo. Não a gramática. Não o vocabulário. A vergonha de errar. Os que mais evoluem são os que se permitem errar feio no começo.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se identificou, comenta MANUAL que eu te mando um material gratuito pra começar do jeito certo.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#dicasdeespanhol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#professoradeespanhol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#aprendizado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#metodoespanhol #destraveoespanhol #espanholonline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#aprendendo #falarspanhol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MANUAL — Entrega PDF Guia de Pronúncia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11/21 — DIA 16 — 12:00 — CARROSSEL C1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"Se alguém falasse espanhol com você AGORA — o que aconteceria?"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7 — Dor e Identificação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Provocar reflexão. Confronto gentil. Captura com KW TRAVA.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(GANCHO)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Provocação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alguém falasse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você AGORA..."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que aconteceria?"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CENÁRIO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Imaginação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"Imagina: você está aí,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lendo esse post.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repente alguém chega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fala:"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"'Hola, ¿cómo estás?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¿Qué estás haciendo?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¿Me podrías ayudar con algo?'"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REAÇÃO HONESTA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Espelho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"Seja honesto/a com você:"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conseguiria responder?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 ficaria assim:"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"- Sorriso sem graça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'Eh... más o menos...'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Risada nervosa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Mudaria pra português"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NORMALIZAÇÃO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Empatia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travou só de IMAGINAR..."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não está sozinho/a."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"Isso acontece com 90% das pessoas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me procuram.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Entendem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NÃO conseguem produzir."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POR QUE ACONTECE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"Por que isso acontece?"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"Saber os ingredientes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te faz cozinheiro.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Saber palavras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te faz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Entender e produzir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são habilidades DIFERENTES.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Uma não vira a outra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automaticamente."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PROVOCAÇÃO FINAL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Confronto gentil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"Agora a pergunta que importa:"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"Daqui a 6 meses,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alguém falar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você...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resposta vai ser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MESMA?"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Call to Action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a resposta te incomoda,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hora de mudar."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CTA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TRAVA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primeiro passo pra resolver isso."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alguém falasse espanhol com você AGORA, o que aconteceria?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"Hola, ¿cómo estás? ¿Qué estás haciendo? ¿Me podrías ayudar con algo?"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Seja honesto/a. Você conseguiria responder?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 seria: sorriso sem graça, "más o menos", risada nervosa, muda pra português?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travou só de IMAGINAR, calma. 90% das pessoas que me procuram estão exatamente assim.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Entendem espanhol. Mas não conseguem PRODUZIR.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Saber os ingredientes não te faz cozinheiro. Saber palavras não te faz falar. Entender e produzir são habilidades DIFERENTES. Uma não vira a outra automaticamente.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Agora a pergunta que importa: daqui a 6 meses, a resposta vai ser a mesma?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isso te incomoda, comenta TRAVA que eu te mando o primeiro passo.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#destraveoespanhol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#espanholnativo #travanoespanhol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#dicasdeespanhol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#aprendendo #falarspanhol #espanholonline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#metodoespanhol #espanholdodia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— Entrega Site Notion 20 Erros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12/21 — DIA 16 — 19:00 — CARROSSEL C2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"A escola te ensinou espanhol ao CONTRÁRIO — era pra ser assim"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9 — Quebra de Crenças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Destruir crença na educação formal. Apresentar mecanismo. Captura com KW MANUAL.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(GANCHO)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Provocação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escola te ensinou espanhol"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"AO CONTRÁRIO."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SECUNDÁRIO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"Era pra ser assim."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COMO A ESCOLA ENSINA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Problema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"Como a escola ensina:"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"1. Gramática (regras)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Vocabulário (listas)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Leitura (textos)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4. Escrita (exercícios)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5. Talvez, um dia... falar"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"Falar é o ÚLTIMO passo.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Quase um bônus."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COMO DEVERIA SER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Solução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"Como DEVERIA ser:"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"1. Ouvir (entender o som real)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Repetir (treinar a boca)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Falar (produzir frases)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4. Ler (reforçar o que já sabe)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5. Gramática (entender o porquê)"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"Falar é o TERCEIRO passo.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Gramática é o último."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POR QUE FAZ SENTIDO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Lógica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"Pensa comigo:"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"Como você aprendeu português?"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"1. Ouviu seus pais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Repetiu sons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Começou a falar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4. Aprendeu a ler na escola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5. Estudou gramática depois"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"NENHUMA criança aprende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gramática antes de falar."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A INVERSÃO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Revelação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escola inverteu a ordem natural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 cérebro."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"Te fez estudar REGRAS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antes de OUVIR.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 fez ESCREVER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antes de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 fez ANALISAR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antes de SENTIR o idioma."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"Resultado? Você sabe a teoria.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trava na prática."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O CAMINHO CERTO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Esperança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boa notícia?"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"Dá pra REORGANIZAR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seu cérebro."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você segue a ordem certa,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espanhol começa a fazer sentido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um jeito que nunca fez antes.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seu cérebro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foi FEITO pra aprender assim."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Call to Action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"Quer aprender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ordem CERTA?"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CTA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MANUAL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guia gratuito pra recomeçar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 jeito que funciona."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escola te ensinou espanhol ao CONTRÁRIO.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ordem da escola: gramática, vocabulário, leitura, escrita e... talvez um dia,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ordem que funciona: ouvir, repetir, falar, ler e aí sim, gramática.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Pensa: como você aprendeu português?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Ouviu seus pais. Repetiu sons. Começou a falar. Aprendeu a ler. Estudou gramática DEPOIS.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Nenhuma criança no mundo aprende gramática antes de falar. Mas é exatamente isso que a escola faz com o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 fez estudar regras antes de ouvir. Te fez escrever antes de falar. Te fez analisar antes de sentir o idioma.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Resultado? Você sabe a teoria mas trava na prática.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boa notícia: dá pra reorganizar. Quando você segue a ordem certa, o espanhol começa a fazer sentido como nunca fez.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eu te mando um guia gratuito pra recomeçar do jeito certo.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#metodoespanhol #espanholnativo #quebradecrenca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#dicasdeespanhol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#aprendendo #destraveoespanhol #espanholonline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#educacao #falarspanhol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MANUAL — Entrega PDF Guia de Pronúncia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17 — SEXTA 17/04 — "Passar perrengue"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Avatar foco: Viajante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13/21 — DIA 17 — 09:00 — REEL A1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"Como falar 'passar perrengue' — pasarla mal"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1 — Expressões Idiomáticas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Alcance + conexão com viajantes. Tom divertido.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35-45 segundos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de "menina, tenho história pra contar"]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sabe falar 'PASSAR PERRENGUE' em espanhol?"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já passou perrengue numa viagem? Então precisa aprender isso."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animada, quase rindo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quem vai contar uma história boa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Energia alta e divertida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CONTEXTO (3-8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1: "COMO FALAR" (fundo verde #36c551,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2: "PASSAR PERRENGUE" (fundo branco, texto preto bold)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3: "EM ESPANHOL" (fundo verde #36c551,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"Brasileiro ADORA essa expressão.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'Passei o maior perrengue!'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em espanhol, como fala?"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Imitar brasileiro empolgado contando perrengue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divertido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ERRO COMUM (8-13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❌ "Pasé un perrengue"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falar 'pasé un perrengue'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ninguém vai entender.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Perrengue não existe em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"sério, não existe"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Gesto de negação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REAL (13-28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✅ "Pasarla mal" / "Pasarla fatal"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"Nós, nativos, falamos: 'pasarla mal'.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devagar] 'Pa-sar-la mal.'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'La pasé muy mal' — passei o maior perrengue.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quando o perrengue é pesado mesmo: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'La pasé re mal' — essa é forte, tipo um perrengue PESADO.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'La pasé re mal en el aeropuerto.'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— Passei o maior perrengue no aeroporto.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tem também: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'La pasé fatal' — passei muito mal, foi horrível."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Falar devagar na primeira vez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exagerada em "perrengue forte"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como quem está contando uma história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EM CONTEXTO (28-38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"La pasé fatal buscando el hotel" 😩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"Imagina: você chega no Chile.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Aeroporto lotado. GPS não funciona.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Taxista não entende seu portunhol.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Aí depois você conta pra um amigo: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[Muda o tom, simulando conversa]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'¡Uy, la pasé fatal buscando el hotel!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Casi me muero de hambre.'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Perfeito. Puro perrengue nativo."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Atuação cômica contando a situação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exagerada e divertida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amplo no final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(38-44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"SALVA e manda pro amigo que só passa perrengue viajando"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vídeo pra sua próxima viagem.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manda pra aquele amigo que sempre passa perrengue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não sabe contar em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ri e aponta pra baixo]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divertido e leve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genuíno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sabe falar "passar perrengue" em espanhol? "Perrengue" NÃO existe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Nós, nativos, falamos: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PASARLA MAL = passar perrengue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"La pasé muy mal" = passei o maior perrengue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PASARLA RE MAL = passar perrengue pesado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"La pasé re mal en el aeropuerto" = sofri no aeroporto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PASARLA FATAL = foi horrível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"La pasé fatal buscando el hotel" = quase morri procurando o hotel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Imagina chegar no Chile, GPS não funciona, taxista não entende seu portunhol... e depois contar pro amigo: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"¡Uy, la pasé fatal! Casi me muero de hambre."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Pronto. Perrengue contado como nativo.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pra usar na próxima viagem e manda pro amigo que coleciona perrengues.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#expressoes #espanholnativo #espanholparaviagem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#dicasdeespanhol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#viagem #espanholonline #aprendendo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#comofalarem #espanholdodia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Reel A1 é atração.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14/21 — DIA 17 — 12:00 — CARROSSEL V1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Aluna viajante: "Viajou pro Chile e conversou com nativos pela 1a vez"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10 — Prova Social (FUNDO)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Converter avatar viajante. Captura com KW AULA.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(GANCHO)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Prova social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"Viajou pro Chile e conversou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nativos pela"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"PRIMEIRA VEZ."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ANTES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História — o problema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"ANTES:"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Patrícia, 30 anos,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ia fazer sua primeira viagem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sozinha pro Chile.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"Portunhol.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Traduzir no celular.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Apontar pro cardápio."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"'Era minha primeira viagem sozinha.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tinha medo de não conseguir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 comunicar com ninguém.'"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O MOMENTO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Ponto de virada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marcou a viagem pro Chile,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decidiu:"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"'Dessa vez vai ser diferente.'"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"Tinha 2 meses antes da viagem.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Começou o programa 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seguiu consistente: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 a 15 minutos por dia."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O PROCESSO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Evolução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que mudou em 2 meses:"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"Semana 1-2: Começou a entender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áudios reais de nativos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Semana 3-4: Parou de pensar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português pra montar frases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Semana 5-6: Começou a responder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perguntas simples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Semana 7-8: Estava mantendo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conversas curtas sem travar"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A VIAGEM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Clímax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"NO CHILE:"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"- Pediu comida sem apontar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Negociou preço na feira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Perguntou direções na rua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Conversou com o guia do tour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Fez AMIGOS chilenos"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"'Pela primeira vez, eu não era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turista que só aponta.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PARTICIPEI da viagem.'"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DEPOIS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Resultado emocional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mensagem que ela mandou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voltou:"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(Caveat, dourado #fbbf24, grande):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"'Ale, pela primeira vez eu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VIVI a viagem. Antes eu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só assistia. Dessa vez eu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fiz parte. Obrigada por tudo.'"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Call to Action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"Tem viagem marcada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quer viver isso também?"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CTA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AULA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uma aula surpresa."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viajou pro Chile e conversou com nativos pela PRIMEIRA VEZ.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Patrícia, 30 anos, ia fazer sua primeira viagem sozinha pro Chile. Nunca tinha viajado sem ninguém. Zero espanhol. Muito medo.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"Era minha primeira viagem sozinha. Eu tinha medo de não conseguir me comunicar com ninguém."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marcou a viagem pro Chile, decidiu: dessa vez vai ser diferente.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 meses. 5 a 15 minutos por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Chile: pediu comida sem apontar, negociou preço na feira, conversou com o guia, fez amigos chilenos.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mensagem dela quando voltou: "Ale, pela primeira vez eu VIVI a viagem. Antes eu só assistia. Dessa vez eu fiz parte."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tem viagem marcada e quer viver isso, comenta AULA que eu te mostro como começar.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#espanholparaviagem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#viagem #chile #resultados #casosdesucesso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#dicasdeespanhol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#destraveoespanhol #espanholreal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#provasocial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 — Entrega Link VSL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15/21 — DIA 17 — 19:00 — CARROSSEL V2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"Você tem viagem marcada? Olha o que você pode fazer em 30 dias."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11 — CTA Direto (FUNDO)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Conversão direta. Captura com KW QUERO.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(GANCHO)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CTA Direto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tem viagem marcada?"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"Olha o que você pode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fazer em 30 DIAS."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SEMANA 1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Timeline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"SEMANA 1-2:"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"Seu ouvido começa a SEPARAR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as palavras."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"Aquela massa sonora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parecia uma coisa só?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Começa a fazer sentido."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vai ouvir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pensar: 'Opa, entendi isso!'"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SEMANA 2-3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Timeline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"SEMANA 2-3:"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começa a MONTAR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frases curtas sozinho/a."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"Sem traduzir do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Direto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Simples, mas corretas."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primeira vez que isso acontece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um susto bom."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SEMANA 3-4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Timeline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"SEMANA 3-4:"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consegue se VIRAR."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"Pedir comida.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Perguntar direção.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Conversar no hotel.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Negociar preço.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Entender o garçom."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"Não vai ser perfeito.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vai ser REAL."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O QUE MUDA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Emocional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diferença entre:"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"Apontar pro cardápio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vergonha"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"Conversar com o garçom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pedir do jeito que VOCÊ quer"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só isso. Mas muda TUDO."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O QUE VOCÊ RECEBE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Oferta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"Dentro do programa:"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"180+ aulas de 5 minutos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Áudios de nativos reais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Prática de conversação com 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Turbinador de pronúncia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Suporte por WhatsApp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Acesso vitalício"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"12x R$39,70"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"Garantia de 7 dias.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gostou? Devolvemos tudo."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Call to Action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"Sua viagem não espera.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Seu espanhol também não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deveria."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CTA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QUERO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link pra começar AGORA."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tem viagem marcada? Olha o que você pode fazer em 30 dias.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Semana 1-2: Seu ouvido começa a separar as palavras. Aquilo que parecia uma massa sonora começa a fazer sentido.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Semana 2-3: Você monta frases curtas sozinho/a. Sem traduzir do português. Direto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Semana 3-4: Você se VIRA. Pede comida, pergunta direção, conversa no hotel, negocia preço.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vai ser perfeito. Mas vai ser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diferença entre apontar pro cardápio com vergonha e conversar com o garçom do jeito que VOCÊ quer? É isso. Muda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programa: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- 180+ aulas de 5 min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Áudios de nativos reais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Prática de conversação com IA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Suporte por WhatsApp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Acesso vitalício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- 12x R$39,70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Garantia de 7 dias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Sua viagem não espera. Comenta QUERO que eu te mando o link.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#espanholparaviagem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#viagem #espanholreal #destraveoespanhol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#dicasdeespanhol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#aprendendo #espanholonline #imersaonativa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#falarspanhol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QUERO — Link direto para página de vendas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18 — SÁBADO 18/04 — "O suporte que faz diferença"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Avatar foco: Quem tem medo de estudar sozinho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16/21 — DIA 18 — 09:00 — REEL D2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"Aqui é o suporte por WhatsApp funcionando — resposta real em 24h"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6 — Método e Bastidor (FUNDO)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Eliminar objeção "e se eu tiver dúvida?". Captura com KW AULA.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40-50 segundos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segurando o celular, mostrando a tela pra câmera]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"Olha esse print. Dúvida às 22h. Resposta às 8h."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"Olha esse print. Uma aluna mandou uma dúvida às 22h. Às 8h já tinha resposta. É assim que funciona."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Segurar o celular com a tela voltada pra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"vou te provar"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Energia alta, orgulhosa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MOSTRANDO PRINTS (3-18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"Mensagens REAIS de alunos no WhatsApp"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[INSTRUÇÃO ESPECIAL: Inserir screenshots reais de conversas de WhatsApp com alunos — mensagens de dúvida com resposta da equipe. Borrar nomes e fotos dos alunos.]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"Isso aqui é o nosso suporte por WhatsApp funcionando.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[Mostrando print 1]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Essa aluna mandou uma dúvida às nove da noite.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Olha a resposta: no dia seguinte, antes do meio-dia.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[Mostrando print 2]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Esse aluno aqui mandou um áudio com pronúncia.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gente escutou e mandou a correção detalhada.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[Mostrando print 3]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Essa aqui perguntou qual módulo fazer primeiro.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Olha o tamanho da resposta. Não é robô.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gente de verdade que entende de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Ir mostrando os prints um por um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orgulhoso mas não arrogante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Se possível, gravar tela do celular com os chats reais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DIFERENCIAL (18-32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"Você NÃO estuda sozinho"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"Muita gente tem medo de comprar um curso online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acha que vai ficar sozinho.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Aqui não. Você tem suporte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Mandou dúvida? A gente responde.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Mandou áudio? A gente corrige.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Ficou perdido? A gente te guia.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até 24 horas. Todo dia útil.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como ter uma equipe te acompanhando."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firme na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garantia, confiança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Contar nos dedos: dúvida, áudio, perdido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(32-42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"Comenta AULA que eu te mostro por dentro"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o seu medo de começar era ficar perdido,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acabei de tirar essa desculpa de você.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AULA aqui embaixo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eu te mostro tudo que você recebe.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Incluindo esse suporte.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esse vídeo e manda pra quem precisa dessa segurança."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confiante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"vem, tá seguro"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Apontar pra baixo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se eu tiver dúvida? Quem me ajuda?"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Essa é a pergunta que mais recebo. E a resposta está nesse vídeo.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aqui é o nosso suporte por WhatsApp funcionando. De verdade.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Aluna mandou dúvida às 21h. Resposta no dia seguinte.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Aluno mandou áudio com pronúncia. Correção detalhada.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Aluna perdida no módulo. Orientação personalizada.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robô. É gente de verdade que entende de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Mandou dúvida? A gente responde.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Mandou áudio? A gente corrige.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Ficou perdido? A gente te guia.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até 24h. Todo dia útil.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o medo de começar era ficar perdido, acabei de tirar essa desculpa.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AULA que eu te mostro tudo que você recebe.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#suportealuno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#cursoespanhol #espanholonline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#dicasdeespanhol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#aprendendo #destraveoespanhol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#metodoespanhol #imersaonativa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 — Entrega Link VSL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17/21 — DIA 18 — 12:00 — CARROSSEL A1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"7 expressões pra pedir comida em espanhol como nativo"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1 — Expressões Idiomáticas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Atração pura. Valor prático e divertido.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(GANCHO)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Prático/divertido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"7 expressões pra PEDIR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COMIDA em espanhol"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SECUNDÁRIO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"como nativo"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ÍCONE: Garfo + faca / prato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EXPRESSÃO 1 E 2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1: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"1. 'Quiero pedir...'"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"❌ Errado: 'Yo quiero comer...'"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Certo: 'Quisiera pedir...'"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 (Caveat, dourado): "'Quisiera' é mais educado.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Nós, nativos, SEMPRE usamos."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2: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"2. 'A conta, por favor'"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"❌ 'La cuenta, por favor' (ok, mas básico)"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'Me traes la cuenta, por favor'"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 (Caveat, dourado): "Mais natural e simpático."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EXPRESSÃO 3 E 4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3: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"3. 'O que você recomenda?'"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'¿Qué me recomiendas?'"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'¿Qué está bueno hoy?'"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 (Caveat, dourado): "Essa segunda é OURO.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Garçom adora."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4: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"4. 'Sem cebola / sem pimenta'"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'Sin cebolla, por favor'"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'Sin picante, por favor'"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 (Caveat, dourado): "Salva a vida de quem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tem restrição alimentar."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EXPRESSÃO 5 E 6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5: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"5. 'Tá muito gostoso!'"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"❌ 'Está muy bueno' (ok, mas genérico)"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'¡Está riquísimo!'"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'¡Qué rico está esto!'"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 (Caveat, dourado): "'Riquísimo' é a palavra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mágica em restaurante."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6: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"6. 'Mais uma, por favor'"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'Otra más, por favor'"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'Me traes otra, por favor'"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 (Caveat, dourado): "Funciona pra bebida,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pão, pra tudo."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EXPRESSÃO 7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7: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"7. 'Pode levar' (quando terminou)"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'Ya está, gracias.'"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'Me lo puedes llevar, gracias.'"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'Ya terminé, gracias.'"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 (Caveat, dourado): "Simples. Educado.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100% nativo."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BÔNUS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Bônus prático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"BÔNUS: A frase que NINGUÉM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 ensina"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"'¿Me lo puedes poner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para llevar?'"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"= Pode embalar pra viagem?"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"Essa aqui vale ouro.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qualquer país hispânico."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Call to Action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carrossel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sua próxima viagem."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CTA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marca aquele amigo que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sempre aponta pro cardápio."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7 expressões pra pedir comida em espanhol como nativo. Salva esse post.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1. "Quisiera pedir..." (não "yo quiero comer")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"Me traes la cuenta, por favor" (não só "la cuenta")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"¿Qué está bueno hoy?" (garçom adora essa)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4. "Sin cebolla/picante, por favor" (salva vidas)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5. "¡Está riquísimo!" (a palavra mágica)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6. "Otra más, por favor" (funciona pra tudo)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7. "Ya terminé, gracias" (simples e educado)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BÔNUS: "¿Me lo puedes poner para llevar?" = Pode embalar pra viagem?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Nós, nativos, usamos essas expressões TODOS OS DIAS. E nenhuma escola ensina.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pro próximo restaurante e marca quem precisa parar de apontar pro cardápio.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#espanholparaviagem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#comidaemespanhol #expressoes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#espanholnativo #espanholparabrasileiros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#aprendendo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#viagem #restaurante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Carrossel A1 é atração pura.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18/21 — DIA 18 — 19:00 — CARROSSEL D1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"Imagina nunca mais ficar perdido quando alguém fala espanhol com você"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8 — Desejo e Transformação (MEIO/FUNDO)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Ativar desejo. Pintar o futuro. Captura com KW METODO.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(GANCHO)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Desejo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nunca mais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ficar PERDIDO"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alguém fala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você."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O PRESENTE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Dor atual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"Hoje, quando alguém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fala espanhol com você:"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"- Coração acelera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Tenta captar alguma palavra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 pra disfarçar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Pede pra repetir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Muda pro português"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depois fica pensando: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'por que eu não consegui?'"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A VIRADA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Transição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"Agora imagina isso:"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"Alguém fala espanhol com você."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ao invés de pânico..."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simplesmente ENTENDE."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O FUTURO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Projeção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"- Entender uma série sem legenda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Rir de uma piada em espanhol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Responder um cliente sem travar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Conversar com um nativo sem medo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Se sentir parte, não visitante"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COMO CHEGAR LÁ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Caminho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"Isso não é sonho.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o que acontece quando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treina do jeito certo:"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"1. Treina o OUVIDO com áudio real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Treina a BOCA com repetição 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Treina o CÉREBRO com contexto"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o que eu chamo 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Imersão Nativa."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PROVA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Validação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"Não precisa acreditar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só em mim."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"5.000+ alunos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já fizeram essa transição."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"De 'entendo mas não falo'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para 'falo com naturalidade'."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próximo pode ser você."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Call to Action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"Quer saber como é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Imersão Nativa?"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CTA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METODO que eu te explico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tudo em detalhes."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Imagina nunca mais ficar perdido quando alguém fala espanhol com você.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Hoje: coração acelera, tenta captar alguma palavra, sorri pra disfarçar, pede pra repetir, muda pro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Agora imagina: alguém fala espanhol com você e você simplesmente ENTENDE.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Imagina entender uma série sem legenda. Rir de uma piada em espanhol. Responder um cliente sem travar. Conversar com um nativo sem medo.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não é sonho. É o que acontece quando você treina do jeito certo.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Treina o ouvido com áudio real. Treina a boca com repetição ativa. Treina o cérebro com contexto.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5.000+ alunos já fizeram essa transição. De "entendo mas não falo" pra "falo com naturalidade".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próximo pode ser você.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METODO que eu te explico como funciona.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#destraveoespanhol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#imersaonativa #metodoespanhol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#dicasdeespanhol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#espanholnativo #aprendendo #espanholonline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#falarspanhol #transformacao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 — Entrega PDF Guia de Pronúncia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19 — DOMINGO 19/04 — "Traduzir na cabeça"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Avatar foco: Todos (dor universal)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19/21 — DIA 19 — 09:00 — REEL C1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"Você traduz na cabeça antes de falar? Seu cérebro foi programado errado."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7 — Dor e Identificação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Ativar dor universal. Captura com KW TRAVA.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45-55 segundos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séria, quase preocupada]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TRADUZ na cabeça antes de falar?"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traduz na cabeça antes de falar espanhol? Então precisa ouvir isso."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séria, de quem vai revelar algo importante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firme, não agressivo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IDENTIFICAÇÃO (3-12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"Pensa em português → Traduz → Fala em espanhol"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você quer falar algo em espanhol,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seu cérebro faz isso: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Primeiro pensa em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Depois traduz pro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Depois fala.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São TRÊS passos. Quando deveria ser UM só.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é por isso que demora. É por isso que trava.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por isso que o outro te olha esperando e você... congela."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Contar nos dedos: 1, 2, 3 passos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revelação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dramática antes de "congela"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EXPLICAÇÃO (12-28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"Seu cérebro foi PROGRAMADO errado"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"Isso acontece porque seu cérebro foi programado errado.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por você — pela forma como te ensinaram.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escola, o que você fazia?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Lia em espanhol, traduzia pro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Fazia exercício em português, traduzia pro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Tradução, tradução, tradução.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Seu cérebro aprendeu que pra chegar no espanhol,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PRECISA passar pelo português antes.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agora ele faz isso automaticamente."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explicação, como professora que realmente se importa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Enfatizar "programado" com gesto na cabeça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Listar os exercícios com gesticulação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SOLUÇÃO (28-40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"Dá pra REPROGRAMAR"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"Mas a boa notícia é que dá pra reprogramar.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eu cheguei no Brasil,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meu cérebro fazia a mesma coisa com o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pensava em espanhol e traduzia.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Sabe o que mudou? Quando eu parei de TRADUZIR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comecei a PENSAR diretamente em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pra isso, você precisa de TREINO específico.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ouvir música. Não é assistir série.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treino de produção direta."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pessoal, compartilhando experiência própria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de empatia verdadeira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Energia crescente na solução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(40-50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"Comenta TRAVA e me conta há quanto tempo você trava"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se identificou com isso,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e me conta há quanto tempo você trava.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vou te responder pessoalmente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te mandar o primeiro passo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sair desse ciclo de tradução.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salva esse vídeo. Manda pra quem você sabe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faz exatamente isso."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motivador e acolhedor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no final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Apontar pra baixo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traduz na cabeça antes de falar espanhol? Seu cérebro foi programado errado.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você quer falar espanhol: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1. Pensa em português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Traduz pro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Fala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São TRÊS passos. Deveria ser UM.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não é culpa sua. É culpa de como te ensinaram.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escola: lia em espanhol, traduzia pro português. Exercício em português, traduzia pro espanhol. Tradução, tradução, tradução.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Seu cérebro aprendeu que pra chegar no espanhol PRECISA passar pelo português. E agora faz isso automaticamente.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passei pelo mesmo quando cheguei no Brasil. Pensava em espanhol e traduzia pro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Mudou quando parei de traduzir e comecei a PENSAR diretamente em português. Treino de produção direta.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se identificou, comenta METODO e me conta há quanto tempo você trava — eu respondo.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#traduzinacabeca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#destraveoespanhol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#dicasdeespanhol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#aprendendo #metodoespanhol #espanholonline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#pensaremespanhol #falarspanhol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 — Entrega PDF Guia de Pronúncia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20/21 — DIA 19 — 12:00 — CARROSSEL A2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"'Vaso' em espanhol não é vaso. E mais 4 palavras traiçoeiras."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3 — Erros e Falsos Amigos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Engajamento + captura com KW TRAVA.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(GANCHO)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"'VASO'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vaso."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SECUNDÁRIO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mais 4 palavras traiçoeiras."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PALAVRA 1: VASO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"VASO"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ERRO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pensa: vaso de flor"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CERTO (Inter 700,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"Significa: COPO"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"'Dame un vaso de agua'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= Me dá um COPO de água"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"Vaso de flor = florero / maceta"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PALAVRA 2: LARGO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"LARGO"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ERRO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pensa: largo, amplo"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CERTO (Inter 700,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"Significa: LONGO, COMPRIDO"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"'El camino es muy largo'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= O caminho é muito LONGO"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"Largo (amplo) = ancho"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PALAVRA 3: SALSA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"SALSA"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ERRO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pensa: salsinha (tempero)"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CERTO (Inter 700,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"Significa: MOLHO"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"'¿Quieres salsa?'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= Você quer MOLHO?"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"Salsinha (tempero) = perejil"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PALAVRA 4: ROJO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 + curiosidade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"ROJO"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ERRO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pensa: roxo?"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CERTO (Inter 700,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"Significa: VERMELHO"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"'La casa roja'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= A casa VERMELHA"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"Roxo = morado / violeta"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PALAVRA 5: ACORDAR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Educativo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"ACORDAR"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ERRO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pensa: acordar (do sono)"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CERTO (Inter 700,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"Significa: CONCORDAR, COMBINAR"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"'Vamos a acordar la fecha'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= Vamos COMBINAR a data"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"Acordar (do sono) = despertarse"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Call to Action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"Quantas dessas você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já errou?"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CTA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TRAVA 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uma lista com +150 falsos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amigos pra nunca mais errar."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"Vaso" em espanhol NÃO é vaso. E aposto que você já caiu nessa.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 palavras traiçoeiras que ENGANAM brasileiros: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1. VASO = copo (vaso de flor = florero/maceta)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LARGO = longo (largo/amplo = ancho)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SALSA = molho (salsinha = perejil)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4. ROJO = vermelho (roxo = morado)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5. ACORDAR = combinar/concordar (acordar do sono = despertarse)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Imagina pedir um "vaso de agua" achando que vai vir um vaso. Vem um copo.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 dizer que o caminho é "largo" achando que é amplo. Na verdade tá dizendo que é longo.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Esses são os falsos amigos mais traiçoeiros do espanhol. E tem MUITO mais.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eu te mando uma lista com +150 falsos amigos pra nunca mais errar.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#falsoscognatos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#errosemespanhol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#dicasdeespanhol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#aprendendo #palavrasemespanhol #espanholonline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#cuidadocomespanhol #espanholdodia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— Entrega Site Notion 20 Erros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21/21 — DIA 19 — 19:00 — CARROSSEL V1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Aluna morar fora: "Hoje trabalha e vive em espanhol na Espanha"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10 — Prova Social (FUNDO)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Converter avatar morar fora. Captura com KW AULA.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SLIDES DO CARROSSEL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(GANCHO)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Prova social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"Hoje TRABALHA e VIVE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espanhol na Espanha."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SECUNDÁRIO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há 1 ano, mal conseguia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pedir um café."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ANTES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História — o problema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"ANTES:"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Ana, 29 anos, se mudou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Barcelona.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marido tinha conseguido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emprego lá. Ela ia tentar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vida nova."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"Problema: ela mal falava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A DOR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Emocional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"Os primeiros meses:"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"- Medo de ir ao mercado sozinha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Não entendia o vizinho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Chorava depois de cada ligação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espanhol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Se sentia invisível"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"'Eu morava na Espanha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vivia isolada.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se tivesse um vidro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entre mim e o mundo.'"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A DECISÃO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Ponto de virada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"Depois de 3 meses morando lá,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me mandou uma mensagem:"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DESTAQUE (Caveat,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"'Ale, eu preciso de ajuda.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tô morando aqui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não consigo VIVER aqui.'"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"Foi quando ela começou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programa."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O PROCESSO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Evolução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evolução:"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"Mês 1: Parou de ter medo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 mercado e do vizinho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2: Começou a se comunicar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trabalho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3: Fez a primeira amiga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espanhola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4: Conseguiu emprego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usando espanhol na entrevista"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DEPOIS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Resultado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TÍTULO (Inter 900,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"HOJE:"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Ana:"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"- Trabalha em espanhol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Tem amigas catalãs e espanholas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Resolve TUDO sozinha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Conseguiu emprego em 3 meses"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(Caveat, dourado #fbbf24, grande):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"'Ale, eu não aprendi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ganhei uma vida nova.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finalmente MORO na Espanha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verdade.'"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TIPO: Call to Action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#0a1628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PRINCIPAL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mora fora (ou vai morar)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quer viver de verdade?"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CTA (Inter 700, dourado #fbbf24):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AULA que eu te mostro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a Ana fez."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LOGO: Espanhol com Você (canto inferior)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Hoje trabalha e vive em espanhol na Espanha. Há 1 ano, mal conseguia pedir um café.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Ana, 29 anos, se mudou pra Barcelona. O marido tinha conseguido emprego lá. Ela ia tentar a vida nova.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Os primeiros meses: medo de ir ao mercado, não entendia o vizinho, chorava depois de cada ligação em espanhol, se sentia invisível.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morava na Espanha mas vivia isolada. Como se tivesse um vidro entre mim e o mundo."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Depois de 3 meses, me mandou: "Ale, eu preciso de ajuda. Eu tô morando aqui e não consigo VIVER aqui."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Começou o programa.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1: Parou de ter medo do mercado.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2: Se comunicou no trabalho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3: Fez a primeira amiga espanhola.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Mês 4: Conseguiu emprego usando espanhol na entrevista.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Hoje? Trabalha em espanhol, tem amigas espanholas, resolve tudo sozinha. Se sente em CASA.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"Ale, eu não aprendi espanhol. Eu ganhei uma vida nova."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mora fora ou vai morar, comenta AULA que eu te mostro como a Ana fez.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#morarfora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#espanha #brasileirosnaespanha #vivernoexterior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#destraveoespanhol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#dicasdeespanhol #espanhol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#casosdesucesso #provasocial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 — Entrega Link VSL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RESUMO DA SEMANA 3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Distribuição por camada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TOPO (Atração):    8 posts (38%)  — Posts 1, 2, 7, 8, 13, 17, 20 + parcial 11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MEIO (Conexão):    7 posts (33%)  — Posts 3, 4, 5, 10, 11, 12, 19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 (Conversão): 6 posts (29%)  — Posts 6, 9, 14, 15, 16, 18, 21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Distribuição por keyword ManyChat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TRAVA:   4 aparições (Posts 2, 4, 11, 20)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MANUAL:  4 aparições (Posts 5, 10, 12)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METODO:  5 aparições (Posts 3, 6, 18, 19)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AULA:    4 aparições (Posts 9, 14, 16, 21)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QUERO:   1 aparição  (Post 15)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KW:  5 posts     (Posts 1, 7, 8, 13, 17 — atração pura)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Cobertura de avatares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Morar fora:    Dia 13 (3 posts)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App users:     Dia 14 (3 posts)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Profissional:  Dia 15 (3 posts)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Todos:         Dia 16 (3 posts)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Viajante:      Dia 17 (3 posts)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Medo estudar:  Dia 18 (3 posts)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Universal:     Dia 19 (3 posts)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Expressões ensinadas nos Reels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1. Fazer de conta → hacerse el/la + adjetivo (Dia 13)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2. Dar um jeitinho → arreglárselas (Dia 15)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3. Passar perrengue → pasarla mal (Dia 17)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*Roteiros completos — Semana 3 de Abril 2026*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*21 posts prontos para gravar e publicar*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*@espanholcomvoce — Espanhol com Você*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SEMANA 4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Calibri" w:hAnsi="Calibri"/>
          <w:b/>
          <w:color w:val="0A1628"/>
          <w:sz w:val="40"/>
        </w:rPr>
        <w:t>ROTEIROS COMPLETOS — SEMANA 4 DE ABRIL 2026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21 Posts (20 a 26 de abril) — @espanholcomvoce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Formato: Pronto para gravar e publicar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INSTRUÇÕES GERAIS DE GRAVAÇÃO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Reels: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Câmera frontal, vertical (9:16)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Ale enquadrada do peito pra cima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Ring light ou janela de frente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 limpo (parede clara, estante organizada, ou home office)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Áudio direto do celular — sem microfone externo obrigatório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SEMPRE colocar texto na tela (legenda + pílulas visuais)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Música de fundo: instrumental suave, volume baixo (usar trending audio se possível)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Carrosséis: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Identidade visual v2: fundo navy (#0a1628), destaque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Headlines: Inter 900 (bold máximo)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Palavra-chave em destaque: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Manuscrito: fonte Caveat dourado para frases íntimas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Nunca repetir o mesmo tipo de slide em sequência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Último slide SEMPRE com CTA + palavra-chave ManyChat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Legendas: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Máximo 300 palavras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Primeira linha = gancho (aparece antes do "mais")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Última linha = CTA com palavra-chave ManyChat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Hashtags: 15 no máximo (3 base + 3 avatar + 3 tipo + 6 complementares)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20 — SEGUNDA 20/04 — "CHUTAR O BALDE"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Avatar foco: Todos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1/21 — DIA 20 — 09:00 — REEL A1 EXPRESSÃO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A1 Expressão Idiomática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Alcance máximo. Atração. Zero venda.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30-40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Sem palavra-chave (atração pura)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 — O MAIS IMPORTANTE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de "essa é boa"]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"Essa expressão em espanhol é FORTE. Mas nós usamos toda semana."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"Essa expressão em espanhol é FORTE. Mas nós usamos toda semana. Bora aprender?"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divertida, cúmplice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"senta que essa é boa"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Texto aparece ANTES da Ale falar (0,5 seg de antecipação)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CONTEXTO (3-8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1: "COMO FALAR" (fundo vermelho #ff421c,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2: "CHUTAR O BALDE" (fundo branco, texto preto bold)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3: "EM ESPANHOL" (fundo vermelho #ff421c,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"Sabe aquele momento que você cansa de tudo,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aguenta mais e resolve... chutar o balde?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fala isso em espanhol?"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como se jogasse algo longe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"cansei de tudo"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breve depois da pergunta (1 segundo)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ERRO COMUM (8-14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❌ "Patear el balde"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pensou 'patear el balde'...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não. Ninguém fala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tradução literal e não existe."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Balançar a cabeça com sorriso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"não, amiga, calma"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Gesto de "não" com o dedo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REAL (14-25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✅ "Mandar todo a la mierda"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"Nós, nativos, falamos: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'Mandar todo a la mierda.'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devagar, articulando]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'Man-dar to-do a la mier-da.'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em velocidade normal]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'Mandar todo a la mierda.'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Sim, é forte. Mas é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o que a gente fala de verdade."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maroto ao falar a expressão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Falar devagar na primeira vez, normal na segunda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Levantar as sobrancelhas no "sim, é forte"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autêntica, sem censura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EM CONTEXTO (25-33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"¡Ya mandé todo a la mierda!" 💥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que seu amigo tá num emprego horrível.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 te liga 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[Muda o tom, simulando o amigo aliviado]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'¿Sabes qué? ¡Ya mandé todo a la mierda!'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Pronto. Chutou o balde. Mandou tudo pro espaço."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Mudar o tom na simulação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alívio cômico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no "mandou tudo pro espaço"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(33-38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"SALVA 📌 e manda pra alguém que precisa"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vídeo porque um dia você vai precisar.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manda pra aquela pessoa que tá quase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chutando o balde agora mesmo."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aponta pra baixo, indicando o botão de salvar]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leve, brincalhão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cúmplice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Gesto apontando pra baixo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Essa expressão em espanhol é FORTE. Mas nós usamos toda semana. 🪣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pensou "patear el balde"... não existe.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Nós, nativos, falamos: "Mandar todo a la mierda."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Sim, é forte. Mas é assim que a gente fala de verdade.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espanhol real não é o da escola — é o da vida.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Exemplo: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"¿Sabes qué? ¡Ya mandé todo a la mierda!"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(Tradução: Sabe de uma coisa? Chutei o balde!)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pra usar quando precisar 📌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#expressoes #comofalarem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#chutarobalde #espanholdodia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#idiomasnaweb #linguaespanhola #espanholonline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Atração pura.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2/21 — DIA 20 — 12:00 — CARROSSEL A2 ERRO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A2 Erro / Falso Amigo (TOPO — formato história)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Engajamento e compartilhamento via storytelling.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 (foto Ale com expressão chocada)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dourado sutil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de espanto/vergonha alheia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"Ela disse 'estoy constipada'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 médico — ele entendeu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OUTRA coisa"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"OUTRA coisa"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"essa é de chorar de rir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TEXTO NARRATIVO (a cena)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 sólido)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"A HISTÓRIA" em dourado (canto superior)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"Uma brasileira foi ao médico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Argentina.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queria dizer que estava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CONSTIPADA (resfriada)."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"Até aqui, tudo normal...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O ERRO (destaque visual)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vermelho #ff421c)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"'Estoy constipada, doctor'"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médico arregalou os olhos.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espanhol, 'constipada'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significa com PRISÃO DE VENTRE."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ÍCONE: 😳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A EXPLICAÇÃO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Split card (dois cards lado a lado)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ESQUERDO (borda vermelha):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"❌ ELA DISSE"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"'Estoy constipada'"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"= Estou com prisão de ventre"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DIREITO (borda verde):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"✅ DEVERIA DIZER"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"'Estoy resfriada'"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"= Estou gripada/resfriada"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A LIÇÃO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"Constipado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resfriado"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um dos falsos cognatos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mais perigosos.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Outros que te pegam: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Embarazada ≠ embaraçada (= grávida)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Exquisito ≠ esquisito (= requintado)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Largo ≠ largo (= longo)"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CARD PAPEL (reflexão)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"A VERDADE"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(preto, manuscrito misturado):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"Esses erros acontecem porque a escola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 ensinou a TRADUZIR.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aprende por CONTEXTO,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nós, nativos, aprendemos...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esses erros simplesmente não existem."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outra forma de aprender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sorrindo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sorrindo, apontando pra frente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"TRAVA"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"Cansada de cair nessas armadilhas?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diagnóstico dos 20 erros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mais comuns de brasileiros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"te mando na hora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disse "estoy constipada" pro médico argentino. 😳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Queria dizer que estava resfriada.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médico entendeu que ela estava com PRISÃO DE VENTRE.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espanhol, "constipado" = prisão de ventre.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Resfriado se diz "resfriado" ou "acatarrado".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Esse é o perigo de traduzir palavra por palavra.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Parece que tá certo... mas o significado muda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Outros que te pegam: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Embarazada = grávida (não embaraçada)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Exquisito = requintado (não esquisito)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Largo = longo (não largo)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quer parar de cair nessas armadilhas,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te mando um diagnóstico gratuito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dos 20 erros mais comuns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#falsoscognatos #errosemespanhol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#cuidadocomespanhol #aprendaespanhol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#falsocognato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#constipada #espanholdodia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→ entrega Site Notion 20 Erros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3/21 — DIA 20 — 19:00 — CARROSSEL C1 DOR/ESPELHO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C1 Dor e Identificação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Empatia profunda com quem desistiu. Reconectar.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 (foto Ale com olhar acolhedor)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séria mas empática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já desistiu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aprender espanhol?"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SUBTÍTULO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problema nunca foi você."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"nunca foi você"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"lê até o final, por favor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TEXTO PURO (identificação)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 sólido)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já tentou.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Fez curso.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Baixou app.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Assistiu série.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Comprou livro.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Talvez mora fora e ainda precisa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alguém pra traduzir no banco."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mesmo assim... travou.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tem solução."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CENA REAL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Cena real (foto Ale + tag)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de "eu sei"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 PÍLULA DOURADA: "EU JÁ VIVI ISSO"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sensação de começar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animada e depois...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sentir fracassada"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sei como é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TEXTO PURO (a verdade)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"A VERDADE"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"Ninguém desiste de aprender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quer.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Desiste porque o método que usou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foi feito pra funcionar."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"Decorar lista. Preencher lacuna.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Repetir frase que ninguém fala.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NÃO é aprender."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CARD DESTAQUE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dourado 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navy #0a1628):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não é burra.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não é incapaz.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só usou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caminho errado."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TEXTO PURO (esperança)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"O QUE MUDA TUDO"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você aprende do jeito certo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— por contexto, por imersão,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nós, nativos, aprendemos 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aquela trava simplesmente some.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precisa de talento.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Precisa de MÉTODO."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vejo isso todo dia com meus alunos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sorrindo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sorriso acolhedor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"METODO"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já desistiu ou tá quase,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METODO — eu quero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 ajudar pessoalmente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"esse pode ser o recomeço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já desistiu de aprender espanhol? Ou tá quase?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preciso te dizer uma coisa: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nunca foi você.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tentou. Fez curso. Baixou app. Assistiu série.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Talvez mora fora e ainda precisa de alguém pra traduzir no banco.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mesmo assim... travou.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aquela vozinha começou: "talvez eu não sirva pra idiomas".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Mentira.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já vi milhares de alunos que pensavam EXATAMENTE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hoje falam espanhol. De verdade.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mudou? O método.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você para de decorar e começa a VIVER o idioma,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trava some. Não é mágica — é ciência.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já desistiu ou tá quase,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METODO — eu quero te ajudar pessoalmente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Esse pode ser o seu recomeço.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#naodesista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#travanoespanhol #espanholreal #motivacao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#voceecapaz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#recomecar #metodo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 → entrega PDF Guia de Pronúncia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21 — TERÇA 21/04 — "DECORAR É O PIOR CAMINHO"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Avatar foco: Acadêmico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4/21 — DIA 21 — 09:00 — REEL C1 DOR/ESPELHO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C1 Dor e Identificação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Identificação com quem decorou e trava. Abalar a crença.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35-45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 — O MAIS IMPORTANTE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de "dura verdade"]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"Decorou 1.000 palavras e ainda TRAVA? 🧠"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decorou mil palavras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ainda trava na hora de falar?"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séria mas sem julgamento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quem vai revelar algo importante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Texto aparece ANTES da Ale falar (0,5 seg)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EXPLICAÇÃO (3-18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"Decorar ≠ Aprender"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vou te explicar por que isso acontece.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você decora uma palavra isolada,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fica guardada num lugar da sua memória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seu cérebro NÃO acessa na hora de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como guardar uma ferramenta no sótão.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hora que precisa... você não lembra onde tá.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cérebro não fala com palavras soltas.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 fala com PADRÕES. Com frases prontas.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blocos que ele já usou antes."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montando "blocos" com as mãos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quem tá revelando algo óbvio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Ritmo calmo, didático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depois de "onde tá" (1 seg)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SAÍDA (18-32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"PADRÕES PRONTOS &gt; Palavras soltas"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por isso que nós, nativos, não pensamos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antes de falar. A gente não monta frase.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frase já vem PRONTA.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isso não é talento.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porque a gente aprendeu por CONTEXTO.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repetição REAL. Por imersão.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quer parar de travar,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precisa parar de decorar.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começar a ABSORVER padrões."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muda para confiante e encorajador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Sorrir no "a frase já vem pronta"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Energia sobe no final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"absorver" com as mãos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(32-40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TRAVA 👇"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se identificou,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METODO que eu te explico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tá acontecendo no seu cérebro."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aponta pra baixo]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convite amigável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final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Apontar pra baixo (comentários)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decorou 1.000 palavras e ainda trava? 🧠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te explico por quê.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você decora uma palavra isolada, seu cérebro guarda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num lugar que NÃO acessa na hora de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cérebro não funciona com palavras soltas.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Funciona com PADRÕES PRONTOS. Blocos. Frases completas.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por isso que nós, nativos, não pensamos antes de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frase já vem montada. Automática.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não é talento. É método.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gente aprendeu por contexto. Por imersão.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repetição REAL — não por lista.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quer destravar, para de decorar.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Começa a absorver padrões.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METODO que eu te explico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tá acontecendo no seu cérebro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#naodecore #aprendaespanhol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#travanoespanhol #espanholreal #padroesprontos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#metodo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#estudarespanhol #memorizar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 → entrega PDF Guia de Pronúncia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5/21 — DIA 21 — 12:00 — CARROSSEL C2 QUEBRA DE CRENÇA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C2 Quebra de Crença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Destruir a crença de que decorar funciona. Posicionar padrões prontos.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MANUAL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 (foto Ale rasgando papel)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vermelho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séria, segurando uma lista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"Decorar vocabulário é o PIOR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jeito de aprender espanhol"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"PIOR" em vermelho (#ff421c)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eu provo com ciência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TEXTO PURO (o problema)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"O PROBLEMA" (vermelho)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estuda assim: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Mesa = Mesa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Cadeira = Silla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Porta = Puerta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Janela = Ventana"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"Decorou? Ótimo.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Agora monta uma frase com essas palavras.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...difícil, né?"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A CIÊNCIA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dourado 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"A CIÊNCIA" (navy)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navy #0a1628):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"Assistir futebol não te faz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jogador. Estudar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te faz falante."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navy):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"Decorar é assistir. Falar é jogar. São coisas diferentes."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A COMPARAÇÃO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Split card (dois cards lado a lado)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ESQUERDO (borda vermelha):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"❌ DECORAR"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"Lista: 'ir = ir'"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"Na hora de falar:"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"'Eu... ir? Eu voy? Eu vou?'"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"= TRAVA"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DIREITO (borda verde):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"✅ PADRÃO PRONTO"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"Frase: 'Voy a salir'"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"Na hora de falar:"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"'Voy a salir con amigos'"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"= FLUI"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COMO FUNCIONA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"O CAMINHO REAL"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"Em vez de decorar PALAVRAS,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absorve ESTRUTURAS: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'Voy a + [ação]'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'Me gustaría + [ação]'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'No me di cuenta de que + [frase]'"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"Encaixe o que quiser.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estrutura já tá pronta no cérebro."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CARD PAPEL (reflexão)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"PENSA COMIGO"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não aprendeu português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decorando lista de palavras.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aprendeu OUVINDO frases reais,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repetindo, errando, tentando de novo.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Espanhol funciona IGUAL."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simples quando você entende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confiante, braços cruzados com sorriso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"MANUAL"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"Quer aprender com padrões prontos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vez de listas?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guia que destrói a decoreba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"te mando agora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Decorar vocabulário é o PIOR jeito de aprender espanhol. 🧠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eu provo com ciência.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Assistir futebol não te faz jogador. Estudar espanhol não te faz falante.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Decorar é assistir. Falar é jogar. São coisas completamente diferentes.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você decora "mesa = mesa, cadeira = silla"...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informação fica num lugar que seu cérebro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acessa na hora de montar uma frase.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caminho real? PADRÕES PRONTOS.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vez de decorar "ir = ir",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absorve: "Voy a + [ação]"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Aí na hora de falar, sai automático: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"Voy a salir." "Voy a comer." "Voy a estudiar."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Nós, nativos, não pensamos em palavras.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Pensamos em BLOCOS prontos.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 aprender assim? Comenta MANUAL que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guia que destrói a decoreba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#naodecore #aprendaespanhol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#padroesprontos #neurociencia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#metodoreal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#estudarespanhol #memorizar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MANUAL → PDF Guia de Pronúncia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6/21 — DIA 21 — 19:00 — CARROSSEL D1 DESEJO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D1 Desejo e Transformação (MEIO-FUNDO)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Pintar o cenário de aprovação na proficiência sem decoreba.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dourado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de "imagina só"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passar na prova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proficiência sem ter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decorado NADA"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"NADA"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possível. eu explico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A DOR ATUAL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"HOJE" (vermelho)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estuda horas por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Faz listas intermináveis.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Repete palavras até cansar."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"Chega na hora da prova...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branco total.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Tudo que decorou? Sumiu."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O CENÁRIO IDEAL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dourado 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"IMAGINA" (navy)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navy #0a1628):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"Sentar na prova do DELE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 do SIELE e simplesmente...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SABER as respostas.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forçar a memória.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traduzir na cabeça."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COMO ACONTECE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"COMO"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você aprende por imersão,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as respostas vêm AUTOMÁTICAS.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porque você decorou.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porque você VIVEU o idioma."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a diferença entre decorar um caminho no mapa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ter ANDADO nele mil vezes."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RESULTADO REAL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Cena real (foto Ale + tag)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sorriso orgulhoso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 PÍLULA DOURADA: "RESULTADO REAL"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"Alunos meus passaram no DELE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estudando 15 minutos por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lista. Sem decoreba.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Só imersão."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método, não talento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CARD PAPEL (reflexão)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"REFLEXÃO"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decorar funcionasse,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todo mundo que estuda gramática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passaria de primeira.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não é isso que acontece.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funciona é construir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espanhol DENTRO de você."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tá dentro, ninguém tira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confiante e acolhedora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"METODO"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"Quer saber como funciona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caminho sem decoreba?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METODO que eu te mostro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próximo aprovado pode ser você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Imagina passar na prova de proficiência sem ter decorado NADA. 🎓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Imagina sentar no DELE ou no SIELE e simplesmente... SABER.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forçar a memória. Sem traduzir na cabeça.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Parece sonho? Não é.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você aprende por imersão, as respostas vêm automáticas.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você não decorou — você VIVEU o idioma.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Alunos meus passaram no DELE estudando 15 minutos por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lista. Sem decoreba. Só imersão e padrões prontos.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diferença? O método.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decorar funcionasse, todo mundo que estuda gramática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passaria de primeira. Mas não é assim que funciona.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 saber como funciona o caminho sem decoreba?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METODO que eu te mostro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#dele #siele #proficiencia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#aprovacao #espanholparabrasileiros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 #aprenderespanhol #dicasdeespanhol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#espanholonline #metodo #imersaonativa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#bolsadeestudo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 → PDF Guia de Pronúncia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22 — QUARTA 22/04 — "MEIO-DIA E MEIA"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Avatar foco: Todos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7/21 — DIA 22 — 09:00 — REEL A1 EXPRESSÃO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A1 Expressão / Palavras do Cotidiano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Alcance máximo. Vocabulário prático do dia a dia.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30-40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Sem palavra-chave (atração pura)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 — O MAIS IMPORTANTE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curiosa]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 horas são? Se você fala 'DOCE Y MEDIA', tá errado."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 horas são? Se você fala 'doce y media', tá errado. Deixa eu te mostrar o certo."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"vamos ver se você acerta"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desafiador leve, amigável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Texto aparece ANTES da Ale falar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CONTEXTO (3-8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1: "COMO FALAR" (fundo azul céu #0090be,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2: "MEIO-DIA E MEIA" (fundo branco, texto preto bold)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3: "EM ESPANHOL" (fundo azul céu #0090be,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"Alguém te pergunta que horas são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você precisa dizer 'meio-dia e meia'.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fala em espanhol?"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pro relógio/pulso naturalmente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casual, do dia a dia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depois da pergunta (1 segundo)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ERRO COMUM (8-14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❌ "Medio día y media"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falou 'medio día y media'...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quase. Mas tem dois erros aí.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Primeiro: não se separa. É 'mediodía'. Uma palavra só.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Segundo: ninguém fala 'y media' sozinho assim."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Contar nos dedos os dois erros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"calma, vou te ensinar direitinho"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REAL (14-25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✅ "Son las doce y media"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"Nós, nativos, falamos de duas formas: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Formal: 'Es mediodía y media.'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no dia a dia? A gente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'Son las doce y media.'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devagar]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'Son las do-ce y me-dia.'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[Velocidade normal]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'Son las doce y media.'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Repete comigo. Vai."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Mostrar "duas formas" com os dedos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Falar devagar na primeira, normal na segunda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de 1,5 seg depois de "Vai"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EM CONTEXTO (25-33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"¿Qué hora es?" — "Son las doce y media" 🕧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que alguém na rua te pergunta: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[Tom de estranho na rua]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'Disculpa, ¿qué hora es?'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[Tom confiante]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'Son las doce y media.'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Perfeito. Natural. Ninguém vai desconfiar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você não é nativa."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Mudar o tom na simulação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de orgulho no "ninguém vai desconfiar"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(33-38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"SALVA 📌 pra não esquecer"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vídeo e usa na próxima viagem.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se você quer mais expressões assim,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 segue que toda semana tem conteúdo novo."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aponta pra baixo]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leve, simpático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final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horas são? Se você fala "doce y media", tá errado. 🕧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"Meio-dia e meia" não é "medio día y media".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Nós, nativos, falamos de duas formas: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Formal: "Es mediodía y media"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No dia a dia: "Son las doce y media"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Dica: No espanhol falado, a gente quase sempre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usa o formato numérico. "Son las doce y media"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MUITO mais natural que "es mediodía".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Mais exemplos: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1h da tarde = "Es la una" (atenção: UNA é singular!)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3h15 = "Son las tres y cuarto"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7h45 = "Son las ocho menos cuarto"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esse post e usa na próxima viagem 📌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#horasemespanhol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#espanholnativo #comofalarem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#viagem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#espanholparaviagem #espanholdodia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Atração pura.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8/21 — DIA 22 — 12:00 — CARROSSEL A3 CULTURA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A3 Cultura e Diferenças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Entreter + educar. Mostrar a diversidade do espanhol.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Sem palavra-chave (atração pura)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bandeiras sutis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curiosa/divertida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"Como 5 países dizem as horas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forma COMPLETAMENTE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diferente"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"COMPLETAMENTE"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3º vai te surpreender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PAÍS 1: ARGENTINA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azul céu #0090be)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"🇦🇷 ARGENTINA"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"'Son las tres y media'"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"Argentinos são diretos.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Usam o formato simples.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7h45 = 'Son las ocho menos cuarto'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(fazem a subtração como no Brasil)"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PAÍS 2: MÉXICO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verde #36c551)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"🇲🇽 MÉXICO"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"'Son las tres con treinta'"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"Mexicanos preferem 'con' em vez de 'y'.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7h45 = 'Son cuarto para las ocho'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(usam 'para' em vez de 'menos')"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PAÍS 3: COLÔMBIA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amarelo #ffcb15)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"🇨🇴 COLÔMBIA"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navy #0a1628):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"'Son las tres y media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la tarde'"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navy):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"Colombianos SEMPRE especificam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'de la mañana', 'de la tarde', 'de la noche'.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Nunca deixam ambíguo."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PAÍS 4: ESPANHA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vermelho #ff421c)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"🇪🇸 ESPANHA"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"'Son las quince treinta'"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"Espanhóis usam MUITO o formato 24h.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mais comum ouvir '15:30'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 que 'las tres y media'.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Principalmente em contexto formal."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PAÍS 5: URUGUAI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roxo #79458f)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"🇺🇾 URUGUAI (meu país!)"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"'Son las tres y media,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bo'"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"Brincadeira com o 'bo' 😄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falando sério: a gente mistura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Formato 12h no dia a dia,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24h em contextos formais.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sim, a gente fala 'bo' no final."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sorrindo + salvamento)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sorrindo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"Qual desses te surpreendeu mais?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o país! 🇦🇷🇲🇽🇨🇴🇪🇸🇺🇾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esse post pra revisar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antes da sua próxima viagem 📌"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"espanhol é um mundo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Sabia que 5 países hispanohablantes dizem as horas de forma diferente? 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🇦🇷 Argentina: "Son las ocho menos cuarto" (subtrai)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🇲🇽 México: "Son cuarto para las ocho" (usa "para")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🇨🇴 Colômbia: SEMPRE especifica "de la mañana/tarde/noche"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🇪🇸 Espanha: Usa formato 24h ("son las quince treinta")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🇺🇾 Uruguai: Mistura tudo e ainda coloca um "bo" no final 😄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espanhol é UM idioma, mas com mil sotaques e jeitos.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isso é lindo.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Aqui eu te ensino o espanhol REAL — de todos os países.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o espanhol do livro. É o que nós, nativos, falamos.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Qual desses te surpreendeu mais? Comenta o país! 👇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pra revisar antes da próxima viagem 📌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#curiosidades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#argentina #mexico #colombia #espanha #uruguai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#cultura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Atração e engajamento.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9/21 — DIA 22 — 19:00 — CARROSSEL V1 PROVA SOCIAL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V1 Prova Social (FUNDO)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Mostrar resultado real de aluno acadêmico. Inspirar.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dourado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de orgulho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"Passou no SIELE e conseguiu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bolsa dos SONHOS"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"SONHOS"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"essa história me emociona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A SITUAÇÃO ANTES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"ANTES" (vermelho)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Lucas tinha uma oportunidade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bolsa na Espanha.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Requisito: certificação SIELE.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Prazo: 4 meses.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Nível dele: quase zero."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"Ele achava que era impossível."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O MEDO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"O MEDO" (vermelho)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(preto, manuscrito misturado):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"'Ale, eu nunca estudei espanhol sério.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Fiz na escola mas não sei nada.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Quatro meses é muito pouco.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Acho que vou perder essa bolsa.'"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mensagem que ele me mandou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O PROCESSO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"O CAMINHO"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que o Lucas fez: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15 minutos por dia no programa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Imersão com áudios nativos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Padrões prontos (sem decorar)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Prática guiada com IA"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"Sem madrugada de estudo.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lista de vocabulário.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desespero."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O RESULTADO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dourado 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navy #0a1628):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"4 meses depois: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SIELE aprovado.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Bolsa conquistada.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Hoje mora em Barcelona."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O DEPOIMENTO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"LUCAS DISSE"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(preto, manuscrito):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"'Ale, eu achava que em 4 meses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era impossível. Você me mostrou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o problema era o jeito que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tentava aprender.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Hoje tô em Barcelona vivendo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sonho. Obrigado.'"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que agradeço, Lucas ❤️"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sorrindo, apontando pra frente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"AULA"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tem uma prova, uma bolsa,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uma oportunidade pela frente?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AULA que eu te mostro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funciona o método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próximo pode ser você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Lucas tinha uma bolsa na Espanha na mão. E quase perdeu. 🇪🇸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Requisito: certificação SIELE. Prazo: 4 meses. Nível: quase zero.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 me mandou uma mensagem desesperado: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"Ale, acho que vou perder essa bolsa."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ele fez? 15 minutos por dia. Imersão. Padrões prontos.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lista. Sem madrugada. Sem desespero.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 meses depois: SIELE aprovado. Bolsa na mão.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Hoje mora em Barcelona.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Lucas não tinha talento especial.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 só usou o método certo.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tem uma prova, uma bolsa, uma oportunidade?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AULA que eu te mostro como funciona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#siele #dele #aprovacao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#bolsadeestudo #espanholparabrasileiros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 #aprenderespanhol #dicasdeespanhol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#espanholonline #resultadoreal #depoimento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#imersaonativa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 → Link VSL —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23 — QUINTA 23/04 — "A MENSAGEM QUE MUDOU TUDO"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Avatar foco: Emocional / Todos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10/21 — DIA 23 — 09:00 — REEL C3 HISTÓRIA ALE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C3 História e Autoridade Pessoal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Conexão emocional profunda. Humanizar a marca.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40-55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MANUAL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 — O MAIS IMPORTANTE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emocionada, séria]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mensagem que me fez CHORAR 😢"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"Uma aluna me mandou uma mensagem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me fez chorar."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câmera, emoção contida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mais baixo, íntimo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NÃO dramatizar demais — ser genuína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Texto aparece ANTES da Ale falar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MENSAGEM (3-18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"A mensagem da Fernanda" + print borrado ao fundo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"Ela se chama Fernanda.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me escreveu assim: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pega o celular e lê, com emoção]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'Ale, eu tentei aprender espanhol durante 8 anos.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Fiz três cursos diferentes.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Sempre desistia achando que o problema era eu.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Depois de 2 meses com você,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tive uma conversa INTEIRA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a minha sogra argentina.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Pela primeira vez eu me senti...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inteligente.'"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Pegar o celular e ler (ou fingir ler)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Voz embarga levemente no "inteligente"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depois de "inteligente" (2 seg)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Se vier emoção real, deixar — não forçar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REFLEXÃO (18-35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"Por que eu faço isso"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"[Respira fundo]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eu li isso... eu parei.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'se sentir inteligente'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deveria ser exceção.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Deveria ser o mínimo.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Ninguém deveria se sentir burra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não falar outro idioma.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é por isso que eu faço o que faço.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pra vender curso.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porque eu sei o que é chegar num país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não conseguir se expressar.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vivi isso quando cheguei no Brasil.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eu sei como dói."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Respiração real no começo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íntimo, como se falasse só pra uma pessoa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firme no "ninguém deveria se sentir burra"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Voz com convicção no "eu sei como dói"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(35-45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MANUAL 👇"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se identificou com a Fernanda...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já se sentiu assim...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material gratuito pra você começar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 jeito certo.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a próxima história pode ser a sua."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coloca a mão no peito e sorri suavemente]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acolhedor, não comercial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Mão no peito genuína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suave no final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Uma aluna me mandou uma mensagem que me fez chorar. 😢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Fernanda tentou aprender espanhol durante 8 ANOS.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Fez 3 cursos. Sempre desistia.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Depois de 2 meses com o método, ela teve uma conversa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INTEIRA em espanhol com a sogra argentina.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 escreveu: "Pela primeira vez eu me senti inteligente."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parei. Porque "se sentir inteligente" não deveria ser exceção.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Ninguém deveria se sentir incapaz por não falar outro idioma.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nunca foi você. Foi o caminho que te ensinaram.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sei disso porque eu VIVI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cheguei no Brasil, eu tinha certificado de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travei no primeiro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Faço o que faço porque sei como dói.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porque sei que tem solução.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se identificou com a Fernanda,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te mando material gratuito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começar do jeito certo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#depoimento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#emocao #historiareal #motivacao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#transformacao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#voceecapaz #superacao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MANUAL → PDF Guia de Pronúncia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11/21 — DIA 23 — 12:00 — CARROSSEL C1 DOR/ESPELHO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C1 Dor e Identificação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Desestigmatizar o sentimento de "se sentir burro" por não falar.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sutil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olhar direto, sério mas acolhedor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se sente burra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não falar espanhol?"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SUBTÍTULO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preciso te dizer algo."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"burra" em vermelho (#ff421c)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"lê com calma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VALIDAÇÃO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sei o que você sente.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Alguém fala espanhol com você.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entende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na hora de responder...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branco."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depois vem aquela sensação horrível: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'Todo mundo fala e eu não consigo.'"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NORMALIZAÇÃO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dourado 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navy #0a1628):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"Isso acontece com 90%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dos brasileiros que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estudam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navy):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não é exceção. É a REGRA."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A VERDADE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"A VERDADE"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não é burra.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não é incapaz.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não tem 'problema com idiomas'.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foi TREINADA a aprender errado."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"Decorar. Traduzir. Preencher lacuna.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nunca funcionou pra NINGUÉM."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A COMPARAÇÃO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Split card (dois cards lado a lado)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ESQUERDO (borda vermelha):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"❌ O QUE TE ENSINARAM"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"Decorar conjugação"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"Traduzir frase"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"Repetir sem contexto"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"= ter o MAPA mas nunca fazer a viagem"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DIREITO (borda verde):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"✅ O QUE FUNCIONA"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"Ouvir em contexto"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"Absorver padrões"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"Praticar de verdade"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"= fazer a VIAGEM de verdade"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CARD PAPEL (mensagem pessoal)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"DE MIM PRA VOCÊ"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(preto, manuscrito misturado):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cheguei no Brasil com certificado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avançado de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primeiro dia, travei no mercado.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era burrice.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Era método errado.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quando eu encontrei o caminho certo,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TUDO mudou.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Comigo. E com 5.000 alunos depois."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"pode mudar com você também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sorrindo com carinho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"TRAVA"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se identificou,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diagnóstico gratuito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tô aqui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se sente burra por não falar espanhol? 😶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Alguém fala com você. Você entende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hora de responder... branco total.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vem aquele pensamento: "todo mundo fala e eu não consigo".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Preciso te dizer uma coisa: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acontece com 90% dos brasileiros que estudam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não é exceção. É a REGRA.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não é burra. Não é incapaz.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foi TREINADA a aprender errado.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Decorar conjugação. Traduzir frase. Preencher lacuna.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nunca funcionou pra ninguém.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sei porque eu vivi isso. Cheguei no Brasil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certificado avançado e travei no mercado.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era burrice. Era método errado.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o caminho muda, tudo muda.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Comigo. E com 5.000 alunos depois.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se identificou, comenta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te mando um diagnóstico gratuito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#voceecapaz #travanoespanhol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#naoeburrice #motivacao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#identificacao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#superacao #metodo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→ entrega Site Notion 20 Erros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12/21 — DIA 23 — 19:00 — CARROSSEL C2 QUEBRA DE CRENÇA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C2 Quebra de Crença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Quebrar a crença de que séries = aprendizado. Introduzir zona de expansão.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MANUAL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ícone de TV/streaming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de "preciso te contar"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"300 horas de série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espanhol e NADA?"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SUBTÍTULO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problema é a calibração."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"NADA" em vermelho (#ff421c)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"não é o que você pensa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A CRENÇA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"O QUE TE DISSERAM" (vermelho)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"'Assiste série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você aprende.'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'Coloca legenda em espanhol.'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'Ouve música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o ouvido acostuma.'"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fez tudo isso. E nada mudou."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POR QUE NÃO FUNCIONA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vermelho #ff421c)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"Porque o conteúdo tá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FORA da sua zona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expansão"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como tentar ler um livro de medicina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primeiro dia de faculdade.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olha... mas não absorve."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A ZONA DE EXPANSÃO (conceito)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com diagrama simples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"ZONA DE EXPANSÃO"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"Existem 3 zonas de input: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🟢 ZONA DE CONFORTO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entende tudo. Não aprende nada novo.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🟡 ZONA DE EXPANSÃO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Entende 70-80%. Aprende no contexto.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É AQUI QUE O CÉREBRO CRESCE.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🔴 ZONA DE PÂNICO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entende quase nada. Desliga."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"Séries caem na zona vermelha.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acha que tá aprendendo.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tá só... assistindo."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A SOLUÇÃO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"O QUE FUNCIONA"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"Conteúdo CALIBRADO pro seu nível.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70-80% compreensível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20-30% novo (mas dedutível)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Repetição espaçada natural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Contexto rico e real"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"Seu cérebro preenche as lacunas sozinho.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traduzir. Sem decorar.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assim que nós, nativos, aprendemos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crianças."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CARD PAPEL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"RESUMINDO"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"Assistir série aleatória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= entretenimento.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Consumir conteúdo CALIBRADO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 seu nível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= aprendizado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diferença é a calibração."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"calibrar muda tudo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confiante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"MANUAL"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"Quer aprender a calibrar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você consome em espanhol?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guia gratuito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"calibra e destrói a trava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300 horas de série em espanhol e NADA mudou? 📺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assistiu La Casa de Papel. Élite. Las Chicas del Cable.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Colocou legenda em espanhol. Ouviu música.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mesmo assim... trava na hora de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não é falta de exposição.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falta de CALIBRAÇÃO.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seu cérebro só aprende quando o conteúdo tá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ZONA DE EXPANSÃO: 70-80% compreensível, 20-30% novo.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Série aleatória cai na zona de pânico.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assiste, mas não absorve.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diferença entre quem trava e quem fala?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tempo de estudo. É CALIBRAÇÃO do input.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 aprender a calibrar o que você consome?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te mando um guia gratuito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#quebradecrencas #seriememespanhol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#zonadeexpansao #espanholreal #aprendaespanhol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#calibracao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#inputcompreensivel #metodo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MANUAL → PDF Guia de Pronúncia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24 — SEXTA 24/04 — "DEIXA EU VER SE ENTENDI"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Avatar foco: Profissional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13/21 — DIA 24 — 09:00 — REEL A1 EXPRESSÃO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A1 Expressão Idiomática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Alcance. Expressão profissional prática.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30-40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Sem palavra-chave (atração pura)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 — O MAIS IMPORTANTE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profissional]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"Como falar 'DEIXA EU VER SE ENTENDI' em espanhol 🤔"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tá numa reunião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precisa dizer 'deixa eu ver se entendi'."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quem tá em ambiente corporativo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mais sério, profissional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Texto aparece ANTES da Ale falar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CONTEXTO (3-8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1: "COMO FALAR" (fundo índigo #4e4b97,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2: "DEIXA EU VER SE ENTENDI" (fundo branco, texto preto bold)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3: "EM ESPANHOL" (fundo índigo #4e4b97,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"Essa é uma das frases mais importantes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quem trabalha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mostra que você tá prestando atenção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quer confirmar se entendeu certo."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didático, profissional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como se estivesse numa reunião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ERRO COMUM (8-13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❌ "Déjame ver si entendí"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pensou 'déjame ver si entendí'...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funciona, mas é muito literal.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reunião, soa travado."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"até funciona, mas..."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Balançar a mão em "mais ou menos"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EXPRESSÃO REAL (13-25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✅ "A ver si entendí bien"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"Nós, nativos, falamos: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'A ver si entendí bien.'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devagar]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'A ver si en-ten-dí bien.'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[Velocidade normal]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'A ver si entendí bien.'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curta, natural, e passa confiança.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Perfeita pra reunião."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Falar devagar na primeira, normal na segunda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profissional e confiante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leve no "perfeita pra reunião"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EM CONTEXTO (25-33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"A ver si entendí bien: la entrega es el viernes, ¿no?" 💼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que o chefe tá passando as tarefas.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 termina de falar e você diz: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[Tom profissional, confiante]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'A ver si entendí bien: la entrega es el viernes, ¿cierto?'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Pronto. Você confirmou, mostrou atenção,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pareceu completamente natural."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Simulação com tom corporativo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profissional competente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no final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(33-38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"SALVA 📌 pra usar na próxima reunião"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vídeo e manda pra quem trabalha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espanhol. Essa frase salva reunião."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aponta pra baixo]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dica valiosa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confiante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falar "deixa eu ver se entendi" em espanhol? 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trabalha com espanhol, essa frase é ESSENCIAL.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❌ "Déjame ver si entendí" — funciona, mas soa travado.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"A ver si entendí bien" — natural, profissional, confiante.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Exemplo numa reunião: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ver si entendí bien: la entrega es el viernes, ¿cierto?"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Essa frase mostra que você tá atenta, engajada,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que domina o idioma de verdade.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Nós, nativos, usamos isso o tempo 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reunião, na call, no email.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Bônus — outras formas: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"O sea que..." (Ou seja que...)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"Si no me equivoco..." (Se não me engano...)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"Entonces, lo que decís es que..." (Então, o que você tá dizendo é...)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pra usar na próxima reunião 📌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#espanholprofissional #reuniao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#comofalarem #espanholnativo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#business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#espanholcorporativo #expressoes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Atração pura.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14/21 — DIA 24 — 12:00 — CARROSSEL V1 PROVA SOCIAL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V1 Prova Social (FUNDO)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Resultado real de profissional. Identificação com avatar 4.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dourado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de orgulho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"De TRAVAR em calls para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apresentar em espanhol"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"TRAVAR" em vermelho (#ff421c), "apresentar"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história do Ricardo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A SITUAÇÃO ANTES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"ANTES" (vermelho)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Ricardo, 34 anos,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gerente de projetos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numa multinacional.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Faz calls com clientes 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Chile e da Colômbia toda semana.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Entendia tudo. Mas na hora de falar...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passava vergonha."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"Os colegas percebiam. Ele sabia."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A DOR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"ELE DISSE" (vermelho)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(preto, manuscrito):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"'Ale, eu sou competente na minha área.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quando abro a boca em espanhol,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pareço um estagiário.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Meu chefe já insinuou que talvez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outra pessoa devesse liderar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projeto da Argentina.'"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"quase perdeu a posição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O PROCESSO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"O CAMINHO"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que o Ricardo fez: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15 min por dia (no metrô)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Módulo profissional do programa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Padrões de reunião e negociação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Prática com IA para calls"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"Sem trocar de emprego.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curso presencial.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afetar a rotina."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O RESULTADO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dourado 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navy #0a1628):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"3 meses depois: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Liderou uma apresentação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INTEIRA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para a diretoria da Argentina.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chefe? Pediu desculpas."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O DEPOIMENTO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"RICARDO DISSE"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(preto, manuscrito):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"'Pela primeira vez eu me senti EU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falando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um brasileiro tentando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EU — competente, articulado,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controle.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programa mudou minha carreira.'"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"orgulho demais dessa história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confiante e profissional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"AULA"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trabalha com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trava em reuniões?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AULA que eu te mostro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método funcionando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próxima apresentação pode ser sua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Ricardo, 34 anos, gerente de projetos numa multinacional. 💼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Faz calls com clientes do Chile e da Colômbia toda semana.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Entendia tudo. Mas na hora de falar? Travava.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chefe já tinha insinuado que "talvez outra pessoa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devesse liderar o projeto".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 meses depois de entrar no programa: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Ricardo liderou uma apresentação INTEIRA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para a diretoria da Argentina.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ele fez? 15 minutos por dia no metrô.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Padrões de reunião. Prática com 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trocar de emprego. Sem afetar a rotina.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 me escreveu: "Pela primeira vez me senti EU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falando em espanhol. Competente. No controle."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trabalha com espanhol e trava em reuniões,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AULA que eu te mostro como destravar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#espanholprofissional #depoimento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#resultadoreal #espanholcorporativo #aprendaespanhol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#carreira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#reunioes #transformacao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 → Link VSL —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15/21 — DIA 24 — 19:00 — CARROSSEL V2 CTA DIRETO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V2 CTA Direto — Oferta Completa (FUNDO)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Converter. Apresentar a oferta completa com tudo incluso.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8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QUERO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dourado intenso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confiante, braços cruzados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"Tudo que você recebe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destravar seu espanhol"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"destravar"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"lê até o final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O PROGRAMA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"O PROGRAMA"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"Imersão Nativa®"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"→ +180 aulas em vídeo (5-7 min cada)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Do zero ao avançado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Método dos 3 pilares: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Núcleo do Conhecimento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Imersão 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Acompanhamento Inteligente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Acesso VITALÍCIO"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"Estuda no seu ritmo. Pra sempre."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BÔNUS 1 E 2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Split card (dois cards lado a lado)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ESQUERDO (borda dourada):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"BÔNUS 1"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"Conversação Guiada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Inteligência Artificial"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"Pratique conversas reais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24h por dia, sem vergonha"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DIREITO (borda dourada):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"BÔNUS 2"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"Laboratório 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Escrita Nativa"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"Escreva como nativo.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Correção instantânea."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BÔNUS 3 + SUPORTE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Split card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ESQUERDO (borda dourada):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"BÔNUS 3"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"Turbinador de Pronúncia"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"Treine sotaque nativo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feedback em tempo real"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DIREITO (borda verde):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"SUPORTE"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"Acompanhamento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WhatsApp"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"Tire dúvidas direto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a equipe da Ale"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RESULTADOS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dourado 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navy #0a1628):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"+5.000 alunos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já destravaram com esse método.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Viajantes. Profissionais.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Estudantes. Quem mora fora.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Gente que achava que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NUNCA ia conseguir."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O PREÇO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 com destaque)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"INVESTIMENTO"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RISCADO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"De R$597"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dourado #fbbf24, GRANDE):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"12x R$39,70"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"ou R$397 à vista"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BADGE VERMELHO: "ECONOMIA DE R$200"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INFERIOR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"Menos de R$1,32 por dia.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Mais barato que um café."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GARANTIA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"GARANTIA" (verde #36c551)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ÍCONE: 🛡️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"7 dias de garantia incondicional.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Entra, conhece o programa,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faz as primeiras aulas.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em 7 dias você sentir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não é pra você...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devolvemos cada centavo.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pergunta. Sem burocracia.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risco é ZERO."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confio no método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8 — CTA FINAL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glow dourado forte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sorrindo e apontando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(dourado sólido): "QUERO"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QUERO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eu te mando o link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todas as informações"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"12x R$39,70 | Acesso vitalício | Garantia 7 dias"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próximo destravado pode ser você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Tudo que você recebe pra destravar seu espanhol de vez 👇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PROGRAMA IMERSÃO NATIVA®: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+180 aulas em vídeo (5-7 min cada)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Do zero ao avançado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Método dos 3 pilares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Acesso VITALÍCIO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BÔNUS INCLUSOS: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🎁 Conversação Guiada com IA (pratique 24h)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🎁 Laboratório de Escrita Nativa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🎁 Turbinador de Pronúncia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🎁 Suporte por WhatsApp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+5.000 alunos já destravaram com esse método.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INVESTIMENTO: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R̶$̶5̶9̶7̶ por 12x R$39,70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(ou R$397 à vista)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Menos de R$1,32 por dia. Mais barato que um café.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GARANTIA: 7 dias incondicional.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não for pra você, devolvemos tudo. Risco zero.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QUERO que eu te mando o link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todas as informações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#imersaonativa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#aprendaespanhol #destrave #espanholparabrasileiros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 #aprenderespanhol #dicasdeespanhol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#espanholonline #oferta #oportunidade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#investimento #metodo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QUERO → Link página de vendas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25 — SÁBADO 25/04 — "A ZONA DE EXPANSÃO"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Avatar foco: Quem tenta sozinho / Self-learners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16/21 — DIA 25 — 09:00 — REEL D2 MÉTODO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D2 Método e Bastidor (FUNDO)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Explicar a zona de expansão. Posicionar o método como solução.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40-55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 — O MAIS IMPORTANTE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de "senta que vou te explicar"]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vou te explicar em 30 segundos por que séries e apps NÃO funcionam."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vou te explicar em 30 segundos por que séries e apps não funcionam — e o que funciona."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quem vai revelar algo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provocativo mas amigável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Texto aparece ANTES da Ale falar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(3-15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"Zona de Conforto ↔ Zona de Pânico"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você usa um aplicativo,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conteúdo é simples demais.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'La manzana es roja.' Você já sabe.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Tá na zona de conforto. Não aprende.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você assiste uma série,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conteúdo é difícil demais.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Gíria, velocidade, sotaque.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Tá na zona de pânico. Também não aprende."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"pra baixo" na zona de conforto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"pra cima" na zona de pânico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didático, claro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Ritmo pausado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SOLUÇÃO (15-35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"🟡 ZONA DE EXPANSÃO = onde o cérebro CRESCE"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segredo tá no MEIO.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zona de expansão.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quando você entende 70, 80 por cento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 que tá ouvindo.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aqueles 20% que faltam...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seu cérebro DEDUZ pelo contexto.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traduzir. Sem dicionário.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Seu cérebro preenche sozinho.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assim que nós, nativos, aprendemos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criança. Ouvindo coisas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quase entendíamos.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o cérebro fez o resto.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EXATAMENTE isso que o meu método faz.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Calibra o conteúdo pro seu nível.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você ficar SEMPRE na zona de expansão."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Mão no meio ao falar "no meio"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descoberta no "deduz pelo contexto"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animado, de quem tá revelando um segredo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orgulhoso no "é exatamente isso"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(35-45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AULA 👇"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quer saber como funciona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zona de expansão na prática,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AULA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vídeo mostrando exatamente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funciona por dentro."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aponta pra baixo]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convite empolgado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confiante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Apontar pra baixo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vou te explicar em 30 segundos por que séries e apps NÃO funcionam — e o que funciona. 📺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é simples: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App = conteúdo FÁCIL demais. "La manzana es roja."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Zona de conforto. Não aprende.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Série = conteúdo DIFÍCIL demais. Gíria, velocidade, sotaque.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Zona de pânico. Também não aprende.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segredo tá no MEIO: a Zona de Expansão.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você entende 70-80% e seu cérebro DEDUZ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os 20% que faltam pelo contexto...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aí que o aprendizado REAL acontece.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assim que nós, nativos, aprendemos quando criança.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Ouvindo coisas que quase entendíamos.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cérebro fez o resto.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Meu método calibra o conteúdo pro seu nível.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você ficar SEMPRE na zona de expansão.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 ver como funciona na prática?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AULA que te mando um vídeo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#zonadeexpansao #metodo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#aprendaespanhol #inputcompreensivel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#ciencia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#imersaonativa #destrave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 → Link VSL — Aula Demonstrativa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17/21 — DIA 25 — 12:00 — CARROSSEL A1 EXPRESSÃO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A1 Expressão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Engajamento e compartilhamento. Expressões divertidas.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Sem palavra-chave (atração pura)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dourado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de "olha que legal"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"5 expressões que você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SÓ aprende convivendo com NATIVOS"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"SÓ" e "NATIVOS"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4ª é a melhor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EXPRESSÃO 1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verde #36c551)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NÚMERO: "01" (grande,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"'Pisar el palito'"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"= Cair na armadilha / Cair na cilada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Exemplo: 'No pises el palito,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 una estafa.'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(Não caia na cilada, é golpe)"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EXPRESSÃO 2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azul céu #0090be)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NÚMERO: "02" (grande,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"'Estar al pedo'"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"= Estar à toa / de bobeira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Exemplo: 'Estoy al pedo,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¿vamos a tomar algo?'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(Tô à toa, vamos tomar algo?)"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EXPRESSÃO 3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roxo #79458f)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NÚMERO: "03" (grande,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"'Meter la pata'"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"= Pisar na bola / Dar mancada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Exemplo: 'Metí la pata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 mi suegra.'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(Pisei na bola com minha sogra)"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EXPRESSÃO 4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vermelho #ff421c)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NÚMERO: "04" (grande,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"'Echar la bronca'"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"= Dar uma bronca / Dar esporro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Exemplo: 'Mi jefe me echó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la bronca por llegar tarde.'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(Meu chefe me deu bronca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chegar atrasado)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Rioplatense: 'me pegó una bronca'"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EXPRESSÃO 5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amarelo #ffcb15)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NÚMERO: "05" (grande,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navy #0a1628):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"'Hacerse el boludo'"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navy):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"= Se fazer de desentendido / De bobo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Exemplo: 'No te hagas el boludo,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vos sabés lo que pasó.'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(Não se faz de bobo,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sabe o que aconteceu)"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sorrindo)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sorrindo, animada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"Qual dessas você não conhecia?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o número! 1️⃣2️⃣3️⃣4️⃣5️⃣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pra revisar e manda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quem precisa aprender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espanhol de VERDADE 📌"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"espanhol real é isso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 expressões que você SÓ aprende com nativos 👇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1️⃣ Pisar el palito = cair na cilada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2️⃣ Estar al pedo = estar à toa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3️⃣ Meter la pata = pisar na bola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4️⃣ Echar la bronca = dar bronca (no Rioplatense: "me pegó una bronca")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5️⃣ Hacerse el boludo = se fazer de desentendido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Nenhum livro te ensina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Nenhum app te ensina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Essas são expressões que nós, nativos,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usamos TODOS os dias. Na rua. Em casa. No trabalho.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se você quer falar espanhol de verdade,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precisa saber essas coisas.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Qual dessas você não conhecia? Comenta o número! 👇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pra revisar 📌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#expressoes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#girias #espanholnativo #aprendaespanhol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#vocabulario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#comofalarem #espanholdodia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Atração e engajamento.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18/21 — DIA 25 — 19:00 — CARROSSEL D1 DESEJO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D1 Desejo e Transformação (MEIO-FUNDO)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Pintar o cenário ideal — alguém calibrando seu espanhol todo dia.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dourado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acolhedora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se alguém calibrasse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seu espanhol TODO DIA?"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"TODO DIA"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comigo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A REALIDADE ATUAL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"HOJE" (vermelho)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estuda sozinha.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Escolhe o conteúdo no escuro.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sabe se tá avançando.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sabe se tá no caminho certo."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como dirigir de noite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farol e sem GPS."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IMAGINA (cenário 1)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dourado 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"IMAGINA" (navy)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navy #0a1628):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abrir o celular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ter a aula CERTA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 seu nível de hoje.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fácil demais.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difícil demais.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PERFEITA pro momento."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IMAGINA (cenário 2)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"IMAGINA"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praticar conversação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uma IA que corrige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seu erro NA HORA.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vergonha.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julgamento.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24 horas por dia."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"Erra, corrige, melhora. Repete."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IMAGINA (cenário 3)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verde #36c551)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"IMAGINA" (branco)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em 3 meses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abrir a boca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 frase SAIR.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traduzir.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pensar.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Automática."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CARD PAPEL (transição)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"A VERDADE"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"Isso não é fantasia.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o que acontece quando alguém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CALIBRA o conteúdo pro seu nível.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Guia seu caminho.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Corrige seus erros.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Ajusta sua rota.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o que mais de 5.000 alunos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já viveram."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o que você pode viver também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sorrindo com confiança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"METODO"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"Quer saber como ter alguém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calibrando seu espanhol todo dia?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METODO que eu te mostro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caminho tá aqui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se alguém calibrasse seu espanhol TODO DIA? 🎯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Hoje você estuda sozinha. Escolhe conteúdo no escuro.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sabe se tá avançando. Não sabe se tá no caminho certo.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Agora imagina: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Abrir o celular e ter a aula CERTA pro seu nível de hoje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Praticar conversação com IA que corrige na hora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Em 3 meses, abrir a boca e a frase SAIR. Automática.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não é fantasia.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o que acontece quando o conteúdo é CALIBRADO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sua zona de expansão.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+5.000 alunos já viveram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o que mudou não foi talento. Foi ter alguém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guiando o caminho. Corrigindo. Ajustando.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 saber como funciona?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METODO que eu te mostro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#metodo #imersaonativa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#zonadeexpansao #espanholreal #aprendaespanhol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#calibracao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#destrave #transformacao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 → PDF Guia de Pronúncia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26 — DOMINGO 26/04 — "O PRÓXIMO PODE SER VOCÊ"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Avatar foco: Todos (fechamento emocional do mês)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19/21 — DIA 26 — 09:00 — REEL C1 DOR/ESPELHO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C1 Dor e Identificação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Confrontar com carinho. Reflexão sobre o futuro.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35-45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 — O MAIS IMPORTANTE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séria, direta]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"Daqui a 6 meses, você vai falar espanhol? 🤔"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"Daqui a seis meses...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não mudar nada...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vai falar espanhol?"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direto, firme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sério mas sem ser agressivo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entre cada frase (1 seg)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É uma pergunta genuína, não retórica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REFLEXÃO (3-18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"Se nada mudar, nada muda."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sei que essa pergunta dói.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precisa ser feita.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seis meses passam rápido.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Seis meses atrás você estava aqui também.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Planejando aprender. Pensando em começar.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agora? O que mudou?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a resposta é 'nada'...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não é tempo.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decisão."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íntimo, como conversa séria com amiga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direto, sem desviar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Pausas entre as frases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NÃO ser agressiva — ser honesta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MOTIVAÇÃO (18-32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"6 meses é MUITO tempo pra quem decide"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"Mas eu também preciso te dizer outra coisa: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Seis meses é MUITO tempo pra quem decide.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tenho alunos que em três meses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já conversam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seis meses, passaram em prova de proficiência.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menos de um ano, trabalham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porque são geniais.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DECIDIRAM.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 pergunta é: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você vai decidir?"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muda de sério para encorajador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ao falar dos alunos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Volta ao sério na pergunta final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de 2 seg depois de "quando você vai decidir?"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(32-40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TRAVA 👇"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hoje é o dia que você decide,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primeiro passo pra resolver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compromisso. Sem pressão.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Só o primeiro passo."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coloca a mão no peito e acena suavemente]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acolhedor no final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Mão no peito genuína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quem tá ao lado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Daqui a 6 meses, se nada mudar, você vai falar espanhol? 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sei que essa pergunta dói. Mas precisa ser feita.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6 meses atrás você já estava planejando aprender.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o que mudou? Se a resposta é "nada"...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não é tempo. É decisão.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6 meses também é MUITO tempo pra quem decide.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tenho alunos que: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Em 3 meses já conversam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Em 6 meses passaram em proficiência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Em menos de 1 ano trabalham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são geniais. DECIDIRAM.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pergunta é: quando você vai decidir?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hoje é o dia, comenta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te mando o primeiro passo.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compromisso. Só o começo.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#decisao #travanoespanhol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#motivacao #aprendaespanhol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#reflexao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#seismeses #mude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→ entrega Site Notion 20 Erros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20/21 — DIA 26 — 12:00 — CARROSSEL A2 ERRO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A2 Erro / Falso Amigo (TOPO — formato história)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Engajamento e compartilhamento. Falso cognato divertido.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vermelho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de "não é o que você pensa"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"'BORRACHA'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significa... NÃO é o que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usa pra apagar"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"BORRACHA" em vermelho (#ff421c)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"essa é perigosa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O QUE VOCÊ PENSA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"VOCÊ PENSA QUE" (vermelho)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"Borracha = aquele objeto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borracha que apaga lápis.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Faz sentido, né?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Borracha... borracha."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"Mas NÃO é isso."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O QUE REALMENTE SIGNIFICA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vermelho #ff421c)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"'Borracha'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= BÊBADA 🍷"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"'Ella está borracha'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= Ela está bêbada.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Imagina pedir 'una borracha'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papelaria na Espanha... 😳"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A CENA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"A CENA"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(preto, manuscrito misturado):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o brasileiro na papelaria: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'¿Tiene una borracha?'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vendedor: 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ele entendeu: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'Você tem uma bêbada?'"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"não faz isso 😂"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O CERTO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Split card (dois cards)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ESQUERDO (borda vermelha):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"❌ NÃO FALE"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"'Una borracha'"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"= Uma bêbada"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DIREITO (borda verde):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"✅ FALE ASSIM"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"'Un borrador'"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"ou 'una goma de borrar'"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"= Borracha de apagar"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OUTROS PERIGOSOS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"OUTROS QUE TE PEGAM"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"→ Taza ≠ taça (= xícara)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Vaso ≠ vaso (= copo)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Oficina ≠ oficina (= escritório)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Salada ≠ salada (= salgada)"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espanhol tá cheio de armadilhas.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 escola não te avisa."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rindo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"TRAVA"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"Já caiu num falso cognato?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os 20 erros mais comuns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nunca mais passar vergonha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"te salvo da próxima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"Borracha" em espanhol NÃO é o que você usa pra apagar. 🍷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pedir "una borracha" numa papelaria na Espanha...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vendedor vai te olhar MUITO estranho.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"borracha" em espanhol = BÊBADA.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certo é: "un borrador" ou "una goma de borrar".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Outros falsos cognatos perigosos: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Taza = xícara (não taça)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Vaso = copo (não vaso)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Oficina = escritório (não oficina)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Salada = salgada (não salada)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espanhol parece português... mas tá cheio de armadilhas.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você só aprende convivendo com nativos.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Já caiu num falso cognato?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te mando os 20 erros mais comuns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nunca mais passar vergonha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#falsoscognatos #borracha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#errosemespanhol #espanholreal #aprendaespanhol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#cuidado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#falsocognato #espanholdodia #linguaespanhola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→ entrega Site Notion 20 Erros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21/21 — DIA 26 — 19:00 — CARROSSEL V1 PROVA SOCIAL (COMPILAÇÃO)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Tipo:</w:t>
      </w:r>
      <w:r>
        <w:rPr>
          <w:rFonts w:ascii="Calibri" w:hAnsi="Calibri"/>
          <w:b w:val="0"/>
          <w:color w:val="333333"/>
          <w:sz w:val="20"/>
        </w:rPr>
        <w:t xml:space="preserve"> V1 Prova Social — Compilação mensal (FUNDO)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Fechamento emocional do mês. 4 histórias em 1. Inspirar ação.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9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dourado intenso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emocionada, orgulhosa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"4 histórias de alunos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começaram como VOCÊ"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"como VOCÊ"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próximo pode ser você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HISTÓRIA 1 (Viajante)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azul céu #0090be)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"🧳 A VIAJANTE"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Camila"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"28 anos. Sonhava em viajar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Buenos Aires sozinha.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sentia turista muda.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Dependia de tradutor no celular.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Depois de 2 meses no programa: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Viajou pra Buenos Aires.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Negociou preço na feira.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Fez amigos argentinos."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FRASE DA CAMILA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(preto, manuscrito):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"'Pela primeira vez eu viajei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me senti LIVRE.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precisei de ninguém.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me virei.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embaixo):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"— Camila, 28 anos"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HISTÓRIA 2 (Profissional)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índigo #4e4b97)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"💼 O PROFISSIONAL"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Ricardo"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"34 anos. Gerente de projetos.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Travava em calls com Chile e Colômbia.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Quase perdeu a posição de liderança.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 meses no programa: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Apresentou pra diretoria.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espanhol. Sozinho.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chefe pediu desculpas."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HISTÓRIA 3 (Acadêmico)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verde #36c551)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"🎓 O ACADÊMICO"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Lucas"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"Tinha uma bolsa na Espanha.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Requisito: SIELE.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Nível de espanhol: quase zero.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Prazo: 4 meses.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Resultado: SIELE aprovado.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Bolsa conquistada.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Hoje mora em Barcelona."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HISTÓRIA 4 (Quem mora fora)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vermelho #ff421c)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"🌍 MORA FORA"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Ana"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"29 anos. Se mudou pra Barcelona.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falava nada de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sentia invisível. Dependente.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 meses no programa: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Conseguiu emprego em 3 meses. Fez amigos.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Hoje vive 100%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sente em casa."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FRASE DA ANA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(preto, manuscrito):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"'Eu era invisível.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Dependia do meu marido pra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Hoje tenho meu emprego,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minhas amigas, minha vida.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Tudo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Tudo meu.'"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embaixo):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"— Ana, 29 anos"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8 — A CONEXÃO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destaque (fundo dourado 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navy #0a1628):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"Camila, Ricardo, Lucas, Ana.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Nenhum deles tinha talento especial.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Nenhum deles era bilíngue.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Nenhum deles acreditava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ia conseguir.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única coisa que fizeram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foi DECIDIR mudar o método."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9 — CTA FINAL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emocionada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glow dourado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olhar firme e acolhedor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"AULA"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próximo pode ser VOCÊ."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AULA que eu te mostro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primeiro passo.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 comenta QUERO se você quer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ser a próxima história."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acredito em você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 histórias de alunos que começaram EXATAMENTE como você. 👇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🧳 CAMILA (28 anos) — Viajou sozinha pra Buenos Aires. Negociou na feira.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sentiu livre pela primeira vez.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💼 RICARDO (34 anos) — De travar em calls para apresentar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espanhol pra diretoria. Gerente de projetos.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🎓 LUCAS — Nível quase zero. 4 meses depois: SIELE aprovado.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Bolsa na mão. Hoje mora em Barcelona.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🌍 ANA (29 anos) — Se mudou pra Barcelona sem falar nada.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Conseguiu emprego em 3 meses. Hoje vive 100%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Nenhum deles tinha talento especial.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Nenhum deles acreditava que ia conseguir.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única coisa que fizeram foi DECIDIR mudar o método.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próximo pode ser você.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Abril tá acabando. E se maio fosse o começo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da sua história com o espanhol?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AULA que eu te mostro o primeiro passo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 comenta QUERO se você quer ser a próxima história.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#depoimentos #resultadosreais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#transformacao #espanholreal #aprendaespanhol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#aprenderespanhol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#historias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#imersaonativa #voceecapaz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AULA → Link VSL — Aula Demonstrativa | QUERO → Link VSL + Oferta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240" w:before="480"/>
        <w:jc w:val="center"/>
      </w:pPr>
      <w:r>
        <w:rPr>
          <w:rFonts w:ascii="Calibri" w:hAnsi="Calibri"/>
          <w:b/>
          <w:color w:val="0A1628"/>
          <w:sz w:val="40"/>
        </w:rPr>
        <w:t>RESUMO SEMANA 4 — CHECKLIST FINAL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Distribuição por camada (21 posts)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TOPO (Atração):   8 posts (38%)  ✓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MEIO (Conexão):   7 posts (33%)  ✓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 (Conversão): 6 posts (29%)  ✓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Distribuição por formato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Reels:      7 posts (1 por dia, 09:00)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Carrosséis: 14 posts (2 por dia, 12:00 e 19:00)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Keywords ManyChat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TRAVA:   5 aparições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MANUAL:  4 aparições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METODO:  6 aparições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AULA:    4 aparições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QUERO:   2 aparições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KW:  5 posts (atração pura)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Checklist de qualidade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Nunca dois posts de FUNDO no mesmo dia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Nunca dois CTAs diretos seguidos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Todo post de TOPO com CTA de engajamento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Todo post de FUNDO com palavra-chave ManyChat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"Nós, nativos, falamos" em TODOS os Reels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Zero uso de "fluente em 30 dias", "fácil" ou "decore"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Tom próximo, amigo, motivador em todos os posts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15 hashtags em cada legenda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✅ Cobertura de avatares: Viajante, Profissional, Acadêmico, Morar fora, Todos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*Roteiros completos — Semana 4 de Abril 2026*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*21 posts, 7 dias (20 a 26/04)*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*Espanhol com Você — @espanholcomvoce*</w:t>
      </w:r>
    </w:p>
    <w:p>
      <w:pPr>
        <w:spacing w:after="120" w:before="160"/>
      </w:pPr>
      <w:r>
        <w:rPr>
          <w:rFonts w:ascii="Calibri" w:hAnsi="Calibri"/>
          <w:b/>
          <w:color w:val="0A1628"/>
          <w:sz w:val="28"/>
        </w:rPr>
        <w:t>SEMANA 5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Calibri" w:hAnsi="Calibri"/>
          <w:b/>
          <w:color w:val="0A1628"/>
          <w:sz w:val="40"/>
        </w:rPr>
        <w:t>ROTEIROS DE FEED — SEMANA 5 DE ABRIL (27-30)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12 Publicações — Reels e Carrosséis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Formato: Pronto para gravar</w:t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Tema da semana: FECHAMENTO DO MÊS — Reflexão, virada e convite à mudança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120"/>
      </w:pPr>
      <w:r>
        <w:rPr>
          <w:rFonts w:ascii="Calibri" w:hAnsi="Calibri"/>
          <w:b/>
          <w:color w:val="0A1628"/>
          <w:sz w:val="26"/>
        </w:rPr>
        <w:t>INSTRUÇÕES GERAIS DE GRAVAÇÃO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Reels: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Câmera frontal, vertical (9:16)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Ale enquadrada do peito pra cima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Ring light ou janela de frente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 limpo (parede clara, estante organizada, ou home office)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Áudio direto do celular — sem microfone externo obrigatório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SEMPRE colocar texto na tela (legenda + pílulas visuais)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Música de fundo: instrumental suave, volume baixo (usar trending audio se possível)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Carrosséis: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Identidade visual v2: fundo navy (#0a1628), destaque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Headlines: Inter 900 (bold máximo)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Palavra-chave em destaque: dourado (#fbbf24)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Manuscrito: fonte Caveat dourado para frases íntimas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Nunca repetir o mesmo tipo de slide em sequência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Último slide SEMPRE com CTA + palavra-chave ManyChat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Legendas: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Máximo 300 palavras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Primeira linha = gancho (aparece antes do "mais")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Última linha = CTA com palavra-chave ManyChat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Hashtags: 15 no máximo (3 base + 3 avatar + 3 tipo + 6 complementares)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27 — SEGUNDA-FEIRA 27/04 — "Por supuesto" (Viajante)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 — REEL A1 — 09:00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"Você fala 'por supuesto' ERRADO — e nem sabe"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3 — Erros e Falsos Amigos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 principal:</w:t>
      </w:r>
      <w:r>
        <w:rPr>
          <w:rFonts w:ascii="Calibri" w:hAnsi="Calibri"/>
          <w:b w:val="0"/>
          <w:color w:val="333333"/>
          <w:sz w:val="20"/>
        </w:rPr>
        <w:t xml:space="preserve"> Viajante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Alcance máximo. Erro de pronúncia que gera curiosidade e salvamentos.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30-40 segundos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 — O MAIS IMPORTANTE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de "tenho certeza que você erra isso"]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fala 'por supuesto' ERRADO 😬"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fala 'por supuesto' errado. E nem sabe."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 DE GRAVAÇÃO: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Olhar direto na câmera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levemente provocativa, tom de amiga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Texto aparece 0,5 seg ANTES de Ale falar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CONTEXTO — O ERRO (3-10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1: "COMO FALAR" (fundo dourado,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2: "POR SUPUESTO" (fundo branco, texto preto bold)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3: "SEM PASSAR VERGONHA" (fundo dourado,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um brasileiro quer dizer 'claro que sim'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espanhol, o que ele fala?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[Imita pronúncia brasileira errada, exagerando levemente]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'Pór supuésto.'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Parece certo, né? Mas não é."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Na imitação, fazer sotaque brasileiro exagerado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"quase... mas não"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de 1 seg antes de "Mas não é"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CORREÇÃO (10-22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❌ "Pór supuésto" → ✅ "Por supuésto"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erro tá no 'por'. O brasileiro fala 'PÓR',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o O bem aberto.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em espanhol o O é fechado. Sempre.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'PÓR'. É 'POR'.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devagar, articulando]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'Por su-pues-to.'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em velocidade natural]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'Por supuesto.'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Repete comigo. Vai."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Exagerar a diferença entre o O aberto e o fechado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apontando pra boca no som do 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de 1,5 seg depois de "Vai" pra pessoa repetir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EM CONTEXTO (22-30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"¿Vienes con nosotros? — ¡Por supuesto!" ✅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que você tá viajando e alguém te convida: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[Tom conversacional, simulando diálogo]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'¿Vienes con nosotros?'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'¡Por supuesto!'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Natural. Sem sotaque forçado.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assim que nós, nativos, falamos."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Mudar levemente o tom ao simular o diálogo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ao falar "nós, nativos, falamos"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(30-37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"SALVA 📌 e manda pra quem precisa"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vídeo porque na próxima viagem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vai precisar.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manda pra aquela pessoa que sempre fala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'pór supuésto' com sotaque brasileiro."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ri levemente e aponta pra baixo]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leve, brincalhão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Gesto apontando pra baixo (salvar)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fala "por supuesto" ERRADO — e nem sabe. 😬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brasileiro fala "PÓR supuesto" — com o O bem aberto.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em espanhol o O é SEMPRE fechado.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Parece detalhe? Não é.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a diferença entre soar natural e denunciar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você é brasileiro na primeira frase.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Nós, nativos, percebemos na hora.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boa notícia: corrigir é rápido.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Pratica com o vídeo e salva pra não esquecer 📌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Manda pra aquele amigo que vai viajar e precisa ver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#pronuncia #erroscomuns #porsupuesto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#espanholnativo #dicasdeespanhol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#espanholparaviagem #comofalarem #espanholdodia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#aprenderespanhol #espanholonline #viagem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Post de TOPO — engajamento puro.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2 — CARROSSEL A2 — 12:00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"3 palavras que brasileiros ACHAM que sabem pronunciar"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3 — Erros e Falsos Amigos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 principal:</w:t>
      </w:r>
      <w:r>
        <w:rPr>
          <w:rFonts w:ascii="Calibri" w:hAnsi="Calibri"/>
          <w:b w:val="0"/>
          <w:color w:val="333333"/>
          <w:sz w:val="20"/>
        </w:rPr>
        <w:t xml:space="preserve"> Viajante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Salvamentos massivos. Conteúdo de pronúncia com consequências práticas.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 (foto Ale com expressão séria)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dourado sutil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dedo nos lábios, como "shhh"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"3 palavras que você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ACHA que sabe pronunciar"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"ACHA"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tá errando feio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TEXTO PURO (Palavra 1)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 sólido)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NÚMERO: "01" em dourado grande (canto superior)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"GRACIAS"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ERRO (Inter 700, vermelho #ff421c):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"❌ Você fala: 'gra-ssi-as' com ritmo de português"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CORRETO (Inter 700, verde #36c551):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Nós falamos: 'GRA-sias' — tudo junto,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rápido, sem nasalizar"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erro do brasileiro em 'gracias' não é o C.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a nasalização das vogais e o ritmo.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fala 'gra-ssi-as' com ritmo de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espanhol é mais rápido: 'GRA-sias', tudo junto,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nasalizar.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Nota: na Espanha, o C soa 'TH' (grathias).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América Latina, soa 'S' (grasias)."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CENA REAL (Palavra 2)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Cena real (foto Ale + tag)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de surpresa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 PÍLULA DOURADA: "PALAVRA 02"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"ENTONCES"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ERRO (vermelho):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"❌ 'EN-TÓN-SES'"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CORRETO (verde):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'EN-TON-SES'"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aberto de novo... o O em espanhol é SEMPRE fechado"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TEXTO PURO (Palavra 3)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NÚMERO: "03" dourado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"POR SUPUESTO"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ERRO (vermelho):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"❌ 'PÓR SUPUÉSTO'"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CORRETO (verde):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"✅ 'POR SUPUÉSTO'"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"Esse O aberto no 'por' não existe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espanhol. É vício do português."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SPLIT CARD (Consequências)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Split card (dois cards lado a lado)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ESQUERDO: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"O QUE ACONTECE"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ÍCONE: 🎯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nativo percebe na PRIMEIRA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frase que você é brasileiro"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DIREITO: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"O RISCO"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ÍCONE: 😰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trava de vergonha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para de tentar falar"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CARD PAPEL (Revelação)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"A VERDADE"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culpa não é sua.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Nenhum curso te ensinou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FALAR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 ensinaram regras.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nunca te treinaram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abrir a boca."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problema é o método, não você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sorrindo, confiante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"TRAVA"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se identificou,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diagnóstico gratuito 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20 erros mais comuns de brasileiros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"te mando na hora 🚀"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 palavras que você ACHA que sabe pronunciar — e tá errando feio. 😬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GRACIAS → O erro não é o C. É o ritmo e a nasalização. Você fala "gra-ssi-as" com ritmo de português. Nós falamos "GRA-sias", tudo junto, rápido, sem nasalizar. (Na Espanha: "grathias".)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ENTONCES → Você fala "entónses". Nós falamos "entonses".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SUPUESTO → Você fala "pór supuesto". Nós falamos "por supuesto".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Parece bobeira? Não é.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Esses erros de pronúncia denunciam na primeira frase que você é brasileiro.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o pior: fazem você travar de vergonha e parar de tentar.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Nenhum curso te ensinou a FALAR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 ensinaram regras — mas nunca te treinaram pra abrir a boca.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quer corrigir esses erros de uma vez,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eu te mando um diagnóstico gratuito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dos 20 erros mais comuns de brasileiros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#pronuncia #erroscomuns #aprendaespanhol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#espanholreal #espanholnativo #dicasdeespanhol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#espanholonline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#travanoespanhol #comofalarem #espanholdodia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#aprenderespanhol #falsosamigos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→ entrega Site Notion 20 Erros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3 — CARROSSEL C1 — 19:00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"Você tem vergonha de falar espanhol na frente de nativos?"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7 — Dor e Identificação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 principal:</w:t>
      </w:r>
      <w:r>
        <w:rPr>
          <w:rFonts w:ascii="Calibri" w:hAnsi="Calibri"/>
          <w:b w:val="0"/>
          <w:color w:val="333333"/>
          <w:sz w:val="20"/>
        </w:rPr>
        <w:t xml:space="preserve"> Todos (ênfase Viajante e Morar Fora)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Empatia profunda. Conectar com a vergonha e o medo. Gerar identificação.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 (foto Ale com expressão empática)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dourado sutil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séria, olhando direto pra câmera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tem vergonha de falar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espanhol na frente de nativos?"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"vergonha"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te entendo. de verdade.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TEXTO PURO (O sentimento)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 sólido)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sabe a resposta na cabeça.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quando abre a boca...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tudo desaparece.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 vergonha toma conta."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como se o espanhol fugisse de você..."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CENA REAL (Ale pessoal)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Cena real (foto Ale + tag)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vulnerável, próxima da câmera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 PÍLULA DOURADA: "MINHA HISTÓRIA"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cheguei no Brasil,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TRAVAVA em português."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"No mercado. No banco. Na escola do meu filho.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entendia tudo. Mas na hora de falar...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nada saía do jeito que eu queria."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TEXTO PURO (A identificação)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sei o que é: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Ensaiar a frase na cabeça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antes de falar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Ficar em silêncio porque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tem medo de errar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Se sentir incapaz, mesmo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sabendo que não é"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não é incapaz. nunca foi."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CARD PAPEL (A verdade)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 (creme sobre fundo escuro)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"A VERDADE"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vergonha não é sua inimiga.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Ela é um SINAL de que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se importa.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quem se importa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quem mais evolui."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vergonha passa. a coragem fica.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TEXTO PURO (A saída)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sólido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não precisa ser perfeito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começar a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precisa começar a falar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um dia ser natural."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eu tô aqui pra te ajudar nessa caminhada.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Passo a passo. Sem julgamento."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sorrindo, acolhedora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"TRAVA"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se identificou,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— eu quero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 ajudar pessoalmente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não tá sozinho nisso 💛"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tem vergonha de falar espanhol na frente de nativos? Eu te entendo. 💛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sei o que é abrir a boca e sentir que tudo desaparece.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sei o que é ensaiar a frase na cabeça e mesmo assim travar.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sei o que é ficar em silêncio com medo de errar.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vivi isso. Em português.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cheguei no Brasil, eu travava no mercado,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banco, na escola do meu filho.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entendia tudo — mas falar era outra história.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sabe o que eu aprendi?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vergonha não é inimiga. É um sinal de que você se importa.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quem se importa é quem mais evolui.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não precisa ser perfeito pra começar.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precisa começar pra um dia ser natural.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se identificou com esse post,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— eu quero te ajudar pessoalmente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#vergonha #medo #travanoespanhol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#aprendaespanhol #espanholreal #identificacao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#motivacao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#voceseidentifica #espanholonline #dicasdeespanhol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#faleespanhol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→ entrega Site Notion 20 Erros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28 — TERÇA-FEIRA 28/04 — "Padrões prontos" (Mecanismo)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4 — REEL C1 — 09:00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"Seu cérebro não fala com palavras — fala com PADRÕES PRONTOS"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9 — Quebra de Crenças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 principal:</w:t>
      </w:r>
      <w:r>
        <w:rPr>
          <w:rFonts w:ascii="Calibri" w:hAnsi="Calibri"/>
          <w:b w:val="0"/>
          <w:color w:val="333333"/>
          <w:sz w:val="20"/>
        </w:rPr>
        <w:t xml:space="preserve"> Todos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Explicar o mecanismo central. Por que treinar padrões &gt; decorar palavras.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40-50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dourado sobre navy):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SABE 2.000 palavras em espanhol e não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consegue dizer UMA frase."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sabe 2.000 palavras em espanhol...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não consegue dizer uma frase.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não é vocabulário. É o seu cérebro."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séria, de quem vai revelar algo que muda tudo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de 1 seg depois de "uma frase"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firme, quase provocativo — depois muda pra didático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EXPLICAÇÃO DO MECANISMO (3-22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"Padrões prontos = blocos de fala"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"Pensa comigo. Quando você fala em português,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não pensa palavra por palavra.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fala 'bom dia, tudo bem?' de uma vez.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'Que horas são?' de uma vez.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'Tô chegando' de uma vez.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São blocos prontos. Padrões que seu cérebro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automatizou ao longo da vida.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espanhol, se você nunca TREINOU esses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padrões prontos... o que acontece?"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Contar os exemplos nos dedos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conversa, como se explicasse pra uma amiga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Velocidade normal nos exemplos em português (pra mostrar fluência)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depois da pergunta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(22-32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"Sem padrões = TRAVA"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TRAVA.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seu cérebro não tem blocos prontos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espanhol. Aí ele faz o quê?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Traduz do português. Palavra por palavra.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enquanto traduz... a conversa acabou."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"Você TRAVA" — tom firme, direto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Fazer gesto de travamento com as mãos (tipo congelou)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"a conversa acabou" — tom leve, com humor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SOLUÇÃO (32-42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"TREINE padrões = FALE sem pensar"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solução é treinar padrões prontos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decorar lista de vocabulário.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estudar gramática isolada.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Treinar BLOCOS inteiros de fala.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nós, nativos, aprendemos.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uma criança aprende.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Ouvir, repetir, automatizar."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muda de sério pra esperançoso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quando fala "nós, nativos"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Energia sobe gradualmente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(42-48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TRAVA 👇"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isso fez sentido pra você...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eu te explico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tá acontecendo no seu cérebro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como resolver."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convite, não de ordem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Apontar pra baixo (comentários)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final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Seu cérebro não fala com palavras. Ele fala com PADRÕES PRONTOS. 🧠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você fala "bom dia, tudo bem?" em português...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não pensa palavra por palavra. É automático.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um bloco pronto. Um padrão que seu cérebro já gravou.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Agora em espanhol: se você nunca treinou esses padrões...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seu cérebro tenta traduzir do português, palavra por palavra.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enquanto traduz... a conversa acabou.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solução NÃO é decorar mais vocabulário.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treinar padrões prontos.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Blocos inteiros de fala que o cérebro automatiza.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assim que nós, nativos, aprendemos.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assim que toda criança aprende.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isso fez sentido pra você,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eu te explico o que tá acontecendo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seu cérebro e como resolver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#travanoespanhol #padroesprontos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#aprendaespanhol #espanholreal #quebradecrencas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#neurociencia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#comofalarem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#metodo #faleespanhol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→ entrega Site Notion 20 Erros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5 — CARROSSEL C2 — 12:00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"Quanto mais vocabulário você decora, MAIS você trava"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9 — Quebra de Crenças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 principal:</w:t>
      </w:r>
      <w:r>
        <w:rPr>
          <w:rFonts w:ascii="Calibri" w:hAnsi="Calibri"/>
          <w:b w:val="0"/>
          <w:color w:val="333333"/>
          <w:sz w:val="20"/>
        </w:rPr>
        <w:t xml:space="preserve"> Todos (ênfase Acadêmico e Profissional)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Verdade contraintuitiva. Posicionar padrões como superior a vocabulário solto.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MANUAL (nota: briefing indica KW MANUAL para este post)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dourado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de "parece loucura, mas..."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"Quanto mais vocabulário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decora, MAIS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trava"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"MAIS"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"parece loucura? continua lendo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TEXTO PURO (O paradoxo)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 sólido)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tem 2.000 palavras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cabeça.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não consegue montar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UMA frase na hora H."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"Já parou pra pensar por quê?"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CENA REAL (Analogia)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Cena real (foto Ale + tag)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didática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 PÍLULA DOURADA: "ANALOGIA"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"Palavras soltas são como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PEÇAS de Lego sem manual."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tem todas as peças.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não sabe como montar.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Resultado? Fica olhando pras peças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enquanto todo mundo já construiu."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SPLIT CARD (Comparação)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Split card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ESQUERDO (fundo vermelho escuro):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"❌ O QUE VOCÊ FAZ"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"Decora: hola, casa, perro,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gato, comer, dormir...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Resultado: sabe palavras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NÃO sabe falar"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DIREITO (fundo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"✅ O QUE FUNCIONA"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"Treina: '¿Me podrías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ayudar con esto?'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Resultado: fala FRASES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inteiras sem pensar"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TEXTO PURO (A ciência)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"Nativos não pensam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palavras isoladas.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 pensamos em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BLOCOS DE FALA.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Padrões prontos que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saem automaticamente."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"é assim que eu penso em português também"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CARD PAPEL (A mudança)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"A MUDANÇA"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"Pare de colecionar palavras.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Comece a treinar padrões.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padrão pronto vale mais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100 palavras soltas."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"isso muda tudo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confiante, sorrindo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"MANUAL"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"Quer entender como treinar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padrões prontos em espanhol?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guia gratuito pra começar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"te mando agora 🚀"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Quanto mais vocabulário você decora, MAIS você trava. 🤯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Parece loucura? Pensa comigo.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tem 2.000 palavras em espanhol na cabeça.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na hora de falar... trava.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 quê? Porque palavras soltas são como peças de Lego sem manual.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tem as peças — mas não sabe montar.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segredo dos nativos? Nós não pensamos em palavras isoladas.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Nós pensamos em BLOCOS DE FALA. Padrões prontos.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"¿Me podrías ayudar?" — sai inteiro, automaticamente.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"No te preocupes" — sai inteiro.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"¿Qué te parece?" — sai inteiro.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padrão pronto vale mais que 100 palavras soltas.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 entender como treinar padrões prontos em espanhol?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eu te mando um guia gratuito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#quebradecrencas #vocabulario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#aprendaespanhol #espanholreal #padroesprontos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#dicasdeespanhol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#metodo #espanholonline #comoaprender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#faleespanhol #aprenderespanhol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MANUAL → PDF Guia de Pronúncia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6 — CARROSSEL D1 — 19:00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"Imagina ter 500+ padrões prontos e falar sem pensar"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8 — Desejo e Transformação (MEIO/FUNDO)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 principal:</w:t>
      </w:r>
      <w:r>
        <w:rPr>
          <w:rFonts w:ascii="Calibri" w:hAnsi="Calibri"/>
          <w:b w:val="0"/>
          <w:color w:val="333333"/>
          <w:sz w:val="20"/>
        </w:rPr>
        <w:t xml:space="preserve"> Todos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Pintar o futuro de fluência. Ativar desejo. Posicionar o método.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METODO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dourado forte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sorrindo, confiante, braços cruzados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ter 500+ padrões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prontos na cabeça"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"500+"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falar sem pensar...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TEXTO PURO (O cenário)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 sólido)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alguém falar com você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espanhol...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 resposta simplesmente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traduzir. Sem ensaiar.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travar."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"parece impossível? não é."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CENA REAL (Situação viagem)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Cena real (foto Ale + tag)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como se estivesse contando uma história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 PÍLULA DOURADA: "SITUAÇÃO 1"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chega num restaurante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Buenos Aires."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garçom pergunta algo. Você responde.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Ele sorri. Vocês conversam.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pede sem apontar pro cardápio.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se sente... em casa."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TEXTO PURO (Situação trabalho)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 PÍLULA DOURADA: "SITUAÇÃO 2"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"Você entra numa reunião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clientes do México.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Apresenta suas ideias.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Responde perguntas.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Faz uma piada.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ninguém percebe que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aprendeu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há menos de 1 ano."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"isso é real. acontece todo mês aqui."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SPLIT CARD (Antes vs Depois)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Split card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ESQUERDO (fundo escuro):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"HOJE"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"Traduz na cabeça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Trava na conversa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Tem vergonha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Depende de tradutor"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DIREITO (fundo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"COM PADRÕES PRONTOS"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"Responde na hora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Conversa com fluidez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Fala com confiança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Vive em espanhol"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CARD PAPEL (Como chegar lá)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 centralizado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"COMO CHEGAR LÁ"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"Não é talento.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dom.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morar fora.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MÉTODO.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treinar os padrões certos,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ordem certa,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repetição inteligente."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embaixo do card,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eu posso te mostrar como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sorrindo, acolhedora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"METODO"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"Quer entender como funciona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treinamento de padrões prontos?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METODO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guia gratuito pra começar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primeiro passo tá aqui 💛"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Imagina ter 500+ padrões prontos na cabeça e falar sem pensar. 🧠✨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Imagina chegar num restaurante em Buenos Aires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pedir comida sem apontar pro cardápio.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Imagina entrar numa reunião com clientes do México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apresentar suas ideias com confiança.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Imagina responder em espanhol sem traduzir na cabeça.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ensaiar. Sem travar.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Parece distante? Não é.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exatamente o que acontece quando você treina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padrões prontos — blocos inteiros de fala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seu cérebro automatiza.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talento. Não é dom.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MÉTODO. E eu posso te mostrar.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METODO que eu te mando um guia gratuito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entender como funciona o treinamento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padrões prontos em espanhol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#fluencia #transformacao #desejo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#aprendaespanhol #espanholreal #padroesprontos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#metodo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#imersaonativa #espanholonline #dicasdeespanhol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#faleespanhol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METODO → PDF Guia de Pronúncia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29 — QUARTA-FEIRA 29/04 — "Dando una vuelta" (Morar fora)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7 — REEL A1 — 09:00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"Como falar 'dar uma volta' em espanhol"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1 — Expressões Idiomáticas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 principal:</w:t>
      </w:r>
      <w:r>
        <w:rPr>
          <w:rFonts w:ascii="Calibri" w:hAnsi="Calibri"/>
          <w:b w:val="0"/>
          <w:color w:val="333333"/>
          <w:sz w:val="20"/>
        </w:rPr>
        <w:t xml:space="preserve"> Viajante / Morar Fora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Alcance orgânico. Expressão do cotidiano que nativos usam diferente.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30-38 segundos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olha pra câmera com expressão animada]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centro):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"'Vamos a dar una vuelta' 🇦🇷 NÃO É o que parece"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"Quando um argentino te diz 'vamos a dar una vuelta',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é o que parece..."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mistério, como se fosse revelar algo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depois de "não é o que parece"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Texto aparece 0,5 seg antes de Ale falar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ERRO COMUM (3-10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1: "COMO FALAR" (fundo dourado,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2: "DAR UMA VOLTA" (fundo branco, texto preto bold)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PÍLULA VISUAL 3: "EM ESPANHOL" (fundo dourado, texto branco)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maioria dos brasileiros traduz literal: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'Dar una vuelta.'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[Faz cara de "hmm, mais ou menos"]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Tá... não tá totalmente errado.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nós, nativos, não usamos SÓ assim."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de "ok, mas..."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breve antes de "Mas nós, nativos"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FORMA NATIVA (10-22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✅ "Dar una vuelta / Salir a dar una vuelta / Dar un paseo"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"Na real, depende do contexto.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é 'vamos dar uma volta' passeando: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'Vamos a dar una vuelta.'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Ou: 'Vamos a dar un paseo.'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é 'dar uma voltinha no shopping':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'Vamos a echar un vistazo por el shopping.'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[Fala tudo em velocidade natural]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'Salimos a dar una vuelta.'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assim que a gente fala no dia a dia."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conversacional, como se tivesse explicando pra amiga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Falar os exemplos em velocidade natural nativa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Gesticular naturalmente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EXEMPLO EM CONTEXTO (22-30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"¿Salimos a dar una vuelta?" ☀️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"Imagina que tá um dia lindo e você quer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chamar alguém pra sair: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[Tom conversacional]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'Che, ¿salimos a dar una vuelta?'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'Dale, vamos.'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Perfeito. Natural. Como nativa."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ao simular a conversa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rioplatense natural no "Che" e "Dale"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(30-38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"SALVA 📌 pra usar na próxima viagem"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vídeo pra quando for dar uma vuelta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algum país hispano.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comenta aqui embaixo: em qual país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quer dar una vuelta?"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sorri e aponta pra baixo]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animado, leve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Gesto apontando pra comentários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um argentino te diz "vamos a dar una vuelta", não é o que parece... 🚶‍♀️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maioria traduz literal: "dar una vuelta".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tá errado... mas nós, nativos, usamos de formas diferentes: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🔹 Passear: "Vamos a dar una vuelta" / "Vamos a dar un paseo"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🔹 Olhar lojas: "Echar un vistazo por las tiendas"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🔹 Sair pra espairecer: "Salir a dar una vuelta"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No dia a dia? "¿Salimos a dar una vuelta?" é a mais natural.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esse post pra usar na próxima viagem 📌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comenta: em qual país você quer dar una vuelta? 🌎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#aprendaespanhol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#expressoes #comofalarem #darumavolta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#espanholnativo #dicasdeespanhol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#espanholparaviagem #espanholdodia #vocabulario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#aprenderespanhol #espanholonline #viagem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Post de TOPO — engajamento puro.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8 — CARROSSEL A3 — 12:00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"Morar na Argentina vs Espanha vs México — 7 diferenças"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5 — Cultura e Diferenças (TOPO)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 principal:</w:t>
      </w:r>
      <w:r>
        <w:rPr>
          <w:rFonts w:ascii="Calibri" w:hAnsi="Calibri"/>
          <w:b w:val="0"/>
          <w:color w:val="333333"/>
          <w:sz w:val="20"/>
        </w:rPr>
        <w:t xml:space="preserve"> Morar Fora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Conteúdo cultural com alto potencial de compartilhamento. Posicionar Ale como autoridade cultural.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bandeiras 🇦🇷🇪🇸🇲🇽 sutis no fundo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de "vou te contar tudo"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"Argentina vs Espanha vs México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7 diferenças que ninguém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 conta"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"ninguém te conta"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"pra quem pensa em morar fora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TEXTO PURO (Diferença 1)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NÚMERO: "01" dourado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SOTAQUE"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400, 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"🇦🇷 Argentina: 'Vos' no lugar de 'tú'.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LL e Y viram 'SH'. 'Yo' soa 'SHO'.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🇪🇸 Espanha: O 'Z' e 'C' viram 'TH'.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'Gracias' soa 'grathias'.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🇲🇽 México: Pronúncia clara, ritmo musical.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espanhol mais 'neutro' da América Latina."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SPLIT CARD (Diferenças 2 e 3)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Split card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ESQUERDO: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"02 — HORÁRIOS"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"🇦🇷 Jantar às 22h (sim, 22h)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🇪🇸 Almoço às 14h-15h, siesta é REAL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🇲🇽 Café da manhã reforçado às 10h"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DIREITO: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"03 — CUSTO DE VIDA"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"🇦🇷 Barato em dólar (mas instável)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🇪🇸 Caro, especialmente Madri/Barcelona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🇲🇽 Depende muito da cidade"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CENA REAL (Diferença 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Cena real (foto Ale + tag)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de "presta atenção nisso"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 PÍLULA DOURADA: "04 — BUROCRACIA"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"Documentação pra morar"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"🇦🇷 Mercosul: mais fácil pra brasileiro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🇪🇸 Precisa visto (mas tem acordo)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🇲🇽 Entrada fácil, residência mais complexa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Pesquise BEM antes de decidir."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TEXTO PURO (Diferenças 5 e 6)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"05 — COMO TRATAM BRASILEIROS"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"🇦🇷 Adoram brasileiros (rivalidade é no futebol)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🇪🇸 Curtem, mas esperam que você fale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🇲🇽 Receptividade absurda (México ama o Brasil)"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2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"06 — EXPRESSÕES QUE MUDAM"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"🇦🇷 'Boludo' = amigo (e xingamento, depende do tom)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🇪🇸 'Tío/tía' = cara/mina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🇲🇽 'Güey' = cara (exclusivo do México)"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CARD PAPEL (Diferença 7)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"07 — O QUE MAIS SURPREENDE"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CREME: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espanhol que você aprende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escola NÃO é o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nenhum desses países.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É um espanhol genérico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não existe na vida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Cada país tem sua personalidade.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você precisa estar preparado."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"por isso eu ensino espanhol REAL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sorrindo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"Salva esse post pra consultar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quando for decidir pra onde ir 📌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com a bandeira do país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mais te atraiu: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🇦🇷 🇪🇸 🇲🇽"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"pra qual país você vai? 🌎"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Morar na Argentina vs Espanha vs México — 7 diferenças que ninguém te conta. 🌎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tá pensando em morar fora, precisa saber disso: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1️⃣ O sotaque é MUITO diferente entre os países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2️⃣ Os horários mudam tudo (jantar às 22h na Argentina!)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3️⃣ Custo de vida varia absurdamente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4️⃣ Burocracia muda pra brasileiro (Mercosul ajuda na Argentina)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5️⃣ Cada país trata brasileiros de um jeito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6️⃣ Expressões mudam completamente ("boludo" vs "tío" vs "güey" — cada uma exclusiva do seu país)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7️⃣ O espanhol da escola não é o espanhol de nenhum desses países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mais importante: o espanhol REAL de cada país é diferente.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você precisa estar preparado pra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Salva esse post 📌 e comenta com a bandeira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 país que mais te atraiu: 🇦🇷 🇪🇸 🇲🇽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#morarfora #argentina #espanha #mexico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#aprendaespanhol #espanholreal #diferencasculturais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#vidanoexterior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#sotaque #espanholonline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NÃO usar neste post. Post de TOPO — engajamento orgânico.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9 — CARROSSEL V1 — 19:00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"Retrospectiva de abril — alunos que destravaram"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10 — Prova Social (FUNDO)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 principal:</w:t>
      </w:r>
      <w:r>
        <w:rPr>
          <w:rFonts w:ascii="Calibri" w:hAnsi="Calibri"/>
          <w:b w:val="0"/>
          <w:color w:val="333333"/>
          <w:sz w:val="20"/>
        </w:rPr>
        <w:t xml:space="preserve"> Todos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Compilação de vitórias do mês. Prova social emocional. Posicionar resultado.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QUERO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dourado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emocionada/feliz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"Abril: alunos que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destravaram o espanhol"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"destravaram"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"resultados reais deste mês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CARD PAPEL (Resultado 1)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"RESULTADO DE ABRIL"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CREME com print de mensagem do aluno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ACIMA: "CAMILA, 28 — VIAJANTE 🌎"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RESUMO EMBAIXO: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"Viajou pra Buenos Aires em abril.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Pela primeira vez na vida,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precisou de tradutor.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'Ale, eu CONVERSEI com as pessoas.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verdade. Eu chorei de alegria.'"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"esse print é real 💛"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CARD PAPEL (Resultado 2)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"RESULTADO DE ABRIL"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CREME com print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HEADLINE: "RICARDO, 34 — PROFISSIONAL 💼"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RESUMO: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"Gerente de projetos. Clientes no Chile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na Colômbia. Fez uma apresentação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inteira em espanhol pro time.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'Meu chefe perguntou se eu morei fora.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disse que aprendi com a Ale. Hahaha.'"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CENA REAL (Resultado 3)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Cena real (foto Ale + tag)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lendo uma mensagem no celular, emocionada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 PÍLULA DOURADA: "O QUE ME FAZ CONTINUAR"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"Fernanda, 32 — se mudou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Madrid"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"Chegou insegura. Não conseguia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nem pedir café. Em 3 meses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método, conseguiu emprego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hoje vive em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TEXTO PURO (Números do mês)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sólido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DADOS EM DESTAQUE (dourado, grande):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"Abril em números: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📊 +200 alunos novos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💬 +500 padrões treinados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🌎 12 países representados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🎯 89% relatam melhora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 fluência oral"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"cada número é uma pessoa real"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CARD PAPEL (Mensagem da Ale)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"DE CORAÇÃO"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(preto, misturando manuscrito):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"Cada mensagem que eu recebo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me lembra por que eu faço isso.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não ensino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ganhar dinheiro.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ensino porque eu SEI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é travar num idioma.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eu sei que a saída existe."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"obrigada por confiarem em mim 💛"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sorrindo, confiante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"QUERO"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"Quer ser a próxima história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sucesso?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QUERO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"maio pode ser o seu mês 💛"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Abril: alunos que destravaram o espanhol. 💛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Todo mês eu recebo mensagens que me fazem chorar.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Camila, 28, viajou pra Buenos Aires e conversou em espanhol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pela primeira vez na vida — chorou de alegria.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Ricardo, 34, gerente de projetos, apresentou pro time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do Chile e o chefe perguntou se ele morou fora.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Fernanda, 32, se mudou pra Madrid insegura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hoje trabalha e vive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Juliana, 25, passou no DELE B2 e conseguiu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vaga no mestrado na Espanha.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+200 alunos novos em abril.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89% relatam melhora na fluência oral.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12 países representados.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Cada número é uma pessoa real.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Cada resultado é uma vida que mudou.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o próximo pode ser você.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Quer ser a próxima história de sucesso? Comenta QUERO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#depoimento #resultado #alunoreal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#aprendaespanhol #espanholreal #imersaonativa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#transformacao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#provasocial #espanholonline #metodo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#faleespanhol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QUERO → link da VSL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120" w:before="240"/>
      </w:pPr>
      <w:r>
        <w:rPr>
          <w:rFonts w:ascii="Calibri" w:hAnsi="Calibri"/>
          <w:b/>
          <w:color w:val="0A1628"/>
          <w:sz w:val="36"/>
        </w:rPr>
        <w:t>DIA 30 — QUINTA-FEIRA 30/04 — "O mês que tudo mudou" (Fechamento)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B48200"/>
          <w:sz w:val="28"/>
        </w:rPr>
        <w:t>POST 10 — REEL C3 — 09:00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"O que eu aprendi ensinando espanhol este mês"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12 — História e Autoridade Pessoal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 principal:</w:t>
      </w:r>
      <w:r>
        <w:rPr>
          <w:rFonts w:ascii="Calibri" w:hAnsi="Calibri"/>
          <w:b w:val="0"/>
          <w:color w:val="333333"/>
          <w:sz w:val="20"/>
        </w:rPr>
        <w:t xml:space="preserve"> Todos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Reflexão pessoal de Ale sobre abril. Humanizar. Criar conexão emocional profunda.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09:00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Duração alvo:</w:t>
      </w:r>
      <w:r>
        <w:rPr>
          <w:rFonts w:ascii="Calibri" w:hAnsi="Calibri"/>
          <w:b w:val="0"/>
          <w:color w:val="333333"/>
          <w:sz w:val="20"/>
        </w:rPr>
        <w:t xml:space="preserve"> 40-55 segundos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MANUAL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ROTEIRO DE GRAVAÇÃO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GANCHO (0-3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 (grande, fonte manuscrita dourada):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que abril me ensinou ✨"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"Abril tá acabando. E eu preciso te contar uma coisa."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íntimo, pessoal — como se falasse com uma amiga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Expressão reflexiva, leve sorriso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Câmera mais próxima que o normal (close)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Iluminação suave, se possível luz natural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REFLEXÃO PESSOAL (3-25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"Reflexão real de uma professora nativa"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"Este mês eu recebi uma mensagem que me fez parar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Uma aluna me escreveu: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[Tom mais suave, como se lesse a mensagem]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'Ale, pela primeira vez na vida eu sonhei em espanhol.'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[Pausa. Ale respira fundo, emocionada]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sei que parece simples. Mas pra quem ensina...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significa tudo.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Significa que o cérebro dela parou de traduzir.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o espanhol virou parte dela.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o método tá funcionando."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emocional genuíno — Ale pode ficar com os olhos brilhando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Pausa real depois de ler a mensagem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NÃO forçar choro — emoção natural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Falar devagar, com pausas entre frases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LIÇÃO (25-40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 "O que eu aprendi"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que abril me ensinou é que as pessoas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travam por falta de capacidade.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Travam por falta de confiança.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Travam porque alguém disse que era difícil demais.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Travam porque nunca tiveram alguém que dissesse: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'Vai. Eu tô aqui. Você consegue.'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[Tom firme, olhando direto na câmera]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eu vou continuar sendo essa pessoa.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Todo dia. Todo mês.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Até você acreditar que é possível."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muda de reflexivo pra determinado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Energia sobe gradualmente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"Até você acreditar que é possível" — tom firme, confiante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Olho direto na câmera no final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80" w:before="160"/>
      </w:pPr>
      <w:r>
        <w:rPr>
          <w:rFonts w:ascii="Calibri" w:hAnsi="Calibri"/>
          <w:b/>
          <w:color w:val="B48200"/>
          <w:sz w:val="22"/>
        </w:rPr>
        <w:t>CTA (40-50 segundos)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TEXTO NA TELA: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"Comenta MANUAL 👇"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/>
          <w:color w:val="0A1628"/>
          <w:sz w:val="22"/>
        </w:rPr>
        <w:t>ALE FALA: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quer começar a mudar a forma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como você aprende espanhol...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eu te mando um guia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dar o primeiro passo.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Maio pode ser o mês que tudo muda pra você."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[Ale sorri, toca o coração com a mão]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INSTRUÇÃO: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Tom de convite carinhoso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Gesto no coração — genuíno, não forçado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20"/>
        </w:rPr>
        <w:t>- Sorriso final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abril me ensinou como professora de espanhol. ✨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Este mês uma aluna me escreveu: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"Ale, pela primeira vez na vida eu sonhei em espanhol."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parei tudo. Li de novo. E chorei.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Porque quando alguém sonha num idioma...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significa que o cérebro parou de traduzir.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o espanhol virou parte dela.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o método tá funcionando de verdade.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abril me ensinou: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As pessoas não travam por falta de capacidade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Travam por falta de confiança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→ Travam porque nunca tiveram alguém que acreditasse nelas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vou continuar sendo essa pessoa.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Todo dia. Todo mês.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Até você acreditar que é possível.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quer dar o primeiro passo,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eu te mando um guia gratuito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Maio pode ser o mês que tudo muda pra você. 💛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#reflexao #professora #espanholreal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#aprendaespanhol #motivacao #historia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#inspiracao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#conexao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#faleespanhol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MANUAL → PDF Guia de Pronúncia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11 — CARROSSEL C1 — 12:00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"Abril acabou. Você tá mais perto de falar espanhol?"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7 — Dor e Identificação (MEIO)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 principal:</w:t>
      </w:r>
      <w:r>
        <w:rPr>
          <w:rFonts w:ascii="Calibri" w:hAnsi="Calibri"/>
          <w:b w:val="0"/>
          <w:color w:val="333333"/>
          <w:sz w:val="20"/>
        </w:rPr>
        <w:t xml:space="preserve"> Todos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Confronto carinhoso. Fazer o seguidor avaliar se avançou ou ficou parado. Gerar urgência interna.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12:00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TRAVA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dourado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séria mas acolhedora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"Abril acabou.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tá mais perto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 falar espanhol?"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"mais perto"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"responde com sinceridade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TEXTO PURO (O confronto)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 sólido)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"Em janeiro você disse: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'Esse ano eu aprendo espanhol.'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fevereiro: 'Mês que vem eu começo.'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março: 'Depois eu vejo isso.'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abril: '...'"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 agora?"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CENA REAL (Empatia)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Cena real (foto Ale + tag)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de compreensão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 PÍLULA DOURADA: "SEM JULGAMENTO"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não tô aqui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te cobrar."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tô aqui porque eu sei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a vida atropela.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a rotina engole os planos.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o 'amanhã' vira 'nunca'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sem você perceber."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TEXTO PURO (A pergunta)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branco, grande):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 pergunta não é: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'Por que eu não comecei?'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pergunta é: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'O que eu vou fazer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AGORA?'"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passado já foi. o futuro é decisão."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SPLIT CARD (Dois caminhos)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Split card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ESQUERDO (fundo escuro):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"CAMINHO 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"Fechar esse post.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Continuar adiando.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dezembro falar: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'Esse ano não deu.'"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DIREITO (fundo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"CAMINHO B"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"Decidir HOJE.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Dar o primeiro passo.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dezembro falar: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'Eu FALO espanhol.'"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CARD PAPEL (A verdade)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"VERDADE DURA"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"Não existe momento perfeito.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Existe o momento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que você DECIDE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que chega de adiar.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Esse momento pode ser agora."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"maio pode ser diferente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olhando direto, mão estendida como convite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"TRAVA"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quer que maio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seja diferente de abril,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primeiro passo pra destravar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tô aqui. você não tá sozinho. 💛"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Abril acabou. Você tá mais perto de falar espanhol? 🤔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janeiro você disse: "Esse ano eu aprendo."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fevereiro: "Mês que vem eu começo."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Em março: "Depois eu vejo."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abril... passou.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não tô aqui pra te cobrar.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tô aqui porque eu sei que a vida atropela.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rotina engole os planos.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"amanhã" vira "nunca" sem você perceber.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pergunta não é "por que eu não comecei?"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 pergunta é: "o que eu vou fazer AGORA?"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Tem dois caminhos: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A) Fechar esse post e continuar adiando.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B) Decidir hoje e dar o primeiro passo.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Não existe momento perfeito.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Existe o momento em que você decide que chega.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quer que maio seja diferente,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TRAVA que eu te mando o primeiro passo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destravar o seu espanhol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#travanoespanhol #motivacao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#aprendaespanhol #espanholreal #agoraoununca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#decisao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#mudanca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#faleespanhol #destrave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TRAVA → entrega Site Notion 20 Erros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8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320"/>
      </w:pPr>
      <w:r>
        <w:rPr>
          <w:rFonts w:ascii="Calibri" w:hAnsi="Calibri"/>
          <w:b/>
          <w:color w:val="0A1628"/>
          <w:sz w:val="28"/>
        </w:rPr>
        <w:t>POST 12 — CARROSSEL C2 — 19:00</w:t>
      </w:r>
    </w:p>
    <w:p>
      <w:pPr>
        <w:spacing w:after="160" w:before="0"/>
      </w:pPr>
      <w:r>
        <w:rPr>
          <w:rFonts w:ascii="Calibri" w:hAnsi="Calibri"/>
          <w:b/>
          <w:color w:val="333333"/>
          <w:sz w:val="26"/>
        </w:rPr>
        <w:t>"Maio pode ser diferente. Mas só se VOCÊ decidir mudar."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Tipo de conteúdo:</w:t>
      </w:r>
      <w:r>
        <w:rPr>
          <w:rFonts w:ascii="Calibri" w:hAnsi="Calibri"/>
          <w:b w:val="0"/>
          <w:color w:val="333333"/>
          <w:sz w:val="20"/>
        </w:rPr>
        <w:t xml:space="preserve"> Tipo 9 — Quebra de Crenças + Tipo 11 — CTA Indireto (MEIO/FUNDO)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 principal:</w:t>
      </w:r>
      <w:r>
        <w:rPr>
          <w:rFonts w:ascii="Calibri" w:hAnsi="Calibri"/>
          <w:b w:val="0"/>
          <w:color w:val="333333"/>
          <w:sz w:val="20"/>
        </w:rPr>
        <w:t xml:space="preserve"> Todos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Objetivo:</w:t>
      </w:r>
      <w:r>
        <w:rPr>
          <w:rFonts w:ascii="Calibri" w:hAnsi="Calibri"/>
          <w:b w:val="0"/>
          <w:color w:val="333333"/>
          <w:sz w:val="20"/>
        </w:rPr>
        <w:t xml:space="preserve"> Fechar o mês com convite à mudança. Tom de virada. Sem pressão, com propósito.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Horário de publicação:</w:t>
      </w:r>
      <w:r>
        <w:rPr>
          <w:rFonts w:ascii="Calibri" w:hAnsi="Calibri"/>
          <w:b w:val="0"/>
          <w:color w:val="333333"/>
          <w:sz w:val="20"/>
        </w:rPr>
        <w:t xml:space="preserve"> 19:00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Formato:</w:t>
      </w:r>
      <w:r>
        <w:rPr>
          <w:rFonts w:ascii="Calibri" w:hAnsi="Calibri"/>
          <w:b w:val="0"/>
          <w:color w:val="333333"/>
          <w:sz w:val="20"/>
        </w:rPr>
        <w:t xml:space="preserve"> Carrossel de 7 slides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Palavra-chave ManyChat:</w:t>
      </w:r>
      <w:r>
        <w:rPr>
          <w:rFonts w:ascii="Calibri" w:hAnsi="Calibri"/>
          <w:b w:val="0"/>
          <w:color w:val="333333"/>
          <w:sz w:val="20"/>
        </w:rPr>
        <w:t xml:space="preserve"> MANUAL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DESIGN DOS SLIDES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1 —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Capa impacto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(#0a1628) com glow dourado forte — mais intenso que o normal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olhando direto pra câmera, expressão de determinação e carinho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"Maio pode ser diferente.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só se VOCÊ decidir."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DESTAQUE: "VOCÊ" em dourado (#fbbf24)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dourado, rodapé):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"esse post é pra quem tá pronto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2 — TEXTO PURO (O padrão)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 (fundo navy sólido)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700,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"Todo mês começa igual: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'Agora vai.'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'Dessa vez eu vou estudar.'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'Vou baixar um app.'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'Vou assistir série em espanhol.'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todo mês termina igual: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nada muda."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"doeu? era pra doer. →"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3 — CENA REAL (A verdade)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Cena real (foto Ale + tag)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com expressão séria, próxima da câmera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 PÍLULA DOURADA: "VERDADE"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HEADLINE (Inter 900, branco):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problema nunca foi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falta de tempo."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SUBTEXTO (#94a3b8):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"Foi falta de MÉTODO.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tentou de tudo: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App. YouTube. Série. Podcast.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Nenhum desses te dá estrutura.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Nenhum te treina pra FALAR."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4 — TEXTO PURO (A mudança)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Texto puro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(Inter 900, branco, grande):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que muda quando você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troca o método: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Ao invés de decorar...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TREINA.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Ao invés de traduzir...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PENSA em espanhol.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Ao invés de travar...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FALA."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5 — SPLIT CARD (Abril vs Maio)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Split card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ESQUERDO (fundo escuro):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"ABRIL"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mês que passou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Planos que não saíram do papel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Promessas pra 'depois'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espanhol ficou parado"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CARD DIREITO (fundo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"MAIO"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"O mês da decisão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Primeiro passo concreto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Método que funciona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espanhol que finalmente avança"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6 — CARD PAPEL (Mensagem pessoal)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Card papel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FUNDO: Navy com card creme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TAG: "DE MIM PRA VOCÊ" (dourado)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 NO CARD (preto, misturando manuscrito):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"Eu não sei onde você tá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nessa caminhada.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Talvez no começo.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Talvez travado no meio.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Talvez quase lá.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eu sei de uma coisa: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você não precisa fazer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isso sozinho.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Maio tá chegando.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eu vou estar aqui."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"vamos juntos? 💛"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SLIDE 7 — CTA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TIPO DE SLIDE: CTA (foto Ale + keyword)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FOTO: Ale sorrindo, confiante, mão estendida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KEYWORD GRANDE (outline dourado): "MANUAL"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TEXTO: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"Se você quer começar maio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o pé direito,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eu te mando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um guia pra dar o primeiro passo 🎁"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MANUSCRITO (Caveat, dourado):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"te vejo em maio. vamos juntos. 💛"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═══════════════════════════════════════════════</w:t>
      </w:r>
    </w:p>
    <w:p>
      <w:pPr>
        <w:spacing w:after="120" w:before="200"/>
      </w:pPr>
      <w:r>
        <w:rPr>
          <w:rFonts w:ascii="Calibri" w:hAnsi="Calibri"/>
          <w:b/>
          <w:color w:val="B48200"/>
          <w:sz w:val="24"/>
        </w:rPr>
        <w:t>LEGENDA DO POST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Maio pode ser diferente. Mas só se VOCÊ decidir mudar o método. 💛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Todo mês começa igual: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"Agora vai." "Dessa vez eu estudo." "Vou baixar um app."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 todo mês termina igual: nada mudou.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problema nunca foi falta de tempo.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Foi falta de método.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App não te ensina a falar.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YouTube não te dá estrutura.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Série não te treina pra conversar.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O que muda tudo é ter um método que te treina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 padrões prontos — blocos de fala que o cérebro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automatiza. É assim que nós, nativos, aprendemos.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Eu não sei onde você tá nessa caminhada.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Talvez no começo. Talvez travado. Talvez quase lá.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Mas você não precisa fazer isso sozinho.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Maio tá chegando. E eu vou estar aqui.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Se você quer começar maio com o pé direito,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comenta MANUAL que eu te mando um guia gratuito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pra dar o primeiro passo 🎁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20"/>
        </w:rPr>
        <w:t>Te vejo em maio. Vamos juntos. 💛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12"/>
        </w:rPr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#espanholcomvoce #mudanca #decisao #motivacao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#aprendaespanhol #espanholreal #metodo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#espanholparabrasileiros #espanhol #maio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#dicasdeespanhol #espanholonline #imersaonativa</w:t>
      </w:r>
    </w:p>
    <w:p>
      <w:pPr>
        <w:spacing w:after="20" w:before="0"/>
      </w:pPr>
      <w:r>
        <w:rPr>
          <w:rFonts w:ascii="Calibri" w:hAnsi="Calibri"/>
          <w:b w:val="0"/>
          <w:color w:val="5577AA"/>
          <w:sz w:val="20"/>
        </w:rPr>
        <w:t>#faleespanhol #espanholdodia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ManyChat:</w:t>
      </w:r>
      <w:r>
        <w:rPr>
          <w:rFonts w:ascii="Calibri" w:hAnsi="Calibri"/>
          <w:b w:val="0"/>
          <w:color w:val="333333"/>
          <w:sz w:val="20"/>
        </w:rPr>
        <w:t xml:space="preserve"> MANUAL → PDF Guia de Pronúncia + captura email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r>
        <w:br w:type="page"/>
      </w:r>
    </w:p>
    <w:p>
      <w:pPr>
        <w:spacing w:after="240" w:before="480"/>
        <w:jc w:val="center"/>
      </w:pPr>
      <w:r>
        <w:rPr>
          <w:rFonts w:ascii="Calibri" w:hAnsi="Calibri"/>
          <w:b/>
          <w:color w:val="0A1628"/>
          <w:sz w:val="40"/>
        </w:rPr>
        <w:t>RESUMO GERAL — SEMANA 5 DE ABRIL (27-30)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#   |   Dia   |   Horário   |   Formato   |   Tipo   |   Funil   |   Avatar   |   Keyword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   |   27/04 Seg   |   09:00   |   Reel   |   Erros (A1)   |   TOPO   |   Viajante   |   —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2   |   27/04 Seg   |   12:00   |   Carrossel   |   Erros (A2)   |   TOPO   |   Viajante   |   TRAVA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3   |   27/04 Seg   |   19:00   |   Carrossel   |   Dor/Identificação (C1)   |   MEIO   |   Todos   |   TRAVA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4   |   28/04 Ter   |   09:00   |   Reel   |   Quebra de Crenças (C1)   |   MEIO   |   Todos   |   TRAVA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5   |   28/04 Ter   |   12:00   |   Carrossel   |   Quebra de Crenças (C2)   |   MEIO   |   Acadêmico/Prof   |   MANUAL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6   |   28/04 Ter   |   19:00   |   Carrossel   |   Desejo/Transformação (D1)   |   MEIO/FUNDO   |   Todos   |   METODO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7   |   29/04 Qua   |   09:00   |   Reel   |   Expressões (A1)   |   TOPO   |   Viajante/Morar Fora   |   —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8   |   29/04 Qua   |   12:00   |   Carrossel   |   Cultura (A3)   |   TOPO   |   Morar Fora   |   —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9   |   29/04 Qua   |   19:00   |   Carrossel   |   Prova Social (V1)   |   FUNDO   |   Todos   |   QUERO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10   |   30/04 Qui   |   09:00   |   Reel   |   História Pessoal (C3)   |   MEIO   |   Todos   |   MANUAL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11   |   30/04 Qui   |   12:00   |   Carrossel   |   Dor/Identificação (C1)   |   MEIO   |   Todos   |   TRAVA</w:t>
      </w:r>
    </w:p>
    <w:p>
      <w:pPr>
        <w:spacing w:after="20" w:before="0"/>
      </w:pPr>
      <w:r>
        <w:rPr>
          <w:rFonts w:ascii="Calibri" w:hAnsi="Calibri"/>
          <w:b w:val="0"/>
          <w:color w:val="333333"/>
          <w:sz w:val="18"/>
        </w:rPr>
        <w:t>12   |   30/04 Qui   |   19:00   |   Carrossel   |   Quebra de Crenças + CTA (C2)   |   MEIO/FUNDO   |   Todos   |   MANUAL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Arco narrativo da semana: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Erro/Pronúncia → Empatia → Mecanismo → Desejo → Cultura → Prova Social → Reflexão → Confronto → Convite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Distribuição de funil: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TOPO: 4 posts (33%) — posts 1, 2, 7, 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MEIO: 6 posts (50%) — posts 3, 4, 5, 10, 11, 12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FUNDO: 2 posts (17%) — posts 6, 9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Tom da semana:</w:t>
      </w:r>
      <w:r>
        <w:rPr>
          <w:rFonts w:ascii="Calibri" w:hAnsi="Calibri"/>
          <w:b w:val="0"/>
          <w:color w:val="333333"/>
          <w:sz w:val="20"/>
        </w:rPr>
        <w:t xml:space="preserve"> Fechamento de mês. Reflexão, empatia e convite à mudança.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Dia 30 funciona como ponto de virada — olhando para trás com gratidão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e para frente com determinação. Sem pressão de venda direta,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mas com convite claro para maio.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Avatares contemplados: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Viajante: posts 1, 2, 7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Morar Fora: posts 7, 8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Acadêmico/Profissional: post 5</w:t>
      </w:r>
    </w:p>
    <w:p>
      <w:pPr>
        <w:spacing w:after="40" w:before="0"/>
        <w:ind w:left="283"/>
      </w:pPr>
      <w:r>
        <w:rPr>
          <w:rFonts w:ascii="Calibri" w:hAnsi="Calibri"/>
          <w:b/>
          <w:color w:val="B48200"/>
          <w:sz w:val="20"/>
        </w:rPr>
        <w:t xml:space="preserve">  •  </w:t>
      </w:r>
      <w:r>
        <w:rPr>
          <w:rFonts w:ascii="Calibri" w:hAnsi="Calibri"/>
          <w:b w:val="0"/>
          <w:color w:val="333333"/>
          <w:sz w:val="20"/>
        </w:rPr>
        <w:t>Todos: posts 3, 4, 6, 9, 10, 11, 12</w:t>
      </w:r>
    </w:p>
    <w:p>
      <w:pPr>
        <w:spacing w:after="60" w:before="20"/>
      </w:pPr>
      <w:r>
        <w:rPr>
          <w:rFonts w:ascii="Calibri" w:hAnsi="Calibri"/>
          <w:b/>
          <w:color w:val="333333"/>
          <w:sz w:val="20"/>
        </w:rPr>
        <w:t>Regras respeitadas: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✅ Nunca dois posts de FUNDO no mesmo dia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✅ Nunca dois CTAs diretos seguidos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✅ Todo post de TOPO com CTA de engajamento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✅ Todo post de FUNDO com palavra-chave ManyChat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✅ Ao menos 1 post por semana com cada avatar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✅ "Nós, nativos, falamos" — NUNCA "os nativos falam"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✅ NUNCA "fluente em 30 dias", "fácil" ou "decore"</w:t>
      </w:r>
    </w:p>
    <w:p>
      <w:pPr>
        <w:spacing w:after="40" w:before="0"/>
      </w:pPr>
      <w:r>
        <w:rPr>
          <w:rFonts w:ascii="Calibri" w:hAnsi="Calibri"/>
          <w:b w:val="0"/>
          <w:color w:val="333333"/>
          <w:sz w:val="8"/>
        </w:rPr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*Documento gerado em: Março 2026*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*Uso: Roteiros de feed — Semana 5 de abril (27-30/04/2026)*</w:t>
      </w:r>
    </w:p>
    <w:p>
      <w:pPr>
        <w:spacing w:after="60" w:before="0"/>
      </w:pPr>
      <w:r>
        <w:rPr>
          <w:rFonts w:ascii="Calibri" w:hAnsi="Calibri"/>
          <w:b w:val="0"/>
          <w:color w:val="333333"/>
          <w:sz w:val="20"/>
        </w:rPr>
        <w:t>*Projeto: Espanhol com Você — @espanholcomvoce*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